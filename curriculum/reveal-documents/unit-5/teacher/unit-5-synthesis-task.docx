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Synthesis Task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Design a closed rectangular package 6 cm by 4 cm by 3 cm. Draw a valid labeled net, calculate volume and surface area, then explain the effect of removing its 6-by-4 top.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Plan and represent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Calculate and justify your decision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5 Synthesis Task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Synthesis Task</dc:title>
  <dc:subject>Student activity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