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Synthesis Task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Design a rectangle with corners (−3,4),(5,4),(5,−2),(−3,−2). Find perimeter and area, then its real measures at 2 m per unit. Reflect it across the y-axis and explain which measures stay the same.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Plan and represent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Calculate and justify your decision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7 Synthesis Task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Synthesis Task</dc:title>
  <dc:subject>Student activity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