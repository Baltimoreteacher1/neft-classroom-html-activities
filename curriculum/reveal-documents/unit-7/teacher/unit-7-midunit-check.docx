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Midunit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location is 3 m below sea level. Write signed elevation and explain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opposite of −3.5 and then the opposite of that result.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· Midunit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−7 and 3 by ordinary value and distance from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Order −3.5, −15/4, −4, and 0. Explain one comparison.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7 Midunit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Midunit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