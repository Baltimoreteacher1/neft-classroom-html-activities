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7 End-of-Unit Assessment - Form B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location is 5 m below sea level. Write signed elevation and explain zero.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the opposite of −5.5 and then the opposite of that result.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7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−9 and 5 by ordinary value and distance from zero.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Order −5.5, −23/4, −6, and 0. Explain one comparison.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7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Reflect (5,−2) across x then y. Also identify the result for (0,3) reflected across 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distance between (−5,3) and (7,3). Explain the shared coordinate.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7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rectangle spans x=−2 to 5 and y=−1 to 3. Find perimeter and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3-by-4-unit rectangle uses 5 m per unit. Find real perimeter and area and explain scaling.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7 End-of-Unit Assessment - Form B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End-of-Unit Assessment - Form B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