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7 Readiness Check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location is 2 m below sea level. Write signed elevation and explain zero.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−6 and 2 by ordinary value and distance from zero.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7 · Readiness Check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Reflect (2,−2) across x then y. Also identify the result for (0,3) reflected across 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7 Readiness Check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Readiness Check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