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19"/>
          <w:u w:val="none"/>
        </w:rPr>
        <w:t xml:space="preserve">Unit 7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46"/>
          <w:u w:val="none"/>
        </w:rPr>
        <w:t xml:space="preserve">Warm-Up Answer Key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 xml:space="preserve">Integers and Coordinate Plane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7-1  ·  Explore Integers and Their Opposites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Name the opposite of a number and say which side of 0 it sits on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8   2) −1, −2   3) 6   4) 8x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6   right   6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9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to the left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−4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0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1/2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15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−1, −2, −3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−12; the opposite is 12, which means 12 feet above sea level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7"/>
          <w:u w:val="none"/>
        </w:rPr>
        <w:t xml:space="preserve">Dropped  </w:t>
      </w:r>
      <w:r>
        <w:rPr>
          <w:rFonts w:ascii="Avenir Next" w:hAnsi="Avenir Next" w:cs="Avenir Next" w:eastAsia="Avenir Next"/>
          <w:b w:val="0"/>
          <w:i w:val="1"/>
          <w:color w:val="5A5F66"/>
          <w:sz w:val="17"/>
          <w:u w:val="none"/>
        </w:rPr>
        <w:t xml:space="preserve">skill 4 — simplifying an algebraic expression is carried over from Unit 6 and is not used anywhere in this lesson’s move; it stays on the slide as a diagnostic box but has no place on the worksheet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7-2  ·  Represent Rational Numbers and Their Opposites on the Number Line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Name the two integers a fraction or decimal falls between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3   2) 2 and 3   3) 5.5   4) 1/4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5.5   5   5.5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 and 3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−4.1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−3 and −2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−1/5 (−0.2)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3.5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−7.8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−3 and −2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the opposite is 5/2; each point is 2.5 units from 0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7-3  ·  Understand Absolute Value of Rational Numbers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Report distance on a number line as a positive number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4 units   2) −9   3) 7   4) 7 units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4   3   7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9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 units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5 units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12 units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10 and −10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3/4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60 feet from sea level; 85 feet apart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7-4  ·  Compare and Order Integers and Rational Numbers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Compare numbers by their place on a number line: left is less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&gt;   2) −6   3) &gt;   4) &lt;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−0.5   1.5   1.5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&lt;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−8, −5, 0, 2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&lt;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−2, −1.5, −1/2, 1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&lt;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−5.5 (any number between them, such as −11/2)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&lt;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Tuesday (−9), Monday (−4), Wednesday (2)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7-5  ·  Represent Rational Numbers on the Coordinate Plane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Use the signs in an ordered pair to move from the origin and name the quadrant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3 up   2) Quadrant II   3) 2 down   4) 6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right   down   IV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Quadrant IV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Quadrant II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Quadrant III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no; it is on the y-axis, 5 units below the origin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 units left, 7 units up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(−3, −8)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(−6, 4)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(2, −5), Quadrant IV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7"/>
          <w:u w:val="none"/>
        </w:rPr>
        <w:t xml:space="preserve">Dropped  </w:t>
      </w:r>
      <w:r>
        <w:rPr>
          <w:rFonts w:ascii="Avenir Next" w:hAnsi="Avenir Next" w:cs="Avenir Next" w:eastAsia="Avenir Next"/>
          <w:b w:val="0"/>
          <w:i w:val="1"/>
          <w:color w:val="5A5F66"/>
          <w:sz w:val="17"/>
          <w:u w:val="none"/>
        </w:rPr>
        <w:t xml:space="preserve">skill 4 — reading a scaled axis needs a pictured grid, and this worksheet carries no figures; it stays as a slide box, where it can be stated in words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7-6  ·  Determine Distance on the Coordinate Plane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Find the distance between two points that share a coordinate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−8   2) 8   3) (7, −2)   4) 8 units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−8   8   8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 units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 units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 units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 units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9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(7, 7)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 units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10 blocks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7"/>
          <w:u w:val="none"/>
        </w:rPr>
        <w:t xml:space="preserve">Dropped  </w:t>
      </w:r>
      <w:r>
        <w:rPr>
          <w:rFonts w:ascii="Avenir Next" w:hAnsi="Avenir Next" w:cs="Avenir Next" w:eastAsia="Avenir Next"/>
          <w:b w:val="0"/>
          <w:i w:val="1"/>
          <w:color w:val="5A5F66"/>
          <w:sz w:val="17"/>
          <w:u w:val="none"/>
        </w:rPr>
        <w:t xml:space="preserve">skill 3 — reading coordinates off a plotted point needs a pictured grid and is Lesson 7-5’s own work; the worksheet hands students the coordinates in writing instead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19"/>
          <w:u w:val="none"/>
        </w:rPr>
        <w:t xml:space="preserve">Lesson 7-7  ·  Represent Polygons on the Coordinate Plane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Move  </w:t>
      </w:r>
      <w:r>
        <w:rPr>
          <w:rFonts w:ascii="Avenir Next" w:hAnsi="Avenir Next" w:cs="Avenir Next" w:eastAsia="Avenir Next"/>
          <w:b w:val="0"/>
          <w:i w:val="1"/>
          <w:color w:val="5A5F66"/>
          <w:sz w:val="20"/>
          <w:u w:val="none"/>
        </w:rPr>
        <w:t xml:space="preserve">Find a side length from two vertices, then add the sides for perimeter / Find the area from those side lengths</w:t>
      </w:r>
    </w:p>
    <w:p>
      <w:pPr>
        <w:keepNext/>
        <w:spacing w:before="0" w:after="0" w:line="240" w:lineRule="auto"/>
        <w:ind w:left="0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Slide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1) rectangle   2) 4 units   3) 14 units   4) 12 square units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5A5F66"/>
          <w:spacing w:val="10"/>
          <w:sz w:val="19"/>
          <w:u w:val="none"/>
        </w:rPr>
        <w:t xml:space="preserve">Model  </w:t>
      </w:r>
      <w:r>
        <w:rPr>
          <w:rFonts w:ascii="Avenir Next" w:hAnsi="Avenir Next" w:cs="Avenir Next" w:eastAsia="Avenir Next"/>
          <w:b w:val="0"/>
          <w:i w:val="0"/>
          <w:color w:val="1A1A1A"/>
          <w:sz w:val="20"/>
          <w:u w:val="none"/>
        </w:rPr>
        <w:t xml:space="preserve">3   14   12</w:t>
      </w:r>
    </w:p>
    <w:tbl>
      <w:tblPr>
        <w:tblW w:w="9504" w:type="dxa"/>
        <w:tblBorders>
          <w:top w:val="nil"/>
          <w:left w:val="nil"/>
          <w:bottom w:val="nil"/>
          <w:right w:val="nil"/>
          <w:insideH w:val="single" w:sz="4" w:space="0" w:color="C9CDD2"/>
          <w:insideV w:val="nil"/>
        </w:tblBorders>
        <w:tblLayout w:type="fixed"/>
        <w:tblCellMar>
          <w:top w:w="40" w:type="dxa"/>
          <w:left w:w="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1.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bottom 5 units, left 3 units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5.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24 units; 36 square units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2.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16 units; 15 square units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6.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12 square units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3.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14 units</w:t>
            </w:r>
          </w:p>
        </w:tc>
        <w:tc>
          <w:tcPr>
            <w:tcW w:w="4752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7.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5 units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4.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20 square units</w:t>
            </w:r>
          </w:p>
        </w:tc>
        <w:tc>
          <w:tcPr>
            <w:tcW w:w="475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0"/>
                <w:u w:val="none"/>
              </w:rPr>
              <w:t xml:space="preserve">8. 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perimeter 22 meters; area 28 square meters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7: Integers and Coordinate Plane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Unit 7 Warm-Up Key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