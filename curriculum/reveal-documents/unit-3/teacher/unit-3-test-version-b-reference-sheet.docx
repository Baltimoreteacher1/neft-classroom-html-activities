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 Test Version B Reference Sheet</w:t>
      </w:r>
    </w:p>
    <w:p>
      <w:r>
        <w:t>Student reference · use with the matching test</w:t>
      </w:r>
    </w:p>
    <w:p>
      <w:pPr>
        <w:pStyle w:val="Heading1"/>
      </w:pPr>
      <w:r>
        <w:t>Measurement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60"/>
            </w:pPr>
            <w:r>
              <w:t>Equal or approximately equal measures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Use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t>1 yard = 3 feet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Exact length conversion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t>1 foot = 12 inches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Exact length conversion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t>1 kilogram ≈ 2.2 pounds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Approximate conversion between metric and customary mass</w:t>
            </w:r>
          </w:p>
        </w:tc>
      </w:tr>
    </w:tbl>
    <w:p>
      <w:pPr>
        <w:pStyle w:val="Heading1"/>
      </w:pPr>
      <w:r>
        <w:t>Read the test diagrams</w:t>
      </w:r>
    </w:p>
    <w:p>
      <w:r>
        <w:t>Question 5: the top number line shows hours; the bottom number line shows dollars earned. Matching ticks represent the same amount of time. Question 7: the horizontal axis is pages and the vertical axis is stickers. For a tape diagram, all boxes represent equal quantities.</w:t>
      </w:r>
    </w:p>
    <w:p>
      <w:pPr>
        <w:pStyle w:val="Heading1"/>
      </w:pPr>
      <w:r>
        <w:t>Check your work</w:t>
      </w:r>
    </w:p>
    <w:p>
      <w:r>
        <w:t>Keep the ratio quantities in the stated order. Label units. Compare rates using the same unit. Check whether a conversion should increase or decrease the numerical value.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Unit 3 Test Version B Reference Sheet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