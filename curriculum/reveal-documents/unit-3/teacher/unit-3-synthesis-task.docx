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Unit 3 Synthesis Task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 recipe uses 2 cups oats for 3 cups cereal. Plan a batch with 12 cups oats. Compare 6 cups cereal for $4.80 with 10 for $7.50, buying only whole packs. Represent the recipe and defend a purchase plan.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Plan and represent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Calculate and justify your decision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202B33"/>
        <w:sz w:val="16"/>
      </w:rPr>
      <w:t xml:space="preserve">October 2026 · Unit 3 Synthesis Task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03A70"/>
        <w:sz w:val="17"/>
      </w:rPr>
      <w:t>GRADE 6 MATHEMATICS  |  STUDENT ACTIVITY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B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2B33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3 Synthesis Task</dc:title>
  <dc:subject>Student activity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