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Midunit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There are 6 blue and 9 yellow counters. Give blue:yellow and blue:all in simplest form, explaining the whole.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machine makes 36 pages in 3 minutes at a steady rate. Give unit rate and output in 4 minutes.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· Midunit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pack of 3 pens costs $2.4; a pack of 5 costs $3.75. Compare unit prices.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mixture is 4:6. Find the second amount when the first is 6. Show equivalent scaling.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3 Midunit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Midunit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