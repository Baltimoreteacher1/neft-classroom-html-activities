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3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There are 8 blue and 12 yellow counters. Give blue:yellow and blue:all in simplest form, explaining the whole.</w:t>
      </w:r>
    </w:p>
    <w:p>
      <w:pPr>
        <w:spacing w:after="120" w:line="259" w:lineRule="auto"/>
      </w:pPr>
      <w:r>
        <w:rPr>
          <w:rFonts w:ascii="Arial" w:hAnsi="Arial"/>
          <w:b w:val="0"/>
          <w:color w:val="202B33"/>
          <w:sz w:val="23"/>
        </w:rPr>
        <w:t>Solution / evidence: 2:3 and 2:5; all includes both colors.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machine makes 48 pages in 4 minutes at a steady rate. Give unit rate and output in 5 minutes.</w:t>
      </w:r>
    </w:p>
    <w:p>
      <w:pPr>
        <w:spacing w:after="120" w:line="259" w:lineRule="auto"/>
      </w:pPr>
      <w:r>
        <w:rPr>
          <w:rFonts w:ascii="Arial" w:hAnsi="Arial"/>
          <w:b w:val="0"/>
          <w:color w:val="202B33"/>
          <w:sz w:val="23"/>
        </w:rPr>
        <w:t>Solution / evidence: 12 pages/minute; 60 pages.</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pack of 4 pens costs $3.2; a pack of 6 costs $4.5. Compare unit prices.</w:t>
      </w:r>
    </w:p>
    <w:p>
      <w:pPr>
        <w:spacing w:after="120" w:line="259" w:lineRule="auto"/>
      </w:pPr>
      <w:r>
        <w:rPr>
          <w:rFonts w:ascii="Arial" w:hAnsi="Arial"/>
          <w:b w:val="0"/>
          <w:color w:val="202B33"/>
          <w:sz w:val="23"/>
        </w:rPr>
        <w:t>Solution / evidence: $0.80 versus $0.75 per pen; second pack has lower unit price.</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mixture is 4:6. Find the second amount when the first is 8. Show equivalent scaling.</w:t>
      </w:r>
    </w:p>
    <w:p>
      <w:pPr>
        <w:spacing w:after="120" w:line="259" w:lineRule="auto"/>
      </w:pPr>
      <w:r>
        <w:rPr>
          <w:rFonts w:ascii="Arial" w:hAnsi="Arial"/>
          <w:b w:val="0"/>
          <w:color w:val="202B33"/>
          <w:sz w:val="23"/>
        </w:rPr>
        <w:t>Solution / evidence: 12; factor 2 or bridge 2:3.</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A rate is $3 per kilogram. Give the point for 4 kg and interpret its coordinates.</w:t>
      </w:r>
    </w:p>
    <w:p>
      <w:pPr>
        <w:spacing w:after="120" w:line="259" w:lineRule="auto"/>
      </w:pPr>
      <w:r>
        <w:rPr>
          <w:rFonts w:ascii="Arial" w:hAnsi="Arial"/>
          <w:b w:val="0"/>
          <w:color w:val="202B33"/>
          <w:sz w:val="23"/>
        </w:rPr>
        <w:t>Solution / evidence: (4,12); 4 kilograms cost $12.</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Mix A uses 2 parts concentrate to 5 water; B uses 3 to 7. Compare with a common concentrate amount.</w:t>
      </w:r>
    </w:p>
    <w:p>
      <w:pPr>
        <w:spacing w:after="120" w:line="259" w:lineRule="auto"/>
      </w:pPr>
      <w:r>
        <w:rPr>
          <w:rFonts w:ascii="Arial" w:hAnsi="Arial"/>
          <w:b w:val="0"/>
          <w:color w:val="202B33"/>
          <w:sz w:val="23"/>
        </w:rPr>
        <w:t>Solution / evidence: At 6 concentrate, A has 15 water and B 14. B is stronger under the stated ratio comparison; compare less water for equal concentrate, or state equal strength if equal.</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project needs 13 feet of ribbon. How many whole yards must be bought? Use 1 yd=3 ft and test the smaller purchase.</w:t>
      </w:r>
    </w:p>
    <w:p>
      <w:pPr>
        <w:spacing w:after="120" w:line="259" w:lineRule="auto"/>
      </w:pPr>
      <w:r>
        <w:rPr>
          <w:rFonts w:ascii="Arial" w:hAnsi="Arial"/>
          <w:b w:val="0"/>
          <w:color w:val="202B33"/>
          <w:sz w:val="23"/>
        </w:rPr>
        <w:t>Solution / evidence: 5 yards; 4 yards is only 12 feet and is insufficient.</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Use 1 kg≈2.2 lb. Convert 8.8 lb to kilograms and explain why the conversion is approximate.</w:t>
      </w:r>
    </w:p>
    <w:p>
      <w:pPr>
        <w:spacing w:after="120" w:line="259" w:lineRule="auto"/>
      </w:pPr>
      <w:r>
        <w:rPr>
          <w:rFonts w:ascii="Arial" w:hAnsi="Arial"/>
          <w:b w:val="0"/>
          <w:color w:val="202B33"/>
          <w:sz w:val="23"/>
        </w:rPr>
        <w:t>Solution / evidence: Approximately 4 kg; the supplied factor is rounded. Reverse check 4×2.2=8.8.</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3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