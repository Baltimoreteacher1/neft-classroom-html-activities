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Unit 3 Vocabulary Retrieval Guide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Use the existing bilingual vocabulary cards with their diagrams. Study-card use: retrieve the meaning without looking, draw an example and nonexample, then explain which feature distinguishes them. Word-wall use needs a larger display size; do not claim the study-card print is readable across a room.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Lesson 3.1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Retrieve: ratio, term, part-to-part, part-to-whole, tape diagram, unit, total parts.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Explain with the lesson model: The second term counts ___, so my ratio is ___ rather than ___.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Lesson 3.2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Retrieve: rate, unit rate, per, constant, unit price, better buy, total price.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Explain with the lesson model: I need ___ per ___, so I divide ___ by ___.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Lesson 3.3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Retrieve: equivalent ratios, ratio table, scale factor, bridge ratio, simplify, greatest common factor.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Explain with the lesson model: Both quantities are multiplied by ___, so the relationship remains ___.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Lesson 3.4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Retrieve: coordinate plane, ordered pair, origin, unit rate point, interpret, coordinates.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Explain with the lesson model: The point (___, ___) means ___ trays hold ___ muffins.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Lesson 3.5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Retrieve: common multiple, least common multiple, stronger / weaker, benchmark, rate, unit rate.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Explain with the lesson model: For the same ___ cups of concentrate, ___ uses ___ water, so ___.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Lesson 3.6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Retrieve: customary units, convert, conversion factor, metric units, powers of 10.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Explain with the lesson model: The exact length is ___ yards, but I buy ___ because ___ would not be enough.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Lesson 3.7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Retrieve: conversion factor, approximately (≈), reasonableness, multi-step, dose, per.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Explain with the lesson model: The mass is approximately ___ because ___; I use ≈ since 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Spanish terms are vocabulary access supports, not a complete Spanish edition. A proficient bilingual review is still required before claiming independently verified translation quality.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Unit 3 Vocabulary Retrieval Guide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TEACHER USE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3 Vocabulary Retrieval Guide</dc:title>
  <dc:subject>Teacher use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