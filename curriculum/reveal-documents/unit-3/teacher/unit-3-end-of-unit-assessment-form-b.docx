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There are 10 blue and 15 yellow counters. Give blue:yellow and blue:all in simplest form, explaining the whole.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machine makes 60 pages in 5 minutes at a steady rate. Give unit rate and output in 6 minutes.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pack of 5 pens costs $4; a pack of 7 costs $5.25. Compare unit prices.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mixture is 4:6. Find the second amount when the first is 10. Show equivalent scaling.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rate is $3 per kilogram. Give the point for 5 kg and interpret its coordinates.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Mix A uses 2 parts concentrate to 6 water; B uses 3 to 8. Compare with a common concentrate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3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project needs 16 feet of ribbon. How many whole yards must be bought? Use 1 yd=3 ft and test the smaller purchase.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1 kg≈2.2 lb. Convert 11 lb to kilograms and explain why the conversion is approximate.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3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3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