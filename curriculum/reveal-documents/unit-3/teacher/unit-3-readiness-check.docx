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3 Readiness Check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There are 4 blue and 6 yellow counters. Give blue:yellow and blue:all in simplest form, explaining the whole.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pack of 2 pens costs $1.6; a pack of 4 costs $3. Compare unit prices.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3 · Readiness Check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rate is $3 per kilogram. Give the point for 2 kg and interpret its coordinates.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3 Readiness Check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Readiness Check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