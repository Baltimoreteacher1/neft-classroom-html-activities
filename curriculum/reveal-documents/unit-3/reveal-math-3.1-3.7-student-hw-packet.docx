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40" w:line="276" w:lineRule="auto"/>
      </w:pPr>
    </w:p>
    <w:p>
      <w:pPr>
        <w:keepNext/>
        <w:spacing w:before="0" w:after="20" w:line="276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caps w:val="1"/>
          <w:spacing w:val="12"/>
        </w:rPr>
        <w:t>Day 1  ·  Lesson 3-1</w:t>
      </w:r>
    </w:p>
    <w:p>
      <w:pPr>
        <w:keepNext/>
        <w:spacing w:before="0" w:after="40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35"/>
          <w:u w:val="none"/>
        </w:rPr>
        <w:t>Understand Ratios</w:t>
      </w:r>
    </w:p>
    <w:p>
      <w:pPr>
        <w:pBdr>
          <w:bottom w:val="single" w:sz="4" w:space="5" w:color="C9CDD2"/>
        </w:pBdr>
        <w:spacing w:before="0" w:after="18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6.AT.1   ·   Show your work, then write your answer on the answer line.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124" w:after="52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7"/>
          <w:u w:val="none"/>
          <w:spacing w:val="14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8" w:type="dxa"/>
          <w:left w:w="140" w:type="dxa"/>
          <w:bottom w:w="48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276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9"/>
                <w:u w:val="none"/>
              </w:rPr>
              <w:t>A ratio compares two amounts. Order matters! Write numbers in the exact same order as the words.</w:t>
            </w:r>
          </w:p>
          <w:p>
            <w:pPr>
              <w:spacing w:before="52" w:after="0" w:line="276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9"/>
                <w:u w:val="none"/>
              </w:rPr>
              <w:t>Part-to-Part: Compares one piece to another piece (e.g., 3 red to 2 blue = 3 : 2).</w:t>
            </w:r>
          </w:p>
          <w:p>
            <w:pPr>
              <w:spacing w:before="52" w:after="0" w:line="276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9"/>
                <w:u w:val="none"/>
              </w:rPr>
              <w:t>Part-to-Whole: Compares one piece to the total amount (e.g., 3 red to 5 total = 3 : 5). Find the total first!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124" w:after="52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7"/>
          <w:u w:val="none"/>
          <w:spacing w:val="14"/>
        </w:rPr>
        <w:t>EXERCISES</w:t>
      </w:r>
    </w:p>
    <w:p>
      <w:pPr>
        <w:keepNext w:val="1"/>
        <w:keepLines w:val="1"/>
        <w:tabs>
          <w:tab w:pos="490" w:val="left"/>
        </w:tabs>
        <w:spacing w:before="106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>A fruit smoothie recipe uses 3 cups of strawberries, 2 cups of bananas, and 5 cups of milk (10 cups total smoothie).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 xml:space="preserve">Ratio of strawberries to bananas (using the word ‘to’):</w:t>
      </w:r>
      <w:r>
        <w:rPr>
          <w:rFonts w:ascii="Arial" w:hAnsi="Arial" w:cs="Arial" w:eastAsia="Arial"/>
          <w:b w:val="0"/>
          <w:i w:val="0"/>
          <w:color w:val="1A1A1A"/>
          <w:sz w:val="19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 xml:space="preserve">______ 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 xml:space="preserve">Ratio of strawberries to bananas (using a colon ‘:‘):</w:t>
      </w:r>
      <w:r>
        <w:rPr>
          <w:rFonts w:ascii="Arial" w:hAnsi="Arial" w:cs="Arial" w:eastAsia="Arial"/>
          <w:b w:val="0"/>
          <w:i w:val="0"/>
          <w:color w:val="1A1A1A"/>
          <w:sz w:val="19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 xml:space="preserve">______ 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 xml:space="preserve">Ratio of bananas to the </w:t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>total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 xml:space="preserve"> cups of smoothie:</w:t>
      </w:r>
      <w:r>
        <w:rPr>
          <w:rFonts w:ascii="Arial" w:hAnsi="Arial" w:cs="Arial" w:eastAsia="Arial"/>
          <w:b w:val="0"/>
          <w:i w:val="0"/>
          <w:color w:val="1A1A1A"/>
          <w:sz w:val="19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 xml:space="preserve">______ 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>Is question (c) part-to-part or part-to-whole?</w:t>
      </w:r>
    </w:p>
    <w:tbl>
      <w:tblPr>
        <w:tblW w:w="9014" w:type="dxa"/>
        <w:jc w:val="left"/>
        <w:tblInd w:w="489" w:type="dxa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cantSplit/>
        </w:trPr>
        <w:tc>
          <w:tcPr>
            <w:tcW w:type="dxa" w:w="4507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7"/>
                <w:szCs w:val="27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9"/>
                <w:u w:val="none"/>
              </w:rPr>
              <w:t xml:space="preserve">  Part-to-part</w:t>
            </w:r>
          </w:p>
        </w:tc>
        <w:tc>
          <w:tcPr>
            <w:tcW w:type="dxa" w:w="4507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7"/>
                <w:szCs w:val="27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9"/>
                <w:u w:val="none"/>
              </w:rPr>
              <w:t xml:space="preserve">  Part-to-whole</w:t>
            </w:r>
          </w:p>
        </w:tc>
      </w:tr>
    </w:tbl>
    <w:p>
      <w:pPr>
        <w:keepNext w:val="0"/>
        <w:keepLines w:val="1"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8"/>
          <w:u w:val="none"/>
        </w:rPr>
      </w:r>
    </w:p>
    <w:p>
      <w:pPr>
        <w:keepNext w:val="1"/>
        <w:keepLines w:val="1"/>
        <w:tabs>
          <w:tab w:pos="490" w:val="left"/>
        </w:tabs>
        <w:spacing w:before="106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>Tahira makes salad dressing using 1 spoon of vinegar for every 3 spoons of olive oil. Fill in the missing numbers in the ratio table:</w:t>
      </w:r>
    </w:p>
    <w:p>
      <w:pPr>
        <w:keepNext w:val="1"/>
        <w:keepLines w:val="1"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014" w:type="dxa"/>
        <w:jc w:val="left"/>
        <w:tblInd w:w="4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88"/>
        <w:gridCol w:w="1385"/>
        <w:gridCol w:w="1385"/>
        <w:gridCol w:w="1385"/>
        <w:gridCol w:w="1385"/>
        <w:gridCol w:w="1385"/>
      </w:tblGrid>
      <w:tr>
        <w:trPr>
          <w:cantSplit/>
          <w:trHeight w:val="460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Vinegar (spoons)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1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2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3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4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5</w:t>
            </w:r>
          </w:p>
        </w:tc>
      </w:tr>
      <w:tr>
        <w:trPr>
          <w:cantSplit/>
          <w:trHeight w:val="460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Olive Oil (spoons)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3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6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</w:tr>
    </w:tbl>
    <w:p>
      <w:pPr>
        <w:keepNext w:val="0"/>
        <w:keepLines w:val="1"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8"/>
          <w:u w:val="none"/>
        </w:rPr>
      </w:r>
    </w:p>
    <w:p>
      <w:pPr>
        <w:keepNext w:val="1"/>
        <w:keepLines w:val="1"/>
        <w:tabs>
          <w:tab w:pos="490" w:val="left"/>
        </w:tabs>
        <w:spacing w:before="106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>A snack mix uses 2 cups of pretzels for every 5 cups of cereal. Marcus uses 6 cups of pretzels. How many cups of cereal does he need?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Step 1: Pretzels increased from 2 to 6. Multiply factor: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 ×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= 6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Step 2: Multiply cereal by the same number: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 ×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0"/>
        <w:keepLines w:val="1"/>
        <w:tabs>
          <w:tab w:pos="7416" w:val="right" w:leader="underscore"/>
        </w:tabs>
        <w:spacing w:before="88" w:after="52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Final 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5A5F66"/>
          <w:sz w:val="19"/>
          <w:u w:val="none"/>
        </w:rPr>
        <w:t xml:space="preserve">  cups of cereal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124" w:after="52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7"/>
          <w:u w:val="none"/>
          <w:spacing w:val="14"/>
        </w:rPr>
        <w:t>CHECK YOURSELF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after="0"/>
      </w:pPr>
      <w:r>
        <w:br w:type="page"/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40" w:line="276" w:lineRule="auto"/>
      </w:pPr>
    </w:p>
    <w:p>
      <w:pPr>
        <w:keepNext/>
        <w:spacing w:before="0" w:after="20" w:line="276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caps w:val="1"/>
          <w:spacing w:val="12"/>
        </w:rPr>
        <w:t>Day 2  ·  Lesson 3-2</w:t>
      </w:r>
    </w:p>
    <w:p>
      <w:pPr>
        <w:keepNext/>
        <w:spacing w:before="0" w:after="40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38"/>
          <w:u w:val="none"/>
        </w:rPr>
        <w:t>Rates and Unit Rates</w:t>
      </w:r>
    </w:p>
    <w:p>
      <w:pPr>
        <w:pBdr>
          <w:bottom w:val="single" w:sz="4" w:space="5" w:color="C9CDD2"/>
        </w:pBdr>
        <w:spacing w:before="0" w:after="18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6.AT.2   ·   Show your work, then write your answer on the answer line.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140" w:after="60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spacing w:val="14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55" w:type="dxa"/>
          <w:left w:w="140" w:type="dxa"/>
          <w:bottom w:w="55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00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rate compares two quantities with different units (like miles and hours, or dollars and days).</w:t>
            </w:r>
          </w:p>
          <w:p>
            <w:pPr>
              <w:spacing w:before="60" w:after="0" w:line="300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A unit rate tells the amount for 1 unit. Divide the requested amount by the number of units (e.g., $15 ÷ 3 = $5 each)!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140" w:after="60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spacing w:val="14"/>
        </w:rPr>
        <w:t>EXERCISES</w:t>
      </w:r>
    </w:p>
    <w:p>
      <w:pPr>
        <w:keepNext w:val="1"/>
        <w:keepLines w:val="1"/>
        <w:tabs>
          <w:tab w:pos="490" w:val="left"/>
        </w:tabs>
        <w:spacing w:before="120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commuter metro train travels 80 miles in 2 hours. What is the train’s unit speed in miles per hour?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Divide miles by hours: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80 miles ÷ 2 hours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miles in 1 hour</w:t>
      </w:r>
    </w:p>
    <w:p>
      <w:pPr>
        <w:keepNext w:val="0"/>
        <w:keepLines w:val="1"/>
        <w:tabs>
          <w:tab w:pos="7416" w:val="right" w:leader="underscore"/>
        </w:tabs>
        <w:spacing w:before="100" w:after="60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Unit Speed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5A5F66"/>
          <w:sz w:val="19"/>
          <w:u w:val="none"/>
        </w:rPr>
        <w:t xml:space="preserve">  miles per hour (mph)</w:t>
      </w:r>
    </w:p>
    <w:p>
      <w:pPr>
        <w:keepNext w:val="1"/>
        <w:keepLines w:val="1"/>
        <w:tabs>
          <w:tab w:pos="490" w:val="left"/>
        </w:tabs>
        <w:spacing w:before="120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During gym class, Alex runs 12 laps in 3 minutes. What is Alex’s running rate in laps per minute?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Divide laps by minutes: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12 laps ÷ 3 minutes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laps in 1 minute</w:t>
      </w:r>
    </w:p>
    <w:p>
      <w:pPr>
        <w:keepNext w:val="0"/>
        <w:keepLines w:val="1"/>
        <w:tabs>
          <w:tab w:pos="7416" w:val="right" w:leader="underscore"/>
        </w:tabs>
        <w:spacing w:before="100" w:after="60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Unit Rate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5A5F66"/>
          <w:sz w:val="19"/>
          <w:u w:val="none"/>
        </w:rPr>
        <w:t xml:space="preserve">  laps per minute</w:t>
      </w:r>
    </w:p>
    <w:p>
      <w:pPr>
        <w:keepNext w:val="1"/>
        <w:keepLines w:val="1"/>
        <w:tabs>
          <w:tab w:pos="490" w:val="left"/>
        </w:tabs>
        <w:spacing w:before="120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Yelina compares two ticket options for riding the metro train: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Option A (Day Pass): Costs $6.00 for 1 day.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Option B (5-Day Weekday Pass): Costs $25.00 for 5 days.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cost per day for Option B ($25.00 ÷ 5):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$ 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per day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pass is cheaper per day?</w:t>
      </w:r>
    </w:p>
    <w:tbl>
      <w:tblPr>
        <w:tblW w:w="9014" w:type="dxa"/>
        <w:jc w:val="left"/>
        <w:tblInd w:w="489" w:type="dxa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cantSplit/>
        </w:trPr>
        <w:tc>
          <w:tcPr>
            <w:tcW w:type="dxa" w:w="4507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7"/>
                <w:szCs w:val="27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9"/>
                <w:u w:val="none"/>
              </w:rPr>
              <w:t xml:space="preserve">  Option A</w:t>
            </w:r>
          </w:p>
        </w:tc>
        <w:tc>
          <w:tcPr>
            <w:tcW w:type="dxa" w:w="4507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7"/>
                <w:szCs w:val="27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9"/>
                <w:u w:val="none"/>
              </w:rPr>
              <w:t xml:space="preserve">  Option B</w:t>
            </w:r>
          </w:p>
        </w:tc>
      </w:tr>
    </w:tbl>
    <w:p>
      <w:pPr>
        <w:keepNext w:val="0"/>
        <w:keepLines w:val="1"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8"/>
          <w:u w:val="none"/>
        </w:rPr>
      </w:r>
    </w:p>
    <w:p>
      <w:pPr>
        <w:keepNext w:val="1"/>
        <w:keepLines w:val="1"/>
        <w:tabs>
          <w:tab w:pos="490" w:val="left"/>
        </w:tabs>
        <w:spacing w:before="120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Yelina needs to ride the train on 4 days this week. Which option should she buy?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 single day passes cost: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 × $6.00 = $ ______ 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5-day pass costs: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$25.00</w:t>
      </w:r>
    </w:p>
    <w:p>
      <w:pPr>
        <w:keepNext w:val="0"/>
        <w:keepLines w:val="1"/>
        <w:spacing w:before="80" w:after="6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Which choice saves Yelina money?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140" w:after="60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spacing w:val="14"/>
        </w:rPr>
        <w:t>CHECK YOURSELF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after="0"/>
      </w:pPr>
      <w:r>
        <w:br w:type="page"/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40" w:line="276" w:lineRule="auto"/>
      </w:pPr>
    </w:p>
    <w:p>
      <w:pPr>
        <w:keepNext/>
        <w:spacing w:before="0" w:after="20" w:line="276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caps w:val="1"/>
          <w:spacing w:val="12"/>
        </w:rPr>
        <w:t>Day 3  ·  Lesson 3-3</w:t>
      </w:r>
    </w:p>
    <w:p>
      <w:pPr>
        <w:keepNext/>
        <w:spacing w:before="0" w:after="40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35"/>
          <w:u w:val="none"/>
        </w:rPr>
        <w:t>Equivalent Ratios Using Tables</w:t>
      </w:r>
    </w:p>
    <w:p>
      <w:pPr>
        <w:pBdr>
          <w:bottom w:val="single" w:sz="4" w:space="5" w:color="C9CDD2"/>
        </w:pBdr>
        <w:spacing w:before="0" w:after="18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6.AT.3a   ·   Show your work, then write your answer on the answer line.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124" w:after="52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7"/>
          <w:u w:val="none"/>
          <w:spacing w:val="14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8" w:type="dxa"/>
          <w:left w:w="140" w:type="dxa"/>
          <w:bottom w:w="48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276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9"/>
                <w:u w:val="none"/>
              </w:rPr>
              <w:t>A ratio table organizes equivalent pairs. Multiply or divide both numbers by the same number to find missing values.</w:t>
            </w:r>
          </w:p>
          <w:p>
            <w:pPr>
              <w:spacing w:before="52" w:after="0" w:line="276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9"/>
                <w:u w:val="none"/>
              </w:rPr>
              <w:t>Rule: What you do to the top row, you must do to the bottom row!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124" w:after="52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7"/>
          <w:u w:val="none"/>
          <w:spacing w:val="14"/>
        </w:rPr>
        <w:t>EXERCISES</w:t>
      </w:r>
    </w:p>
    <w:p>
      <w:pPr>
        <w:keepNext w:val="1"/>
        <w:keepLines w:val="1"/>
        <w:tabs>
          <w:tab w:pos="490" w:val="left"/>
        </w:tabs>
        <w:spacing w:before="106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>To make craft clay, an art teacher mixes 2 cups of flour for every 1 cup of salt. Fill in the missing values in the table:</w:t>
      </w:r>
    </w:p>
    <w:p>
      <w:pPr>
        <w:keepNext w:val="1"/>
        <w:keepLines w:val="1"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014" w:type="dxa"/>
        <w:jc w:val="left"/>
        <w:tblInd w:w="4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88"/>
        <w:gridCol w:w="1385"/>
        <w:gridCol w:w="1385"/>
        <w:gridCol w:w="1385"/>
        <w:gridCol w:w="1385"/>
        <w:gridCol w:w="1385"/>
      </w:tblGrid>
      <w:tr>
        <w:trPr>
          <w:cantSplit/>
          <w:trHeight w:val="460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Flour (cups)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2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4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6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8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10</w:t>
            </w:r>
          </w:p>
        </w:tc>
      </w:tr>
      <w:tr>
        <w:trPr>
          <w:cantSplit/>
          <w:trHeight w:val="460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Salt (cups)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1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2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</w:tr>
    </w:tbl>
    <w:p>
      <w:pPr>
        <w:keepNext w:val="0"/>
        <w:keepLines w:val="1"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8"/>
          <w:u w:val="none"/>
        </w:rPr>
      </w:r>
    </w:p>
    <w:p>
      <w:pPr>
        <w:keepNext w:val="1"/>
        <w:keepLines w:val="1"/>
        <w:tabs>
          <w:tab w:pos="490" w:val="left"/>
        </w:tabs>
        <w:spacing w:before="106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>An artist mixes custom orange paint with 4 cans of red paint for every 3 cans of yellow paint. Fill in the missing numbers:</w:t>
      </w:r>
    </w:p>
    <w:p>
      <w:pPr>
        <w:keepNext w:val="1"/>
        <w:keepLines w:val="1"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014" w:type="dxa"/>
        <w:jc w:val="left"/>
        <w:tblInd w:w="4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88"/>
        <w:gridCol w:w="1385"/>
        <w:gridCol w:w="1385"/>
        <w:gridCol w:w="1385"/>
        <w:gridCol w:w="1385"/>
        <w:gridCol w:w="1385"/>
      </w:tblGrid>
      <w:tr>
        <w:trPr>
          <w:cantSplit/>
          <w:trHeight w:val="460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Red Paint (cans)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4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8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16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20</w:t>
            </w:r>
          </w:p>
        </w:tc>
      </w:tr>
      <w:tr>
        <w:trPr>
          <w:cantSplit/>
          <w:trHeight w:val="460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Yellow Paint (cans)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3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6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9</w:t>
            </w:r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385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15</w:t>
            </w:r>
          </w:p>
        </w:tc>
      </w:tr>
    </w:tbl>
    <w:p>
      <w:pPr>
        <w:keepNext w:val="0"/>
        <w:keepLines w:val="1"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8"/>
          <w:u w:val="none"/>
        </w:rPr>
      </w:r>
    </w:p>
    <w:p>
      <w:pPr>
        <w:keepNext w:val="1"/>
        <w:keepLines w:val="1"/>
        <w:tabs>
          <w:tab w:pos="490" w:val="left"/>
        </w:tabs>
        <w:spacing w:before="106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>The artist wants to use 28 cans of red paint. How many cans of yellow paint are needed?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Think: What multiplies 4 to make 28?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 ×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= 28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Multiply yellow paint (3) by that same number: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 ×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0"/>
        <w:keepLines w:val="1"/>
        <w:tabs>
          <w:tab w:pos="7416" w:val="right" w:leader="underscore"/>
        </w:tabs>
        <w:spacing w:before="88" w:after="52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Yellow Cans Needed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5A5F66"/>
          <w:sz w:val="19"/>
          <w:u w:val="none"/>
        </w:rPr>
        <w:t xml:space="preserve">  cans</w:t>
      </w:r>
    </w:p>
    <w:p>
      <w:pPr>
        <w:keepNext w:val="1"/>
        <w:keepLines w:val="1"/>
        <w:tabs>
          <w:tab w:pos="490" w:val="left"/>
        </w:tabs>
        <w:spacing w:before="106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>4.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>Deon compares two bottles of dish soap: Bottle A is 20 oz for $4, and Bottle B is 40 oz for $7.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Double Bottle A to 40 oz: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$4 × 2 = $ 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for 40 oz.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Bottle B costs: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$7.00 for 40 oz.</w:t>
      </w:r>
    </w:p>
    <w:p>
      <w:pPr>
        <w:keepNext w:val="0"/>
        <w:keepLines w:val="1"/>
        <w:spacing w:before="70" w:after="52" w:line="283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 xml:space="preserve">Which bottle is the better deal for 40 oz?</w:t>
      </w:r>
      <w:r>
        <w:rPr>
          <w:rFonts w:ascii="Arial" w:hAnsi="Arial" w:cs="Arial" w:eastAsia="Arial"/>
          <w:b w:val="0"/>
          <w:i w:val="0"/>
          <w:color w:val="1A1A1A"/>
          <w:sz w:val="19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 xml:space="preserve">Bottle</w:t>
      </w:r>
      <w:r>
        <w:rPr>
          <w:rFonts w:ascii="Arial" w:hAnsi="Arial" w:cs="Arial" w:eastAsia="Arial"/>
          <w:b w:val="0"/>
          <w:i w:val="0"/>
          <w:color w:val="1A1A1A"/>
          <w:sz w:val="19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 xml:space="preserve">______ 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124" w:after="52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7"/>
          <w:u w:val="none"/>
          <w:spacing w:val="14"/>
        </w:rPr>
        <w:t>CHECK YOURSELF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after="0"/>
      </w:pPr>
      <w:r>
        <w:br w:type="page"/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40" w:line="276" w:lineRule="auto"/>
      </w:pPr>
    </w:p>
    <w:p>
      <w:pPr>
        <w:keepNext/>
        <w:spacing w:before="0" w:after="20" w:line="276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caps w:val="1"/>
          <w:spacing w:val="12"/>
        </w:rPr>
        <w:t>Day 4  ·  Lesson 3-4</w:t>
      </w:r>
    </w:p>
    <w:p>
      <w:pPr>
        <w:keepNext/>
        <w:spacing w:before="0" w:after="40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31"/>
          <w:u w:val="none"/>
        </w:rPr>
        <w:t>Equivalent Ratios Using Graphs</w:t>
      </w:r>
    </w:p>
    <w:p>
      <w:pPr>
        <w:pBdr>
          <w:bottom w:val="single" w:sz="4" w:space="5" w:color="C9CDD2"/>
        </w:pBdr>
        <w:spacing w:before="0" w:after="18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6.AT.3a   ·   Show your work, then write your answer on the answer line.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90" w:after="38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5"/>
          <w:u w:val="none"/>
          <w:spacing w:val="14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35" w:type="dxa"/>
          <w:left w:w="140" w:type="dxa"/>
          <w:bottom w:w="35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276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7"/>
                <w:u w:val="none"/>
              </w:rPr>
              <w:t>Ordered Pairs (x, y): In a point (x, y), x goes across (horizontal) and y goes up (vertical).</w:t>
            </w:r>
          </w:p>
          <w:p>
            <w:pPr>
              <w:spacing w:before="38" w:after="0" w:line="276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7"/>
                <w:u w:val="none"/>
              </w:rPr>
              <w:t>Straight Line through (0, 0): All equivalent ratios on a graph form a straight line passing through the origin (0, 0)!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90" w:after="38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5"/>
          <w:u w:val="none"/>
          <w:spacing w:val="14"/>
        </w:rPr>
        <w:t>EXERCISES</w:t>
      </w:r>
    </w:p>
    <w:p>
      <w:pPr>
        <w:keepNext w:val="1"/>
        <w:keepLines w:val="1"/>
        <w:tabs>
          <w:tab w:pos="490" w:val="left"/>
        </w:tabs>
        <w:spacing w:before="76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17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>A coach packs soccer balls into bags. Each bag holds 5 soccer balls. Let x = bags and y = balls. Complete the table and write each ordered pair (x, y):</w:t>
      </w:r>
    </w:p>
    <w:p>
      <w:pPr>
        <w:keepNext w:val="1"/>
        <w:keepLines w:val="1"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014" w:type="dxa"/>
        <w:jc w:val="left"/>
        <w:tblInd w:w="4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88"/>
        <w:gridCol w:w="3463"/>
        <w:gridCol w:w="3463"/>
      </w:tblGrid>
      <w:tr>
        <w:trPr>
          <w:cantSplit/>
          <w:trHeight w:val="460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Bags (x)</w:t>
            </w:r>
          </w:p>
        </w:tc>
        <w:tc>
          <w:tcPr>
            <w:tcW w:type="dxa" w:w="3463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Soccer Balls (y)</w:t>
            </w:r>
          </w:p>
        </w:tc>
        <w:tc>
          <w:tcPr>
            <w:tcW w:type="dxa" w:w="3463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Ordered Pair (x, y)</w:t>
            </w:r>
          </w:p>
        </w:tc>
      </w:tr>
      <w:tr>
        <w:trPr>
          <w:cantSplit/>
          <w:trHeight w:val="460" w:hRule="atLeast"/>
        </w:trPr>
        <w:tc>
          <w:tcPr>
            <w:tcW w:type="dxa" w:w="2088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1</w:t>
            </w:r>
          </w:p>
        </w:tc>
        <w:tc>
          <w:tcPr>
            <w:tcW w:type="dxa" w:w="3463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5</w:t>
            </w:r>
          </w:p>
        </w:tc>
        <w:tc>
          <w:tcPr>
            <w:tcW w:type="dxa" w:w="3463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( 1 , 5 )</w:t>
            </w:r>
          </w:p>
        </w:tc>
      </w:tr>
      <w:tr>
        <w:trPr>
          <w:cantSplit/>
          <w:trHeight w:val="460" w:hRule="atLeast"/>
        </w:trPr>
        <w:tc>
          <w:tcPr>
            <w:tcW w:type="dxa" w:w="2088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2</w:t>
            </w:r>
          </w:p>
        </w:tc>
        <w:tc>
          <w:tcPr>
            <w:tcW w:type="dxa" w:w="3463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10</w:t>
            </w:r>
          </w:p>
        </w:tc>
        <w:tc>
          <w:tcPr>
            <w:tcW w:type="dxa" w:w="3463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( 2 , 10 )</w:t>
            </w:r>
          </w:p>
        </w:tc>
      </w:tr>
      <w:tr>
        <w:trPr>
          <w:cantSplit/>
          <w:trHeight w:val="460" w:hRule="atLeast"/>
        </w:trPr>
        <w:tc>
          <w:tcPr>
            <w:tcW w:type="dxa" w:w="2088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3</w:t>
            </w:r>
          </w:p>
        </w:tc>
        <w:tc>
          <w:tcPr>
            <w:tcW w:type="dxa" w:w="3463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3463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( 3 , ______ )</w:t>
            </w:r>
          </w:p>
        </w:tc>
      </w:tr>
      <w:tr>
        <w:trPr>
          <w:cantSplit/>
          <w:trHeight w:val="460" w:hRule="atLeast"/>
        </w:trPr>
        <w:tc>
          <w:tcPr>
            <w:tcW w:type="dxa" w:w="2088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4</w:t>
            </w:r>
          </w:p>
        </w:tc>
        <w:tc>
          <w:tcPr>
            <w:tcW w:type="dxa" w:w="3463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3463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( 4 , ______ )</w:t>
            </w:r>
          </w:p>
        </w:tc>
      </w:tr>
    </w:tbl>
    <w:p>
      <w:pPr>
        <w:keepNext w:val="0"/>
        <w:keepLines w:val="1"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8"/>
          <w:u w:val="none"/>
        </w:rPr>
      </w:r>
    </w:p>
    <w:p>
      <w:pPr>
        <w:keepNext w:val="1"/>
        <w:keepLines w:val="1"/>
        <w:tabs>
          <w:tab w:pos="490" w:val="left"/>
        </w:tabs>
        <w:spacing w:before="76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17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>What does the coordinate point (0, 0) mean in this soccer bag problem?</w:t>
      </w:r>
    </w:p>
    <w:p>
      <w:pPr>
        <w:keepNext w:val="0"/>
        <w:keepLines w:val="1"/>
        <w:spacing w:before="52" w:after="38" w:line="283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Meaning of (0, 0):</w:t>
      </w:r>
      <w:r>
        <w:rPr>
          <w:rFonts w:ascii="Arial" w:hAnsi="Arial" w:cs="Arial" w:eastAsia="Arial"/>
          <w:b w:val="0"/>
          <w:i w:val="0"/>
          <w:color w:val="1A1A1A"/>
          <w:sz w:val="17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0 bags hold</w:t>
      </w:r>
      <w:r>
        <w:rPr>
          <w:rFonts w:ascii="Arial" w:hAnsi="Arial" w:cs="Arial" w:eastAsia="Arial"/>
          <w:b w:val="0"/>
          <w:i w:val="0"/>
          <w:color w:val="1A1A1A"/>
          <w:sz w:val="17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17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soccer balls.</w:t>
      </w:r>
    </w:p>
    <w:p>
      <w:pPr>
        <w:keepNext w:val="1"/>
        <w:keepLines w:val="1"/>
        <w:tabs>
          <w:tab w:pos="490" w:val="left"/>
        </w:tabs>
        <w:spacing w:before="76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17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>Lucy strings charm bracelets. For every 1 charm, she uses 4 beads.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17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If Lucy uses 3 charms, how many beads does she need?</w:t>
      </w:r>
      <w:r>
        <w:rPr>
          <w:rFonts w:ascii="Arial" w:hAnsi="Arial" w:cs="Arial" w:eastAsia="Arial"/>
          <w:b w:val="0"/>
          <w:i w:val="0"/>
          <w:color w:val="1A1A1A"/>
          <w:sz w:val="17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(3 × 4 =</w:t>
      </w:r>
      <w:r>
        <w:rPr>
          <w:rFonts w:ascii="Arial" w:hAnsi="Arial" w:cs="Arial" w:eastAsia="Arial"/>
          <w:b w:val="0"/>
          <w:i w:val="0"/>
          <w:color w:val="1A1A1A"/>
          <w:sz w:val="17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______ )</w:t>
      </w:r>
    </w:p>
    <w:p>
      <w:pPr>
        <w:keepNext w:val="1"/>
        <w:keepLines w:val="1"/>
        <w:spacing w:before="52" w:after="38" w:line="283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Write the ordered pair (charms, beads):</w:t>
      </w:r>
      <w:r>
        <w:rPr>
          <w:rFonts w:ascii="Arial" w:hAnsi="Arial" w:cs="Arial" w:eastAsia="Arial"/>
          <w:b w:val="0"/>
          <w:i w:val="0"/>
          <w:color w:val="1A1A1A"/>
          <w:sz w:val="17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( 3 ,</w:t>
      </w:r>
      <w:r>
        <w:rPr>
          <w:rFonts w:ascii="Arial" w:hAnsi="Arial" w:cs="Arial" w:eastAsia="Arial"/>
          <w:b w:val="0"/>
          <w:i w:val="0"/>
          <w:color w:val="1A1A1A"/>
          <w:sz w:val="17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17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)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17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>If the graph shows the point (6, 24), what does this mean in words?</w:t>
      </w:r>
    </w:p>
    <w:p>
      <w:pPr>
        <w:keepNext w:val="0"/>
        <w:keepLines w:val="1"/>
        <w:spacing w:before="52" w:after="38" w:line="283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Meaning:</w:t>
      </w:r>
      <w:r>
        <w:rPr>
          <w:rFonts w:ascii="Arial" w:hAnsi="Arial" w:cs="Arial" w:eastAsia="Arial"/>
          <w:b w:val="0"/>
          <w:i w:val="0"/>
          <w:color w:val="1A1A1A"/>
          <w:sz w:val="17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6 charms and</w:t>
      </w:r>
      <w:r>
        <w:rPr>
          <w:rFonts w:ascii="Arial" w:hAnsi="Arial" w:cs="Arial" w:eastAsia="Arial"/>
          <w:b w:val="0"/>
          <w:i w:val="0"/>
          <w:color w:val="1A1A1A"/>
          <w:sz w:val="17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17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beads.</w:t>
      </w:r>
    </w:p>
    <w:p>
      <w:pPr>
        <w:keepNext w:val="1"/>
        <w:keepLines w:val="1"/>
        <w:tabs>
          <w:tab w:pos="490" w:val="left"/>
        </w:tabs>
        <w:spacing w:before="76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17"/>
          <w:u w:val="none"/>
        </w:rPr>
        <w:t>4.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>A classmate claims that the point (5, 22) belongs on Lucy’s bracelet line.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Check: 5 charms × 4 beads per charm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beads.</w:t>
      </w:r>
    </w:p>
    <w:p>
      <w:pPr>
        <w:keepNext w:val="1"/>
        <w:keepLines w:val="1"/>
        <w:spacing w:before="38" w:after="38" w:line="276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>Is (5, 22) on the line?</w:t>
      </w:r>
    </w:p>
    <w:tbl>
      <w:tblPr>
        <w:tblW w:w="9014" w:type="dxa"/>
        <w:jc w:val="left"/>
        <w:tblInd w:w="489" w:type="dxa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cantSplit/>
        </w:trPr>
        <w:tc>
          <w:tcPr>
            <w:tcW w:type="dxa" w:w="4507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7"/>
                <w:szCs w:val="27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9"/>
                <w:u w:val="none"/>
              </w:rPr>
              <w:t xml:space="preserve">  Yes</w:t>
            </w:r>
          </w:p>
        </w:tc>
        <w:tc>
          <w:tcPr>
            <w:tcW w:type="dxa" w:w="4507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7"/>
                <w:szCs w:val="27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9"/>
                <w:u w:val="none"/>
              </w:rPr>
              <w:t xml:space="preserve">  No</w:t>
            </w:r>
          </w:p>
        </w:tc>
      </w:tr>
    </w:tbl>
    <w:p>
      <w:pPr>
        <w:keepNext w:val="1"/>
        <w:keepLines w:val="1"/>
        <w:spacing w:before="60" w:after="80" w:line="276" w:lineRule="auto"/>
        <w:ind w:left="490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>Circle one.</w:t>
      </w:r>
    </w:p>
    <w:p>
      <w:pPr>
        <w:keepNext w:val="0"/>
        <w:keepLines w:val="1"/>
        <w:spacing w:before="52" w:after="38" w:line="283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What is the correct point for 5 charms?</w:t>
      </w:r>
      <w:r>
        <w:rPr>
          <w:rFonts w:ascii="Arial" w:hAnsi="Arial" w:cs="Arial" w:eastAsia="Arial"/>
          <w:b w:val="0"/>
          <w:i w:val="0"/>
          <w:color w:val="1A1A1A"/>
          <w:sz w:val="17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( 5 ,</w:t>
      </w:r>
      <w:r>
        <w:rPr>
          <w:rFonts w:ascii="Arial" w:hAnsi="Arial" w:cs="Arial" w:eastAsia="Arial"/>
          <w:b w:val="0"/>
          <w:i w:val="0"/>
          <w:color w:val="1A1A1A"/>
          <w:sz w:val="17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17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17"/>
          <w:u w:val="none"/>
        </w:rPr>
        <w:t xml:space="preserve">)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90" w:after="38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5"/>
          <w:u w:val="none"/>
          <w:spacing w:val="14"/>
        </w:rPr>
        <w:t>CHECK YOURSELF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after="0"/>
      </w:pPr>
      <w:r>
        <w:br w:type="page"/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40" w:line="276" w:lineRule="auto"/>
      </w:pPr>
    </w:p>
    <w:p>
      <w:pPr>
        <w:keepNext/>
        <w:spacing w:before="0" w:after="20" w:line="276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caps w:val="1"/>
          <w:spacing w:val="12"/>
        </w:rPr>
        <w:t>Day 5  ·  Lesson 3-5</w:t>
      </w:r>
    </w:p>
    <w:p>
      <w:pPr>
        <w:keepNext/>
        <w:spacing w:before="0" w:after="40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38"/>
          <w:u w:val="none"/>
        </w:rPr>
        <w:t>Comparing Ratio Relationships</w:t>
      </w:r>
    </w:p>
    <w:p>
      <w:pPr>
        <w:pBdr>
          <w:bottom w:val="single" w:sz="4" w:space="5" w:color="C9CDD2"/>
        </w:pBdr>
        <w:spacing w:before="0" w:after="18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6.AT.3   ·   Show your work, then write your answer on the answer line.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140" w:after="60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spacing w:val="14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55" w:type="dxa"/>
          <w:left w:w="140" w:type="dxa"/>
          <w:bottom w:w="55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00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compare two ratios fairly, make one quantity the exact same number in both ratios!</w:t>
            </w:r>
          </w:p>
          <w:p>
            <w:pPr>
              <w:spacing w:before="60" w:after="0" w:line="300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Once one number matches, compare the other number to see which is greater, bluer, or gives more points.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140" w:after="60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spacing w:val="14"/>
        </w:rPr>
        <w:t>EXERCISES</w:t>
      </w:r>
    </w:p>
    <w:p>
      <w:pPr>
        <w:keepNext w:val="1"/>
        <w:keepLines w:val="1"/>
        <w:tabs>
          <w:tab w:pos="490" w:val="left"/>
        </w:tabs>
        <w:spacing w:before="120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Two painters mix purple paint with different recipes: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Reginald: 3 red cans for every 4 blue cans (3 : 4)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Anwar: 2 red cans for every 3 blue cans (2 : 3)</w:t>
      </w:r>
    </w:p>
    <w:p>
      <w:pPr>
        <w:keepNext w:val="1"/>
        <w:keepLines w:val="1"/>
        <w:spacing w:before="80" w:after="6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Make the red paint equal (6 red cans for both):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Reginald (multiply by 2): 6 red cans and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blue cans.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Anwar (multiply by 3): 6 red cans and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blue cans.</w:t>
      </w:r>
    </w:p>
    <w:p>
      <w:pPr>
        <w:keepNext w:val="0"/>
        <w:keepLines w:val="1"/>
        <w:spacing w:before="80" w:after="6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Whose paint mixture will look bluer?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‘s mixture</w:t>
      </w:r>
    </w:p>
    <w:p>
      <w:pPr>
        <w:keepNext w:val="1"/>
        <w:keepLines w:val="1"/>
        <w:tabs>
          <w:tab w:pos="490" w:val="left"/>
        </w:tabs>
        <w:spacing w:before="120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Brielle and Andrew design video game reward points: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Brielle’s Game: awards 2 stars for every 5 levels completed.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Andrew’s Game: awards 3 stars for every 6 levels completed.</w:t>
      </w:r>
    </w:p>
    <w:p>
      <w:pPr>
        <w:keepNext w:val="1"/>
        <w:keepLines w:val="1"/>
        <w:spacing w:before="80" w:after="6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Scale both games to 30 levels completed: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Brielle (multiply by 6): 5 × 6 = 30 levels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 × 6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stars.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Andrew (multiply by 5): 6 × 5 = 30 levels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 × 5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stars.</w:t>
      </w:r>
    </w:p>
    <w:p>
      <w:pPr>
        <w:keepNext w:val="0"/>
        <w:keepLines w:val="1"/>
        <w:spacing w:before="80" w:after="6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Which game awards more stars for 30 levels?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Game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tabs>
          <w:tab w:pos="490" w:val="left"/>
        </w:tabs>
        <w:spacing w:before="120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Two friends compare their babysitting earnings: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Claire earned $30 for 3 hours: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$30 ÷ 3 = $ 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per hour.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Nakai earned $44 for 4 hours: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$44 ÷ 4 = $ 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per hour.</w:t>
      </w:r>
    </w:p>
    <w:p>
      <w:pPr>
        <w:keepNext w:val="0"/>
        <w:keepLines w:val="1"/>
        <w:spacing w:before="80" w:after="6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Who earned a higher hourly rate?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140" w:after="60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spacing w:val="14"/>
        </w:rPr>
        <w:t>CHECK YOURSELF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after="0"/>
      </w:pPr>
      <w:r>
        <w:br w:type="page"/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40" w:line="276" w:lineRule="auto"/>
      </w:pPr>
    </w:p>
    <w:p>
      <w:pPr>
        <w:keepNext/>
        <w:spacing w:before="0" w:after="20" w:line="276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caps w:val="1"/>
          <w:spacing w:val="12"/>
        </w:rPr>
        <w:t>Day 6  ·  Lesson 3-6</w:t>
      </w:r>
    </w:p>
    <w:p>
      <w:pPr>
        <w:keepNext/>
        <w:spacing w:before="0" w:after="40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38"/>
          <w:u w:val="none"/>
        </w:rPr>
        <w:t>Converting Within One System</w:t>
      </w:r>
    </w:p>
    <w:p>
      <w:pPr>
        <w:pBdr>
          <w:bottom w:val="single" w:sz="4" w:space="5" w:color="C9CDD2"/>
        </w:pBdr>
        <w:spacing w:before="0" w:after="18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6.AT.3   ·   Show your work, then write your answer on the answer line.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140" w:after="60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spacing w:val="14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55" w:type="dxa"/>
          <w:left w:w="140" w:type="dxa"/>
          <w:bottom w:w="55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00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Converting means writing the same amount in a different unit.</w:t>
            </w:r>
          </w:p>
          <w:p>
            <w:pPr>
              <w:spacing w:before="60" w:after="0" w:line="300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Customary: 1 foot = 12 inches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|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1 pound = 16 ounces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|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1 quart = 32 fl oz</w:t>
            </w:r>
          </w:p>
          <w:p>
            <w:pPr>
              <w:spacing w:before="60" w:after="0" w:line="300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Metric: 1 meter = 100 centimeters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|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1 liter = 1,000 milliliters (mL)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140" w:after="60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spacing w:val="14"/>
        </w:rPr>
        <w:t>EXERCISES</w:t>
      </w:r>
    </w:p>
    <w:p>
      <w:pPr>
        <w:keepNext w:val="1"/>
        <w:keepLines w:val="1"/>
        <w:tabs>
          <w:tab w:pos="490" w:val="left"/>
        </w:tabs>
        <w:spacing w:before="120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roller coaster requires riders to be at least 48 inches tall. Caleb is 4 feet tall.</w:t>
      </w:r>
    </w:p>
    <w:p>
      <w:pPr>
        <w:keepNext w:val="1"/>
        <w:keepLines w:val="1"/>
        <w:spacing w:before="40" w:after="40" w:line="300" w:lineRule="auto"/>
        <w:ind w:left="893" w:hanging="288"/>
      </w:pPr>
      <w:r>
        <w:rPr>
          <w:rFonts w:ascii="Avenir Next" w:hAnsi="Avenir Next" w:cs="Avenir Next" w:eastAsia="Avenir Next"/>
          <w:b w:val="0"/>
          <w:i w:val="0"/>
          <w:color w:val="003A70"/>
          <w:sz w:val="21"/>
          <w:u w:val="none"/>
        </w:rPr>
        <w:t xml:space="preserve">•</w:t>
      </w:r>
      <w:r>
        <w:rPr>
          <w:rFonts w:ascii="Arial" w:hAnsi="Arial" w:cs="Arial" w:eastAsia="Arial"/>
          <w:b w:val="0"/>
          <w:i w:val="0"/>
          <w:color w:val="003A70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Convert Caleb’s height to inches (1 foot = 12 inches):</w:t>
      </w:r>
    </w:p>
    <w:p>
      <w:pPr>
        <w:keepNext w:val="1"/>
        <w:keepLines w:val="1"/>
        <w:spacing w:before="80" w:after="6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 feet × 12 inches per foot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inches tall.</w:t>
      </w:r>
    </w:p>
    <w:p>
      <w:pPr>
        <w:keepNext w:val="1"/>
        <w:keepLines w:val="1"/>
        <w:spacing w:before="60" w:after="60" w:line="276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Is Caleb tall enough to ride?</w:t>
      </w:r>
    </w:p>
    <w:tbl>
      <w:tblPr>
        <w:tblW w:w="9014" w:type="dxa"/>
        <w:jc w:val="left"/>
        <w:tblInd w:w="489" w:type="dxa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cantSplit/>
        </w:trPr>
        <w:tc>
          <w:tcPr>
            <w:tcW w:type="dxa" w:w="4507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7"/>
                <w:szCs w:val="27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9"/>
                <w:u w:val="none"/>
              </w:rPr>
              <w:t xml:space="preserve">  Yes</w:t>
            </w:r>
          </w:p>
        </w:tc>
        <w:tc>
          <w:tcPr>
            <w:tcW w:type="dxa" w:w="4507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7"/>
                <w:szCs w:val="27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9"/>
                <w:u w:val="none"/>
              </w:rPr>
              <w:t xml:space="preserve">  No</w:t>
            </w:r>
          </w:p>
        </w:tc>
      </w:tr>
    </w:tbl>
    <w:p>
      <w:pPr>
        <w:keepNext w:val="1"/>
        <w:keepLines w:val="1"/>
        <w:spacing w:before="60" w:after="80" w:line="276" w:lineRule="auto"/>
        <w:ind w:left="490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>Circle one.</w:t>
      </w:r>
    </w:p>
    <w:p>
      <w:pPr>
        <w:keepNext w:val="0"/>
        <w:keepLines w:val="1"/>
        <w:spacing w:before="80" w:after="6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Explain: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Because Caleb is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inches tall, which meets the 48-inch requirement.</w:t>
      </w:r>
    </w:p>
    <w:p>
      <w:pPr>
        <w:keepNext w:val="1"/>
        <w:keepLines w:val="1"/>
        <w:tabs>
          <w:tab w:pos="490" w:val="left"/>
        </w:tabs>
        <w:spacing w:before="120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Diamond wants to drink 2 liters of water today. Her water bottle holds 500 milliliters (mL).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Convert 2 liters to milliliters (1 liter = 1,000 mL):</w:t>
      </w:r>
    </w:p>
    <w:p>
      <w:pPr>
        <w:keepNext w:val="1"/>
        <w:keepLines w:val="1"/>
        <w:spacing w:before="80" w:after="6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 liters × 1,000 mL/L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mL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How many full 500 mL bottles must she drink to reach 2,000 mL?</w:t>
      </w:r>
    </w:p>
    <w:p>
      <w:pPr>
        <w:keepNext w:val="0"/>
        <w:keepLines w:val="1"/>
        <w:spacing w:before="80" w:after="6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2,000 mL ÷ 500 mL per bottle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full bottles</w:t>
      </w:r>
    </w:p>
    <w:p>
      <w:pPr>
        <w:keepNext w:val="1"/>
        <w:keepLines w:val="1"/>
        <w:tabs>
          <w:tab w:pos="490" w:val="left"/>
        </w:tabs>
        <w:spacing w:before="120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When Marcus converts 3 feet into 36 inches, the number got bigger (3 to 36), but Marcus stayed the same height! Why did the number get bigger?</w:t>
      </w:r>
    </w:p>
    <w:p>
      <w:pPr>
        <w:keepNext w:val="1"/>
        <w:keepLines w:val="1"/>
        <w:spacing w:before="80" w:after="6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Circle the best explanation: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Inches are smaller than feet, so it takes more inches to measure the same length.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Marcus grew taller during the math lesson.</w:t>
      </w:r>
    </w:p>
    <w:p>
      <w:pPr>
        <w:keepNext w:val="0"/>
        <w:keepLines w:val="1"/>
        <w:tabs>
          <w:tab w:pos="9504" w:val="right" w:leader="underscore"/>
        </w:tabs>
        <w:spacing w:before="100" w:after="60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Correct Choice (A or B)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140" w:after="60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spacing w:val="14"/>
        </w:rPr>
        <w:t>CHECK YOURSELF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after="0"/>
      </w:pPr>
      <w:r>
        <w:br w:type="page"/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40" w:line="276" w:lineRule="auto"/>
      </w:pPr>
    </w:p>
    <w:p>
      <w:pPr>
        <w:keepNext/>
        <w:spacing w:before="0" w:after="20" w:line="276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caps w:val="1"/>
          <w:spacing w:val="12"/>
        </w:rPr>
        <w:t>Day 7  ·  Lesson 3-7</w:t>
      </w:r>
    </w:p>
    <w:p>
      <w:pPr>
        <w:keepNext/>
        <w:spacing w:before="0" w:after="40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38"/>
          <w:u w:val="none"/>
        </w:rPr>
        <w:t>Converting Between Systems</w:t>
      </w:r>
    </w:p>
    <w:p>
      <w:pPr>
        <w:pBdr>
          <w:bottom w:val="single" w:sz="4" w:space="5" w:color="C9CDD2"/>
        </w:pBdr>
        <w:spacing w:before="0" w:after="18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6.AT.3   ·   Show your work, then write your answer on the answer line.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140" w:after="60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spacing w:val="14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55" w:type="dxa"/>
          <w:left w:w="140" w:type="dxa"/>
          <w:bottom w:w="55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00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Use ≈ with the rounded conversion factors below; some conversions, such as 1 in = 2.54 cm, are exact.</w:t>
            </w:r>
          </w:p>
          <w:p>
            <w:pPr>
              <w:spacing w:before="60" w:after="0" w:line="300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Distance: 1 kilometer ≈ 0.6 mile</w:t>
            </w:r>
          </w:p>
          <w:p>
            <w:pPr>
              <w:spacing w:before="60" w:after="0" w:line="300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Weight: 1 pound ≈ 0.45 kilogram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140" w:after="60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spacing w:val="14"/>
        </w:rPr>
        <w:t>EXERCISES</w:t>
      </w:r>
    </w:p>
    <w:p>
      <w:pPr>
        <w:keepNext w:val="1"/>
        <w:keepLines w:val="1"/>
        <w:tabs>
          <w:tab w:pos="490" w:val="left"/>
        </w:tabs>
        <w:spacing w:before="120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In Canada, a highway speed limit sign says 100 km/h (kilometers per hour).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Convert 100 km/h to miles per hour using 1 km ≈ 0.6 miles:</w:t>
      </w:r>
    </w:p>
    <w:p>
      <w:pPr>
        <w:keepNext w:val="1"/>
        <w:keepLines w:val="1"/>
        <w:spacing w:before="80" w:after="6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100 × 0.6 ≈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miles per hour (mph)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Near her home in the US, the speed limit is 65 mph. Is 100 km/h faster or slower than 65 mph?</w:t>
      </w:r>
    </w:p>
    <w:tbl>
      <w:tblPr>
        <w:tblW w:w="9014" w:type="dxa"/>
        <w:jc w:val="left"/>
        <w:tblInd w:w="489" w:type="dxa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4507"/>
        <w:gridCol w:w="4507"/>
      </w:tblGrid>
      <w:tr>
        <w:trPr>
          <w:cantSplit/>
        </w:trPr>
        <w:tc>
          <w:tcPr>
            <w:tcW w:type="dxa" w:w="4507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7"/>
                <w:szCs w:val="27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9"/>
                <w:u w:val="none"/>
              </w:rPr>
              <w:t xml:space="preserve">  Faster</w:t>
            </w:r>
          </w:p>
        </w:tc>
        <w:tc>
          <w:tcPr>
            <w:tcW w:type="dxa" w:w="4507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7"/>
                <w:szCs w:val="27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9"/>
                <w:u w:val="none"/>
              </w:rPr>
              <w:t xml:space="preserve">  Slower</w:t>
            </w:r>
          </w:p>
        </w:tc>
      </w:tr>
    </w:tbl>
    <w:p>
      <w:pPr>
        <w:keepNext w:val="0"/>
        <w:keepLines w:val="1"/>
        <w:spacing w:before="60" w:after="80" w:line="276" w:lineRule="auto"/>
        <w:ind w:left="490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>Circle one.</w:t>
      </w:r>
    </w:p>
    <w:p>
      <w:pPr>
        <w:keepNext w:val="1"/>
        <w:keepLines w:val="1"/>
        <w:tabs>
          <w:tab w:pos="490" w:val="left"/>
        </w:tabs>
        <w:spacing w:before="120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puppy at the vet weighs 20 pounds. The medicine chart lists doses in kilograms (kg).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Convert 20 pounds to kilograms using 1 pound ≈ 0.45 kilogram:</w:t>
      </w:r>
    </w:p>
    <w:p>
      <w:pPr>
        <w:keepNext w:val="1"/>
        <w:keepLines w:val="1"/>
        <w:spacing w:before="80" w:after="6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20 × 0.45 ≈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kilograms (kg)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medicine dose is 1 chewable tablet for every 3 kg of body weight.</w:t>
      </w:r>
    </w:p>
    <w:p>
      <w:pPr>
        <w:keepNext w:val="0"/>
        <w:keepLines w:val="1"/>
        <w:spacing w:before="80" w:after="6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In this math model, how many tablets does the chart indicate for 9 kg?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(9 ÷ 3)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tablets</w:t>
      </w:r>
    </w:p>
    <w:p>
      <w:pPr>
        <w:keepNext w:val="1"/>
        <w:keepLines w:val="1"/>
        <w:tabs>
          <w:tab w:pos="490" w:val="left"/>
        </w:tabs>
        <w:spacing w:before="120" w:after="6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Why do mathematicians write 1 pound ≈ 0.45 kilogram with the wavy sign (≈) instead of an equals sign (=)?</w:t>
      </w:r>
    </w:p>
    <w:p>
      <w:pPr>
        <w:keepNext w:val="1"/>
        <w:keepLines w:val="1"/>
        <w:spacing w:before="80" w:after="60" w:line="312" w:lineRule="auto"/>
        <w:ind w:left="490"/>
      </w:pP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Circle the best explanation: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0.45 is a rounded, approximate number, so 1 lb and 0.45 kg are very close but not exact.</w:t>
      </w:r>
    </w:p>
    <w:p>
      <w:pPr>
        <w:keepNext w:val="1"/>
        <w:keepLines w:val="1"/>
        <w:spacing w:before="60" w:after="4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veterinarian made a calculation mistake.</w:t>
      </w:r>
    </w:p>
    <w:p>
      <w:pPr>
        <w:keepNext w:val="0"/>
        <w:keepLines w:val="1"/>
        <w:tabs>
          <w:tab w:pos="9504" w:val="right" w:leader="underscore"/>
        </w:tabs>
        <w:spacing w:before="100" w:after="60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Correct Choice (A or B)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140" w:after="60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z w:val="19"/>
          <w:u w:val="none"/>
          <w:spacing w:val="14"/>
        </w:rPr>
        <w:t>CHECK YOURSELF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1224" w:bottom="648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Student Homework Packet  ·  Lessons 3-1 to 3-7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3.1-3.7 Student HW Packet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