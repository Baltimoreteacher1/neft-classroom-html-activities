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Synthesis Task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school compares travel times: A 5,7,9,11,13 minutes; B 5,7,9,11,28. Make displays, choose summaries, and recommend a route for a stated priority.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Plan and represent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Calculate and justify your decision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2 Synthesis Task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Synthesis Task</dc:title>
  <dc:subject>Student activity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