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Readiness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learner records the length of every pencil in a box. Is asking about these lengths statistical? Name the population, variable, and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median of 8, 2, 6, 4. Show the ordering and explain the two middle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Readiness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IQR for [2, 4, 6, 8] and [2, 4, 6, 28]. Use medians of the two halves. Explain whether changing the maximum can affect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2 Readiness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Readiness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