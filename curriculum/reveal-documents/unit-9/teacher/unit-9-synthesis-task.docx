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has cost c=4h+8. Build a table and graph at h=0,2,5. Interpret the starting amount and hourly change. With at most $31, find the greatest whole number of hours and verify neighbors.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