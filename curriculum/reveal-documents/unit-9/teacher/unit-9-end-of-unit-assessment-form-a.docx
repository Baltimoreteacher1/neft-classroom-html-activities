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$4 per hour. Identify independent and dependent quantities and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y=4x+5 for x=0,2,5. Explain the starting amount and input jumps.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y=4x, give and plot the points at x=0,1,3; label axes.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Notebooks cost $4 each. Interpret (2,8); is (2.5,10) a whole-notebook purchase?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y=4x+5, compare x=2 and x=4. Find the change per added input unit; explain why y/x is not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an additive rule for (0,4),(2,6),(5,9),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cost is $4 per item plus one $7 fee. Write its equation and evaluate 4 items.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Items cost $4. Find minimum whole items to raise at least $41, and maximum affordable with that same budget.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