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9 End-of-Unit Assessment - Form B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rental costs $5 per hour. Identify independent and dependent quantities and explain.</w:t>
      </w:r>
    </w:p>
    <w:p>
      <w:pPr>
        <w:spacing w:after="120" w:line="259" w:lineRule="auto"/>
      </w:pPr>
      <w:r>
        <w:rPr>
          <w:rFonts w:ascii="Arial" w:hAnsi="Arial"/>
          <w:b w:val="0"/>
          <w:color w:val="202B33"/>
          <w:sz w:val="23"/>
        </w:rPr>
        <w:t>Solution / evidence: Hours is input/independent; cost dependent; cost is computed from hours at 5 dollars/hour.</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Use y=5x+5 for x=0,2,5. Explain the starting amount and input jumps.</w:t>
      </w:r>
    </w:p>
    <w:p>
      <w:pPr>
        <w:spacing w:after="120" w:line="259" w:lineRule="auto"/>
      </w:pPr>
      <w:r>
        <w:rPr>
          <w:rFonts w:ascii="Arial" w:hAnsi="Arial"/>
          <w:b w:val="0"/>
          <w:color w:val="202B33"/>
          <w:sz w:val="23"/>
        </w:rPr>
        <w:t>Solution / evidence: 5,15,30; starting amount 5; change depends on the input jump.</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For y=5x, give and plot the points at x=0,1,3; label axes.</w:t>
      </w:r>
    </w:p>
    <w:p>
      <w:pPr>
        <w:spacing w:after="120" w:line="259" w:lineRule="auto"/>
      </w:pPr>
      <w:r>
        <w:rPr>
          <w:rFonts w:ascii="Arial" w:hAnsi="Arial"/>
          <w:b w:val="0"/>
          <w:color w:val="202B33"/>
          <w:sz w:val="23"/>
        </w:rPr>
        <w:t>Solution / evidence: (0,0),(1,5),(3,15); label context-independent input/output axes.</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Notebooks cost $5 each. Interpret (2,10); is (2.5,12.5) a whole-notebook purchase?</w:t>
      </w:r>
    </w:p>
    <w:p>
      <w:pPr>
        <w:spacing w:after="120" w:line="259" w:lineRule="auto"/>
      </w:pPr>
      <w:r>
        <w:rPr>
          <w:rFonts w:ascii="Arial" w:hAnsi="Arial"/>
          <w:b w:val="0"/>
          <w:color w:val="202B33"/>
          <w:sz w:val="23"/>
        </w:rPr>
        <w:t>Solution / evidence: Two notebooks cost $10. The fractional point fits the formula but is infeasible for whole notebooks.</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For y=5x+5, compare x=2 and x=4. Find the change per added input unit; explain why y/x is not the rate.</w:t>
      </w:r>
    </w:p>
    <w:p>
      <w:pPr>
        <w:spacing w:after="120" w:line="259" w:lineRule="auto"/>
      </w:pPr>
      <w:r>
        <w:rPr>
          <w:rFonts w:ascii="Arial" w:hAnsi="Arial"/>
          <w:b w:val="0"/>
          <w:color w:val="202B33"/>
          <w:sz w:val="23"/>
        </w:rPr>
        <w:t>Solution / evidence: Outputs 15 and 25; change 10 over 2 units gives rate 5. The fee is included in y/x.</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Write an additive rule for (0,5),(2,7),(5,10), and check.</w:t>
      </w:r>
    </w:p>
    <w:p>
      <w:pPr>
        <w:spacing w:after="120" w:line="259" w:lineRule="auto"/>
      </w:pPr>
      <w:r>
        <w:rPr>
          <w:rFonts w:ascii="Arial" w:hAnsi="Arial"/>
          <w:b w:val="0"/>
          <w:color w:val="202B33"/>
          <w:sz w:val="23"/>
        </w:rPr>
        <w:t>Solution / evidence: y=x+5; all rows reproduced.</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cost is $5 per item plus one $7 fee. Write its equation and evaluate 4 items.</w:t>
      </w:r>
    </w:p>
    <w:p>
      <w:pPr>
        <w:spacing w:after="120" w:line="259" w:lineRule="auto"/>
      </w:pPr>
      <w:r>
        <w:rPr>
          <w:rFonts w:ascii="Arial" w:hAnsi="Arial"/>
          <w:b w:val="0"/>
          <w:color w:val="202B33"/>
          <w:sz w:val="23"/>
        </w:rPr>
        <w:t>Solution / evidence: c=5n+7; cost 27 dollars.</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Items cost $5. Find minimum whole items to raise at least $51, and maximum affordable with that same budget.</w:t>
      </w:r>
    </w:p>
    <w:p>
      <w:pPr>
        <w:spacing w:after="120" w:line="259" w:lineRule="auto"/>
      </w:pPr>
      <w:r>
        <w:rPr>
          <w:rFonts w:ascii="Arial" w:hAnsi="Arial"/>
          <w:b w:val="0"/>
          <w:color w:val="202B33"/>
          <w:sz w:val="23"/>
        </w:rPr>
        <w:t>Solution / evidence: Minimum 11 costs/raises 55; maximum 10 costs 50. Test both neighbors against 51.</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9 End-of-Unit Assessment - Form B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End-of-Unit Assessment - Form B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