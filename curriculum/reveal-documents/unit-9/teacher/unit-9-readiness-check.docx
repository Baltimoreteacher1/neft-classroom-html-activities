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Readiness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rental costs $2 per hour. Identify independent and dependent quantities and explain.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y=2x, give and plot the points at x=0,1,3; label axes.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· Readiness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y=2x+5, compare x=2 and x=4. Find the change per added input unit; explain why y/x is not the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9 Readiness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Readiness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