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9 Vocabulary Retrieval Guide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Use the existing bilingual vocabulary cards with their diagrams. Study-card use: retrieve the meaning without looking, draw an example and nonexample, then explain which feature distinguishes them. Word-wall use needs a larger display size; do not claim the study-card print is readable across a room.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9.1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independent variable, dependent variable, depends on, table of values, input, output.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output ___ depends on ___ because the rule ___. Therefore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9.2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ordered pair, coordinates, axis, rate of change, unit rate, steeper.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output ___ depends on ___ because the rule ___. Therefore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9.3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equation, constant, rate, unit rate, multiplicative rule, additive rule.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output ___ depends on ___ because the rule ___. Therefore 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Lesson 9.4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Retrieve: substitute, equation, reasonable, work backward, inverse operation, goal.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Explain with the lesson model: The output ___ depends on ___ because the rule ___. Therefore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Spanish terms are vocabulary access supports, not a complete Spanish edition. A proficient bilingual review is still required before claiming independently verified translation quality.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9 Vocabulary Retrieval Guide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TEACHER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9 Vocabulary Retrieval Guide</dc:title>
  <dc:subject>Teacher use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