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5889DC" w14:textId="77777777" w:rsidR="00A674AB" w:rsidRDefault="00000000">
      <w:pPr>
        <w:keepNext/>
        <w:spacing w:after="0"/>
      </w:pPr>
      <w:r>
        <w:rPr>
          <w:b/>
          <w:caps/>
          <w:color w:val="003A70"/>
          <w:spacing w:val="12"/>
          <w:sz w:val="19"/>
          <w:szCs w:val="19"/>
        </w:rPr>
        <w:t>Reveal Math  ·  Grade 6  ·  Units 2–9</w:t>
      </w:r>
    </w:p>
    <w:p w14:paraId="6AAD7FC1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46"/>
          <w:szCs w:val="46"/>
        </w:rPr>
        <w:t>Fluency Skills by Lesson</w:t>
      </w:r>
    </w:p>
    <w:p w14:paraId="1D0B1038" w14:textId="77777777" w:rsidR="00A674AB" w:rsidRDefault="00000000">
      <w:pPr>
        <w:keepNext/>
        <w:spacing w:after="0" w:line="240" w:lineRule="auto"/>
      </w:pPr>
      <w:r>
        <w:rPr>
          <w:color w:val="5A5F66"/>
          <w:sz w:val="24"/>
          <w:szCs w:val="24"/>
        </w:rPr>
        <w:t>The pre-lesson skills each lesson assumes — all 54 lessons, in teaching order</w:t>
      </w:r>
    </w:p>
    <w:p w14:paraId="4C79E68C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p w14:paraId="7B8E5728" w14:textId="77777777" w:rsidR="00A674AB" w:rsidRDefault="00000000">
      <w:pPr>
        <w:spacing w:after="0" w:line="240" w:lineRule="auto"/>
      </w:pPr>
      <w:r>
        <w:rPr>
          <w:szCs w:val="20"/>
        </w:rPr>
        <w:t xml:space="preserve">These are not the lesson’s objectives. They are the earlier skills a student must produce quickly and correctly for the new teaching to land — the fluency a lesson spends none of its own time building. Each one carries its source: </w:t>
      </w:r>
      <w:r>
        <w:rPr>
          <w:b/>
          <w:color w:val="003A70"/>
          <w:szCs w:val="20"/>
        </w:rPr>
        <w:t>“Gr 4”</w:t>
      </w:r>
      <w:r>
        <w:rPr>
          <w:szCs w:val="20"/>
        </w:rPr>
        <w:t xml:space="preserve"> means the skill is taught in Grade 4, </w:t>
      </w:r>
      <w:r>
        <w:rPr>
          <w:b/>
          <w:color w:val="003A70"/>
          <w:szCs w:val="20"/>
        </w:rPr>
        <w:t>“2-3”</w:t>
      </w:r>
      <w:r>
        <w:rPr>
          <w:szCs w:val="20"/>
        </w:rPr>
        <w:t xml:space="preserve"> means this year’s Lesson 2-3.</w:t>
      </w:r>
    </w:p>
    <w:p w14:paraId="1EB2929E" w14:textId="77777777" w:rsidR="00A674AB" w:rsidRDefault="00000000">
      <w:pPr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b/>
          <w:color w:val="003A70"/>
          <w:spacing w:val="14"/>
          <w:sz w:val="19"/>
          <w:szCs w:val="19"/>
        </w:rPr>
        <w:t>HOW TO USE THIS LIST</w:t>
      </w:r>
      <w:r>
        <w:tab/>
      </w:r>
      <w:r>
        <w:rPr>
          <w:i/>
          <w:color w:val="5A5F66"/>
          <w:sz w:val="17"/>
          <w:szCs w:val="17"/>
        </w:rPr>
        <w:t>three minutes the day before you teach</w:t>
      </w:r>
    </w:p>
    <w:p w14:paraId="43AF7F41" w14:textId="77777777" w:rsidR="00A674AB" w:rsidRDefault="00000000">
      <w:pPr>
        <w:keepNext w:val="0"/>
        <w:keepLines w:val="1"/>
        <w:spacing w:after="0" w:line="240" w:lineRule="auto"/>
        <w:ind w:left="320" w:hanging="320"/>
      </w:pPr>
      <w:r>
        <w:rPr>
          <w:b/>
          <w:color w:val="003A70"/>
          <w:szCs w:val="20"/>
        </w:rPr>
        <w:t>1.</w:t>
      </w:r>
      <w:r>
        <w:tab/>
      </w:r>
      <w:r>
        <w:rPr>
          <w:szCs w:val="20"/>
        </w:rPr>
        <w:t>Read the lesson’s row the day before you teach it.</w:t>
      </w:r>
    </w:p>
    <w:p w14:paraId="3EB1C1DF" w14:textId="77777777" w:rsidR="00A674AB" w:rsidRDefault="00000000">
      <w:pPr>
        <w:keepNext w:val="0"/>
        <w:keepLines w:val="1"/>
        <w:spacing w:after="0" w:line="240" w:lineRule="auto"/>
        <w:ind w:left="320" w:hanging="320"/>
      </w:pPr>
      <w:r>
        <w:rPr>
          <w:b/>
          <w:color w:val="003A70"/>
          <w:szCs w:val="20"/>
        </w:rPr>
        <w:t>2.</w:t>
      </w:r>
      <w:r>
        <w:tab/>
      </w:r>
      <w:r>
        <w:rPr>
          <w:szCs w:val="20"/>
        </w:rPr>
        <w:t>Put the quick check on the board for the first two minutes of class.</w:t>
      </w:r>
    </w:p>
    <w:p w14:paraId="44675902" w14:textId="77777777" w:rsidR="00A674AB" w:rsidRDefault="00000000">
      <w:pPr>
        <w:keepNext w:val="1"/>
        <w:keepLines w:val="1"/>
        <w:spacing w:after="0" w:line="240" w:lineRule="auto"/>
        <w:ind w:left="320" w:hanging="320"/>
      </w:pPr>
      <w:r>
        <w:rPr>
          <w:b/>
          <w:color w:val="003A70"/>
          <w:szCs w:val="20"/>
        </w:rPr>
        <w:t>3.</w:t>
      </w:r>
      <w:r>
        <w:tab/>
      </w:r>
      <w:r>
        <w:rPr>
          <w:szCs w:val="20"/>
        </w:rPr>
        <w:t>If most of the room misses it, the fluency gap — not the new content — is what will sink the lesson. The row names the earlier lesson to pull from.</w:t>
      </w:r>
    </w:p>
    <w:p w14:paraId="4BCE8921" w14:textId="77777777" w:rsidR="00A674AB" w:rsidRDefault="00000000">
      <w:pPr>
        <w:keepNext w:val="0"/>
        <w:keepLines w:val="1"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b/>
          <w:color w:val="003A70"/>
          <w:spacing w:val="14"/>
          <w:sz w:val="19"/>
          <w:szCs w:val="19"/>
        </w:rPr>
        <w:t>THE FLUENCY SPINE</w:t>
      </w:r>
      <w:r>
        <w:tab/>
      </w:r>
      <w:r>
        <w:rPr>
          <w:i/>
          <w:color w:val="5A5F66"/>
          <w:sz w:val="17"/>
          <w:szCs w:val="17"/>
        </w:rPr>
        <w:t>twelve skills, ordered by how many lessons depend on each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300"/>
        <w:gridCol w:w="2400"/>
        <w:gridCol w:w="3804"/>
      </w:tblGrid>
      <w:tr w:rsidR="00A674AB" w14:paraId="19F6CCDE" w14:textId="77777777">
        <w:trPr>
          <w:cantSplit/>
          <w:tblHeader/>
        </w:trPr>
        <w:tc>
          <w:tcPr>
            <w:tcW w:w="3300" w:type="dxa"/>
            <w:shd w:val="clear" w:color="auto" w:fill="F2F4F6"/>
          </w:tcPr>
          <w:p w14:paraId="4D6F83F0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</w:t>
            </w:r>
          </w:p>
        </w:tc>
        <w:tc>
          <w:tcPr>
            <w:tcW w:w="2400" w:type="dxa"/>
            <w:shd w:val="clear" w:color="auto" w:fill="F2F4F6"/>
          </w:tcPr>
          <w:p w14:paraId="4A257CEE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Lessons served</w:t>
            </w:r>
          </w:p>
        </w:tc>
        <w:tc>
          <w:tcPr>
            <w:tcW w:w="3804" w:type="dxa"/>
            <w:shd w:val="clear" w:color="auto" w:fill="F2F4F6"/>
          </w:tcPr>
          <w:p w14:paraId="1B36A223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Why it earns its spot</w:t>
            </w:r>
          </w:p>
        </w:tc>
      </w:tr>
      <w:tr w:rsidR="00A674AB" w14:paraId="11404C07" w14:textId="77777777">
        <w:trPr>
          <w:cantSplit/>
        </w:trPr>
        <w:tc>
          <w:tcPr>
            <w:tcW w:w="3300" w:type="dxa"/>
          </w:tcPr>
          <w:p w14:paraId="2C1E244F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Recall multiplication and division facts through 12 × 12</w:t>
            </w:r>
          </w:p>
        </w:tc>
        <w:tc>
          <w:tcPr>
            <w:tcW w:w="2400" w:type="dxa"/>
          </w:tcPr>
          <w:p w14:paraId="1B63C55D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3-1, 3-2, 3-3, 3-6, 5-1, 5-2, 5-5, 6-1, 6-3, 6-7, 8-3, 9-1</w:t>
            </w:r>
          </w:p>
        </w:tc>
        <w:tc>
          <w:tcPr>
            <w:tcW w:w="3804" w:type="dxa"/>
          </w:tcPr>
          <w:p w14:paraId="5D975261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Slow facts turn every ratio table, area formula, and equation into decoding work.</w:t>
            </w:r>
          </w:p>
        </w:tc>
      </w:tr>
      <w:tr w:rsidR="00A674AB" w14:paraId="45D79B6C" w14:textId="77777777">
        <w:trPr>
          <w:cantSplit/>
        </w:trPr>
        <w:tc>
          <w:tcPr>
            <w:tcW w:w="3300" w:type="dxa"/>
          </w:tcPr>
          <w:p w14:paraId="6AB15486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Place a number on a scaled number line and read distance from it</w:t>
            </w:r>
          </w:p>
        </w:tc>
        <w:tc>
          <w:tcPr>
            <w:tcW w:w="2400" w:type="dxa"/>
          </w:tcPr>
          <w:p w14:paraId="30048A6C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2-1, 2-3, 2-4, 2-5, 2-6, 7-1, 7-2, 7-3, 7-4, 8-4, 8-5</w:t>
            </w:r>
          </w:p>
        </w:tc>
        <w:tc>
          <w:tcPr>
            <w:tcW w:w="3804" w:type="dxa"/>
          </w:tcPr>
          <w:p w14:paraId="393F20BC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All of statistics and all of Unit 7; one clothesline routine rehearses both.</w:t>
            </w:r>
          </w:p>
        </w:tc>
      </w:tr>
      <w:tr w:rsidR="00A674AB" w14:paraId="5342B894" w14:textId="77777777">
        <w:trPr>
          <w:cantSplit/>
        </w:trPr>
        <w:tc>
          <w:tcPr>
            <w:tcW w:w="3300" w:type="dxa"/>
          </w:tcPr>
          <w:p w14:paraId="7B7250E1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Multiply and divide by 10, 100, and 1000 using place value</w:t>
            </w:r>
          </w:p>
        </w:tc>
        <w:tc>
          <w:tcPr>
            <w:tcW w:w="2400" w:type="dxa"/>
          </w:tcPr>
          <w:p w14:paraId="6B95AEFD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2-7, 3-6, 3-7, 4-1, 4-2, 4-3, 6-3</w:t>
            </w:r>
          </w:p>
        </w:tc>
        <w:tc>
          <w:tcPr>
            <w:tcW w:w="3804" w:type="dxa"/>
          </w:tcPr>
          <w:p w14:paraId="68670549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Makes metric conversion, percent, and benchmark estimation mental, not written.</w:t>
            </w:r>
          </w:p>
        </w:tc>
      </w:tr>
      <w:tr w:rsidR="00A674AB" w14:paraId="38BF42B7" w14:textId="77777777">
        <w:trPr>
          <w:cantSplit/>
        </w:trPr>
        <w:tc>
          <w:tcPr>
            <w:tcW w:w="3300" w:type="dxa"/>
          </w:tcPr>
          <w:p w14:paraId="41AFF7A8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Scale a pair of numbers by the same factor</w:t>
            </w:r>
          </w:p>
        </w:tc>
        <w:tc>
          <w:tcPr>
            <w:tcW w:w="2400" w:type="dxa"/>
          </w:tcPr>
          <w:p w14:paraId="16BCC578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3-3, 3-4, 3-5, 3-6, 3-7, 9-1, 9-3</w:t>
            </w:r>
          </w:p>
        </w:tc>
        <w:tc>
          <w:tcPr>
            <w:tcW w:w="3804" w:type="dxa"/>
          </w:tcPr>
          <w:p w14:paraId="62F05379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The whole of Unit 3 and the table work in Unit 9 are this one move, repeated.</w:t>
            </w:r>
          </w:p>
        </w:tc>
      </w:tr>
      <w:tr w:rsidR="00A674AB" w14:paraId="42862E70" w14:textId="77777777">
        <w:trPr>
          <w:cantSplit/>
        </w:trPr>
        <w:tc>
          <w:tcPr>
            <w:tcW w:w="3300" w:type="dxa"/>
          </w:tcPr>
          <w:p w14:paraId="1C6F46B1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Plot and read ordered pairs on a coordinate plane</w:t>
            </w:r>
          </w:p>
        </w:tc>
        <w:tc>
          <w:tcPr>
            <w:tcW w:w="2400" w:type="dxa"/>
          </w:tcPr>
          <w:p w14:paraId="73F7B077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3-4, 7-5, 7-6, 7-7, 9-1, 9-2</w:t>
            </w:r>
          </w:p>
        </w:tc>
        <w:tc>
          <w:tcPr>
            <w:tcW w:w="3804" w:type="dxa"/>
          </w:tcPr>
          <w:p w14:paraId="0039BFF8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Taught with ratios, reused in Unit 7, assumed in Unit 9; a weak 3-4 costs three units.</w:t>
            </w:r>
          </w:p>
        </w:tc>
      </w:tr>
      <w:tr w:rsidR="00A674AB" w14:paraId="6FED979A" w14:textId="77777777">
        <w:trPr>
          <w:cantSplit/>
        </w:trPr>
        <w:tc>
          <w:tcPr>
            <w:tcW w:w="3300" w:type="dxa"/>
          </w:tcPr>
          <w:p w14:paraId="30B05203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Order a list of numbers least to greatest</w:t>
            </w:r>
          </w:p>
        </w:tc>
        <w:tc>
          <w:tcPr>
            <w:tcW w:w="2400" w:type="dxa"/>
          </w:tcPr>
          <w:p w14:paraId="7746FE59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2-1, 2-3, 2-4, 2-5, 2-6, 4-2, 7-4</w:t>
            </w:r>
          </w:p>
        </w:tc>
        <w:tc>
          <w:tcPr>
            <w:tcW w:w="3804" w:type="dxa"/>
          </w:tcPr>
          <w:p w14:paraId="7998A48C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Needed for median, quartiles, IQR, and outliers. Cheap to rehearse, costly to skip.</w:t>
            </w:r>
          </w:p>
        </w:tc>
      </w:tr>
      <w:tr w:rsidR="00A674AB" w14:paraId="65082CEB" w14:textId="77777777">
        <w:trPr>
          <w:cantSplit/>
        </w:trPr>
        <w:tc>
          <w:tcPr>
            <w:tcW w:w="3300" w:type="dxa"/>
          </w:tcPr>
          <w:p w14:paraId="08DDDBD2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Move among a fraction, a decimal, and a percent</w:t>
            </w:r>
          </w:p>
        </w:tc>
        <w:tc>
          <w:tcPr>
            <w:tcW w:w="2400" w:type="dxa"/>
          </w:tcPr>
          <w:p w14:paraId="4246B7EB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4-1, 4-2, 4-3, 4-4, 4-5, 7-2, 7-4</w:t>
            </w:r>
          </w:p>
        </w:tc>
        <w:tc>
          <w:tcPr>
            <w:tcW w:w="3804" w:type="dxa"/>
          </w:tcPr>
          <w:p w14:paraId="2E0A87CA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All of Unit 4, plus placing rational numbers in Unit 7.</w:t>
            </w:r>
          </w:p>
        </w:tc>
      </w:tr>
      <w:tr w:rsidR="00A674AB" w14:paraId="0F39FF85" w14:textId="77777777">
        <w:trPr>
          <w:cantSplit/>
        </w:trPr>
        <w:tc>
          <w:tcPr>
            <w:tcW w:w="3300" w:type="dxa"/>
          </w:tcPr>
          <w:p w14:paraId="05B019BA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Follow order of operations, including parentheses and exponents</w:t>
            </w:r>
          </w:p>
        </w:tc>
        <w:tc>
          <w:tcPr>
            <w:tcW w:w="2400" w:type="dxa"/>
          </w:tcPr>
          <w:p w14:paraId="4FD7ACB1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5-3, 6-4, 6-5, 6-6, 6-8, 9-4</w:t>
            </w:r>
          </w:p>
        </w:tc>
        <w:tc>
          <w:tcPr>
            <w:tcW w:w="3804" w:type="dxa"/>
          </w:tcPr>
          <w:p w14:paraId="2008DE04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Every formula and evaluation depends on it; trapezoid area is where it first bites.</w:t>
            </w:r>
          </w:p>
        </w:tc>
      </w:tr>
      <w:tr w:rsidR="00A674AB" w14:paraId="5DAEBAFE" w14:textId="77777777">
        <w:trPr>
          <w:cantSplit/>
        </w:trPr>
        <w:tc>
          <w:tcPr>
            <w:tcW w:w="3300" w:type="dxa"/>
          </w:tcPr>
          <w:p w14:paraId="3F0C5068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Name the inverse of an operation and check by substituting back</w:t>
            </w:r>
          </w:p>
        </w:tc>
        <w:tc>
          <w:tcPr>
            <w:tcW w:w="2400" w:type="dxa"/>
          </w:tcPr>
          <w:p w14:paraId="56757D5F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4-5, 8-1, 8-2, 8-3, 9-4</w:t>
            </w:r>
          </w:p>
        </w:tc>
        <w:tc>
          <w:tcPr>
            <w:tcW w:w="3804" w:type="dxa"/>
          </w:tcPr>
          <w:p w14:paraId="74578C4F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The solving move in Unit 8, and the self-check that makes an answer trustworthy.</w:t>
            </w:r>
          </w:p>
        </w:tc>
      </w:tr>
      <w:tr w:rsidR="00A674AB" w14:paraId="2D767A58" w14:textId="77777777">
        <w:trPr>
          <w:cantSplit/>
        </w:trPr>
        <w:tc>
          <w:tcPr>
            <w:tcW w:w="3300" w:type="dxa"/>
          </w:tcPr>
          <w:p w14:paraId="13488BB3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Add a list of numbers to a running total</w:t>
            </w:r>
          </w:p>
        </w:tc>
        <w:tc>
          <w:tcPr>
            <w:tcW w:w="2400" w:type="dxa"/>
          </w:tcPr>
          <w:p w14:paraId="61241B4E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2-2, 2-8, 2-9, 5-7, 5-8, 7-7</w:t>
            </w:r>
          </w:p>
        </w:tc>
        <w:tc>
          <w:tcPr>
            <w:tcW w:w="3804" w:type="dxa"/>
          </w:tcPr>
          <w:p w14:paraId="413871E7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Means, MAD, surface area, and perimeter all end in one careful sum.</w:t>
            </w:r>
          </w:p>
        </w:tc>
      </w:tr>
      <w:tr w:rsidR="00A674AB" w14:paraId="7D6BCEDD" w14:textId="77777777">
        <w:trPr>
          <w:cantSplit/>
        </w:trPr>
        <w:tc>
          <w:tcPr>
            <w:tcW w:w="3300" w:type="dxa"/>
          </w:tcPr>
          <w:p w14:paraId="35404A20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Find the area of a rectangle and of a triangle</w:t>
            </w:r>
          </w:p>
        </w:tc>
        <w:tc>
          <w:tcPr>
            <w:tcW w:w="2400" w:type="dxa"/>
          </w:tcPr>
          <w:p w14:paraId="7E688463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5-1, 5-2, 5-3, 5-4, 5-6, 5-7, 5-8, 7-7</w:t>
            </w:r>
          </w:p>
        </w:tc>
        <w:tc>
          <w:tcPr>
            <w:tcW w:w="3804" w:type="dxa"/>
          </w:tcPr>
          <w:p w14:paraId="0AABD735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Every other figure in Unit 5 is decomposed into these two.</w:t>
            </w:r>
          </w:p>
        </w:tc>
      </w:tr>
      <w:tr w:rsidR="00A674AB" w14:paraId="773A03E6" w14:textId="77777777">
        <w:trPr>
          <w:cantSplit/>
        </w:trPr>
        <w:tc>
          <w:tcPr>
            <w:tcW w:w="3300" w:type="dxa"/>
          </w:tcPr>
          <w:p w14:paraId="2BEBE07C" w14:textId="77777777" w:rsidR="00A674AB" w:rsidRDefault="00000000">
            <w:pPr>
              <w:spacing w:after="0" w:line="240" w:lineRule="auto"/>
            </w:pPr>
            <w:r>
              <w:rPr>
                <w:b/>
                <w:sz w:val="17"/>
                <w:szCs w:val="17"/>
              </w:rPr>
              <w:t>Multiply and divide with fractions and mixed numbers</w:t>
            </w:r>
          </w:p>
        </w:tc>
        <w:tc>
          <w:tcPr>
            <w:tcW w:w="2400" w:type="dxa"/>
          </w:tcPr>
          <w:p w14:paraId="130FB39D" w14:textId="77777777" w:rsidR="00A674AB" w:rsidRDefault="00000000">
            <w:pPr>
              <w:spacing w:after="0" w:line="240" w:lineRule="auto"/>
            </w:pPr>
            <w:r>
              <w:rPr>
                <w:color w:val="5A5F66"/>
                <w:sz w:val="16"/>
                <w:szCs w:val="16"/>
              </w:rPr>
              <w:t>4-4, 4-5, 5-2, 5-3, 5-5, 6-1, 6-2, 8-3</w:t>
            </w:r>
          </w:p>
        </w:tc>
        <w:tc>
          <w:tcPr>
            <w:tcW w:w="3804" w:type="dxa"/>
          </w:tcPr>
          <w:p w14:paraId="5C6A5B36" w14:textId="77777777" w:rsidR="00A674AB" w:rsidRDefault="00000000">
            <w:pPr>
              <w:spacing w:after="0" w:line="240" w:lineRule="auto"/>
            </w:pPr>
            <w:r>
              <w:rPr>
                <w:sz w:val="17"/>
                <w:szCs w:val="17"/>
              </w:rPr>
              <w:t>Grade 5 includes fraction multiplication and unit-fraction division; general fraction division is Grade 6 (6.NS.A.1).</w:t>
            </w:r>
          </w:p>
        </w:tc>
      </w:tr>
    </w:tbl>
    <w:p w14:paraId="07B4943B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2</w:t>
      </w:r>
    </w:p>
    <w:p w14:paraId="35A750B5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Statistics and Data Displays</w:t>
      </w:r>
    </w:p>
    <w:p w14:paraId="6ED00F36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Order a list of numbers, read a scaled number line, and add then divide a set of values. A student who cannot order numbers cannot find a median, a quartile, or an outlier.</w:t>
      </w:r>
    </w:p>
    <w:p w14:paraId="3EE47431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119260EA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5D4A5317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07628AA7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6A6DCE5B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3C3DEA22" w14:textId="77777777">
        <w:trPr>
          <w:cantSplit/>
        </w:trPr>
        <w:tc>
          <w:tcPr>
            <w:tcW w:w="1960" w:type="dxa"/>
          </w:tcPr>
          <w:p w14:paraId="379C9B0B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2-1</w:t>
            </w:r>
          </w:p>
          <w:p w14:paraId="0DF4CB04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Understand Statistical Questions</w:t>
            </w:r>
          </w:p>
          <w:p w14:paraId="031D2004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Statistical Questions · Dot Plots and Shape</w:t>
            </w:r>
          </w:p>
        </w:tc>
        <w:tc>
          <w:tcPr>
            <w:tcW w:w="4344" w:type="dxa"/>
          </w:tcPr>
          <w:p w14:paraId="0F61D87A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Order a list of up to 10 whole numbers least to greatest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37BA7B7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Read a scaled number line and say what one tick mark is worth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081E749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Tally and count a set of up to 30 responses without losing place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136BBD3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two whole numbers and say which is greater</w:t>
            </w:r>
            <w:r>
              <w:rPr>
                <w:color w:val="5A5F66"/>
                <w:sz w:val="16"/>
                <w:szCs w:val="16"/>
              </w:rPr>
              <w:t xml:space="preserve">  (Gr 2)</w:t>
            </w:r>
          </w:p>
        </w:tc>
        <w:tc>
          <w:tcPr>
            <w:tcW w:w="3200" w:type="dxa"/>
          </w:tcPr>
          <w:p w14:paraId="2745CFB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Order 7, 3, 12, 5, 9. On a line from 0 to 10 split into 5 equal jumps, what is one jump worth?</w:t>
            </w:r>
          </w:p>
        </w:tc>
      </w:tr>
      <w:tr w:rsidR="00A674AB" w14:paraId="7C373168" w14:textId="77777777">
        <w:trPr>
          <w:cantSplit/>
        </w:trPr>
        <w:tc>
          <w:tcPr>
            <w:tcW w:w="1960" w:type="dxa"/>
          </w:tcPr>
          <w:p w14:paraId="2E4BE79B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2-2</w:t>
            </w:r>
          </w:p>
          <w:p w14:paraId="3100E333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Represent and Describe Data in a Histogram</w:t>
            </w:r>
          </w:p>
          <w:p w14:paraId="0A18F6B8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Building a Histogram · Describing Histogram Shape</w:t>
            </w:r>
          </w:p>
        </w:tc>
        <w:tc>
          <w:tcPr>
            <w:tcW w:w="4344" w:type="dxa"/>
          </w:tcPr>
          <w:p w14:paraId="7ABDA67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Decide which interval a value belongs to (is 19 in 10–19 or 20–29?)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58A90BB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Sort up to 20 values into given intervals and count each bin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8331A2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Add a column of one- and two-digit numbers to a total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0B7F76F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Read a graph scale that skip-counts by 2, 5, or 10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3403433C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Which interval holds 29: 20–29 or 30–39? How many of 4, 11, 19, 21, 25 land in 10–19?</w:t>
            </w:r>
          </w:p>
        </w:tc>
      </w:tr>
      <w:tr w:rsidR="00A674AB" w14:paraId="53EADCEF" w14:textId="77777777">
        <w:trPr>
          <w:cantSplit/>
        </w:trPr>
        <w:tc>
          <w:tcPr>
            <w:tcW w:w="1960" w:type="dxa"/>
          </w:tcPr>
          <w:p w14:paraId="6C6F501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2-3</w:t>
            </w:r>
          </w:p>
          <w:p w14:paraId="0560CFE3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Describe the Data Using the Median</w:t>
            </w:r>
          </w:p>
          <w:p w14:paraId="6E13F43B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Finding the Median · Median of an Even Set</w:t>
            </w:r>
          </w:p>
        </w:tc>
        <w:tc>
          <w:tcPr>
            <w:tcW w:w="4344" w:type="dxa"/>
          </w:tcPr>
          <w:p w14:paraId="0E8D613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Order up to 12 numbers least to greatest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60D63B8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Find the middle position of an odd-length list by counting in from both ends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5B6F37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the number halfway between two numbers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26A6663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Divide a two-digit sum by 2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58ABDA8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Put in order: 9, 4, 15, 6, 11. What number is halfway between 12 and 17?</w:t>
            </w:r>
          </w:p>
        </w:tc>
      </w:tr>
      <w:tr w:rsidR="00A674AB" w14:paraId="4C5578F3" w14:textId="77777777">
        <w:trPr>
          <w:cantSplit/>
        </w:trPr>
        <w:tc>
          <w:tcPr>
            <w:tcW w:w="1960" w:type="dxa"/>
          </w:tcPr>
          <w:p w14:paraId="742A94A3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2-4</w:t>
            </w:r>
          </w:p>
          <w:p w14:paraId="20952CEC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Represent and Describe Data in a Box Plot</w:t>
            </w:r>
          </w:p>
          <w:p w14:paraId="15E92F61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Building a Box Plot · Comparing Box Plots</w:t>
            </w:r>
          </w:p>
        </w:tc>
        <w:tc>
          <w:tcPr>
            <w:tcW w:w="4344" w:type="dxa"/>
          </w:tcPr>
          <w:p w14:paraId="2DCB675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Order a data set and find its median</w:t>
            </w:r>
            <w:r>
              <w:rPr>
                <w:color w:val="5A5F66"/>
                <w:sz w:val="16"/>
                <w:szCs w:val="16"/>
              </w:rPr>
              <w:t xml:space="preserve">  (2-3)</w:t>
            </w:r>
          </w:p>
          <w:p w14:paraId="6F47686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Split an ordered list into a lower half and an upper half</w:t>
            </w:r>
            <w:r>
              <w:rPr>
                <w:color w:val="5A5F66"/>
                <w:sz w:val="16"/>
                <w:szCs w:val="16"/>
              </w:rPr>
              <w:t xml:space="preserve">  (2-3)</w:t>
            </w:r>
          </w:p>
          <w:p w14:paraId="217D8A1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Subtract two-digit whole numbers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6828720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Plot a point at the right place on a scaled number line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72AC0555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Ordered: 3, 5, 8, 10, 12, 14, 18, 20. Find the median of the lower half.</w:t>
            </w:r>
          </w:p>
        </w:tc>
      </w:tr>
      <w:tr w:rsidR="00A674AB" w14:paraId="3025D4AA" w14:textId="77777777">
        <w:trPr>
          <w:cantSplit/>
        </w:trPr>
        <w:tc>
          <w:tcPr>
            <w:tcW w:w="1960" w:type="dxa"/>
          </w:tcPr>
          <w:p w14:paraId="060DF1D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2-5</w:t>
            </w:r>
          </w:p>
          <w:p w14:paraId="6003D710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Describe Data by Range and Interquartile Range</w:t>
            </w:r>
          </w:p>
          <w:p w14:paraId="0E5E7AB9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Range and IQR · Comparing Variability</w:t>
            </w:r>
          </w:p>
        </w:tc>
        <w:tc>
          <w:tcPr>
            <w:tcW w:w="4344" w:type="dxa"/>
          </w:tcPr>
          <w:p w14:paraId="5996D2F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maximum and minimum of a data set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0A290E3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Subtract whole numbers, including across zeros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64128FA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Locate Q1 and Q3 in an ordered set</w:t>
            </w:r>
            <w:r>
              <w:rPr>
                <w:color w:val="5A5F66"/>
                <w:sz w:val="16"/>
                <w:szCs w:val="16"/>
              </w:rPr>
              <w:t xml:space="preserve">  (2-4)</w:t>
            </w:r>
          </w:p>
          <w:p w14:paraId="371D93F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two differences to say which spread is larger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04C26192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Range of 12, 7, 19, 4, 15? If Q1 = 6 and Q3 = 17, what is Q3 − Q1?</w:t>
            </w:r>
          </w:p>
        </w:tc>
      </w:tr>
      <w:tr w:rsidR="00A674AB" w14:paraId="122A0665" w14:textId="77777777">
        <w:trPr>
          <w:cantSplit/>
        </w:trPr>
        <w:tc>
          <w:tcPr>
            <w:tcW w:w="1960" w:type="dxa"/>
          </w:tcPr>
          <w:p w14:paraId="365C4132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lastRenderedPageBreak/>
              <w:t>2-6</w:t>
            </w:r>
          </w:p>
          <w:p w14:paraId="0C3DE0E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Median and Outliers / Comparing Distributions</w:t>
            </w:r>
          </w:p>
          <w:p w14:paraId="3CEA9BB2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Median and Outliers · Comparing Distributions</w:t>
            </w:r>
          </w:p>
        </w:tc>
        <w:tc>
          <w:tcPr>
            <w:tcW w:w="4344" w:type="dxa"/>
          </w:tcPr>
          <w:p w14:paraId="0F63CCF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median of an ordered set</w:t>
            </w:r>
            <w:r>
              <w:rPr>
                <w:color w:val="5A5F66"/>
                <w:sz w:val="16"/>
                <w:szCs w:val="16"/>
              </w:rPr>
              <w:t xml:space="preserve">  (2-3)</w:t>
            </w:r>
          </w:p>
          <w:p w14:paraId="02BAD64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Recompute a median after one value is removed or changed</w:t>
            </w:r>
            <w:r>
              <w:rPr>
                <w:color w:val="5A5F66"/>
                <w:sz w:val="16"/>
                <w:szCs w:val="16"/>
              </w:rPr>
              <w:t xml:space="preserve">  (2-3)</w:t>
            </w:r>
          </w:p>
          <w:p w14:paraId="54BB449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Compare two numbers using &lt; and &gt;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2F44780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Judge whether one value sits far away from the rest of a set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70BCB2F3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Median of 4, 6, 7, 8, 40? Now take out 40 — what is the median?</w:t>
            </w:r>
          </w:p>
        </w:tc>
      </w:tr>
      <w:tr w:rsidR="00A674AB" w14:paraId="6C4F1927" w14:textId="77777777">
        <w:trPr>
          <w:cantSplit/>
        </w:trPr>
        <w:tc>
          <w:tcPr>
            <w:tcW w:w="1960" w:type="dxa"/>
          </w:tcPr>
          <w:p w14:paraId="71441CBE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2-7</w:t>
            </w:r>
          </w:p>
          <w:p w14:paraId="5D0F8CDF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Divide Decimals Using an Algorithm</w:t>
            </w:r>
          </w:p>
          <w:p w14:paraId="389C3DC6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Dividing a Decimal by a Whole Number · Dividing by a Decimal</w:t>
            </w:r>
          </w:p>
        </w:tc>
        <w:tc>
          <w:tcPr>
            <w:tcW w:w="4344" w:type="dxa"/>
          </w:tcPr>
          <w:p w14:paraId="5CFAAAF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Recall division facts through 12 × 12</w:t>
            </w:r>
            <w:r>
              <w:rPr>
                <w:color w:val="5A5F66"/>
                <w:sz w:val="16"/>
                <w:szCs w:val="16"/>
              </w:rPr>
              <w:t xml:space="preserve">  (Gr 3–4)</w:t>
            </w:r>
          </w:p>
          <w:p w14:paraId="177CF3D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Divide multi-digit whole numbers with the standard algorithm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2FA31E2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and divide by 10, 100, 1000 using place value point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FC7931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Line up decimal places and annex zeros to keep dividing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466358B6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84 ÷ 4? 4.8 ÷ 2? 0.6 × 100?</w:t>
            </w:r>
          </w:p>
        </w:tc>
      </w:tr>
      <w:tr w:rsidR="00A674AB" w14:paraId="50FA46E9" w14:textId="77777777">
        <w:trPr>
          <w:cantSplit/>
        </w:trPr>
        <w:tc>
          <w:tcPr>
            <w:tcW w:w="1960" w:type="dxa"/>
          </w:tcPr>
          <w:p w14:paraId="3184E19C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2-8</w:t>
            </w:r>
          </w:p>
          <w:p w14:paraId="51CFDB7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Describe Data Using the Mean</w:t>
            </w:r>
          </w:p>
          <w:p w14:paraId="2E241EA2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Finding the Mean · Reaching a Target Mean</w:t>
            </w:r>
          </w:p>
        </w:tc>
        <w:tc>
          <w:tcPr>
            <w:tcW w:w="4344" w:type="dxa"/>
          </w:tcPr>
          <w:p w14:paraId="3AB7E69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Add a list of 5–10 two-digit numbers accurately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3C173D5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Divide a three-digit number by a one-digit number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29871A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Count how many values are in a data set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0D4C8E4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Find a missing addend that reaches a given total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4CFAEA45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Mean of 10, 14, 8, 12, 16? What must be added to 48 to reach 60?</w:t>
            </w:r>
          </w:p>
        </w:tc>
      </w:tr>
      <w:tr w:rsidR="00A674AB" w14:paraId="32B932E5" w14:textId="77777777">
        <w:trPr>
          <w:cantSplit/>
        </w:trPr>
        <w:tc>
          <w:tcPr>
            <w:tcW w:w="1960" w:type="dxa"/>
          </w:tcPr>
          <w:p w14:paraId="2C7F3D6D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2-9</w:t>
            </w:r>
          </w:p>
          <w:p w14:paraId="28643DD7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Describe Data by Mean Absolute Deviation</w:t>
            </w:r>
          </w:p>
          <w:p w14:paraId="28A52046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Finding the MAD · Comparing Sets with MAD</w:t>
            </w:r>
          </w:p>
        </w:tc>
        <w:tc>
          <w:tcPr>
            <w:tcW w:w="4344" w:type="dxa"/>
          </w:tcPr>
          <w:p w14:paraId="61D3D5A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mean of a data set</w:t>
            </w:r>
            <w:r>
              <w:rPr>
                <w:color w:val="5A5F66"/>
                <w:sz w:val="16"/>
                <w:szCs w:val="16"/>
              </w:rPr>
              <w:t xml:space="preserve">  (2-8)</w:t>
            </w:r>
          </w:p>
          <w:p w14:paraId="16B73DC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Subtract to find the distance between two numbers and keep it positive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0ECAEA2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Add a list of distances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9854CE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Divide a total by the number of values</w:t>
            </w:r>
            <w:r>
              <w:rPr>
                <w:color w:val="5A5F66"/>
                <w:sz w:val="16"/>
                <w:szCs w:val="16"/>
              </w:rPr>
              <w:t xml:space="preserve">  (2-8)</w:t>
            </w:r>
          </w:p>
        </w:tc>
        <w:tc>
          <w:tcPr>
            <w:tcW w:w="3200" w:type="dxa"/>
          </w:tcPr>
          <w:p w14:paraId="29E4345A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The mean is 20. How far is 26 from the mean? How far is 14?</w:t>
            </w:r>
          </w:p>
        </w:tc>
      </w:tr>
      <w:tr w:rsidR="00A674AB" w14:paraId="0F60C928" w14:textId="77777777">
        <w:trPr>
          <w:cantSplit/>
        </w:trPr>
        <w:tc>
          <w:tcPr>
            <w:tcW w:w="1960" w:type="dxa"/>
          </w:tcPr>
          <w:p w14:paraId="05E238A3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2-10</w:t>
            </w:r>
          </w:p>
          <w:p w14:paraId="52A37697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Choose Appropriate Measures</w:t>
            </w:r>
          </w:p>
          <w:p w14:paraId="64097398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Mean or Median? · Matching Center and Spread</w:t>
            </w:r>
          </w:p>
        </w:tc>
        <w:tc>
          <w:tcPr>
            <w:tcW w:w="4344" w:type="dxa"/>
          </w:tcPr>
          <w:p w14:paraId="59A467E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Compute mean, median, range, IQR, and MAD on demand</w:t>
            </w:r>
            <w:r>
              <w:rPr>
                <w:color w:val="5A5F66"/>
                <w:sz w:val="16"/>
                <w:szCs w:val="16"/>
              </w:rPr>
              <w:t xml:space="preserve">  (2-3, 2-5, 2-8, 2-9)</w:t>
            </w:r>
          </w:p>
          <w:p w14:paraId="1333196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Spot an outlier in a short list</w:t>
            </w:r>
            <w:r>
              <w:rPr>
                <w:color w:val="5A5F66"/>
                <w:sz w:val="16"/>
                <w:szCs w:val="16"/>
              </w:rPr>
              <w:t xml:space="preserve">  (2-6)</w:t>
            </w:r>
          </w:p>
          <w:p w14:paraId="2A617FD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a dot plot or histogram as symmetric or skewed</w:t>
            </w:r>
            <w:r>
              <w:rPr>
                <w:color w:val="5A5F66"/>
                <w:sz w:val="16"/>
                <w:szCs w:val="16"/>
              </w:rPr>
              <w:t xml:space="preserve">  (2-1, 2-2)</w:t>
            </w:r>
          </w:p>
          <w:p w14:paraId="79735B7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two measures and say which is pulled by an extreme value</w:t>
            </w:r>
            <w:r>
              <w:rPr>
                <w:color w:val="5A5F66"/>
                <w:sz w:val="16"/>
                <w:szCs w:val="16"/>
              </w:rPr>
              <w:t xml:space="preserve">  (2-8)</w:t>
            </w:r>
          </w:p>
        </w:tc>
        <w:tc>
          <w:tcPr>
            <w:tcW w:w="3200" w:type="dxa"/>
          </w:tcPr>
          <w:p w14:paraId="59899D3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Which measure of center fits 2, 3, 3, 4, 50 — mean or median? Why?</w:t>
            </w:r>
          </w:p>
        </w:tc>
      </w:tr>
    </w:tbl>
    <w:p w14:paraId="0F11C147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3</w:t>
      </w:r>
    </w:p>
    <w:p w14:paraId="373067AE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Ratios and Rates</w:t>
      </w:r>
    </w:p>
    <w:p w14:paraId="57066277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Multiplication and division facts, and scaling a pair of numbers by the same factor. Every ratio table, graph, comparison, and conversion in this unit is that one move repeated.</w:t>
      </w:r>
    </w:p>
    <w:p w14:paraId="2AFC4A6B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0C41590A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2BBFC6E2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773DA809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13645C9B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0AC73E4F" w14:textId="77777777">
        <w:trPr>
          <w:cantSplit/>
        </w:trPr>
        <w:tc>
          <w:tcPr>
            <w:tcW w:w="1960" w:type="dxa"/>
          </w:tcPr>
          <w:p w14:paraId="420186FC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3-1</w:t>
            </w:r>
          </w:p>
          <w:p w14:paraId="4FA44DC8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Understand Ratios</w:t>
            </w:r>
          </w:p>
          <w:p w14:paraId="6D48E27F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Understand Ratios · Ratios with Tape Diagrams</w:t>
            </w:r>
          </w:p>
        </w:tc>
        <w:tc>
          <w:tcPr>
            <w:tcW w:w="4344" w:type="dxa"/>
          </w:tcPr>
          <w:p w14:paraId="2026111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Recall multiplication facts through 12 × 12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6F6B131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Skip-count by any one-digit number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79C87B3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Count each part of a part-whole picture, then add the parts for the total</w:t>
            </w:r>
            <w:r>
              <w:rPr>
                <w:color w:val="5A5F66"/>
                <w:sz w:val="16"/>
                <w:szCs w:val="16"/>
              </w:rPr>
              <w:t xml:space="preserve">  (Gr 2–4)</w:t>
            </w:r>
          </w:p>
          <w:p w14:paraId="1B2B3A8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Write a fraction naming a part of a whole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64722A22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6 × 4? There are 3 dogs and 5 cats — how many animals in all?</w:t>
            </w:r>
          </w:p>
        </w:tc>
      </w:tr>
      <w:tr w:rsidR="00A674AB" w14:paraId="6D23BCC8" w14:textId="77777777" w:rsidTr="003B69DD">
        <w:trPr>
          <w:cantSplit/>
          <w:trHeight w:val="2050"/>
        </w:trPr>
        <w:tc>
          <w:tcPr>
            <w:tcW w:w="1960" w:type="dxa"/>
          </w:tcPr>
          <w:p w14:paraId="18AE1C04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3-2</w:t>
            </w:r>
          </w:p>
          <w:p w14:paraId="6A758B95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Rates and Unit Rates</w:t>
            </w:r>
          </w:p>
          <w:p w14:paraId="3A78D3EE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Understanding Unit Rates · Comparing Unit Prices (Best Buy)</w:t>
            </w:r>
          </w:p>
        </w:tc>
        <w:tc>
          <w:tcPr>
            <w:tcW w:w="4344" w:type="dxa"/>
          </w:tcPr>
          <w:p w14:paraId="4867348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Divide a multi-digit number by a one- or two-digit number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A568AB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Divide to find the amount for one, and read “per” as “for each one”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251545E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Keep a repeating pattern going in a table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3C26C50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Attach the correct unit label to a computed number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36621DF3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60 ÷ 4? If 4 pencils cost $2, what does 1 pencil cost?</w:t>
            </w:r>
          </w:p>
        </w:tc>
      </w:tr>
      <w:tr w:rsidR="00A674AB" w14:paraId="06012CB0" w14:textId="77777777">
        <w:trPr>
          <w:cantSplit/>
        </w:trPr>
        <w:tc>
          <w:tcPr>
            <w:tcW w:w="1960" w:type="dxa"/>
          </w:tcPr>
          <w:p w14:paraId="0F0E25C4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3-3</w:t>
            </w:r>
          </w:p>
          <w:p w14:paraId="2CCB9344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Equivalent Ratios Using Tables</w:t>
            </w:r>
          </w:p>
          <w:p w14:paraId="18DD60FC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Modeling Clay Recipe (ratio tables) · The Bridge Strategy (Scaling Ratios)</w:t>
            </w:r>
          </w:p>
        </w:tc>
        <w:tc>
          <w:tcPr>
            <w:tcW w:w="4344" w:type="dxa"/>
          </w:tcPr>
          <w:p w14:paraId="7FDE6FB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 both numbers of a pair by the same factor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371E82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Recall multiplication facts through 12 × 12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13E4CE8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Write equivalent fractions by multiplying numerator and denominator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4BD301A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Fill the next row of a growing pattern table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78F2645D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2 × 5 and 3 × 5? Complete: 2 : 3 = 8 : ___</w:t>
            </w:r>
          </w:p>
        </w:tc>
      </w:tr>
      <w:tr w:rsidR="00A674AB" w14:paraId="0BB4575D" w14:textId="77777777">
        <w:trPr>
          <w:cantSplit/>
        </w:trPr>
        <w:tc>
          <w:tcPr>
            <w:tcW w:w="1960" w:type="dxa"/>
          </w:tcPr>
          <w:p w14:paraId="761C1ACD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3-4</w:t>
            </w:r>
          </w:p>
          <w:p w14:paraId="2F3D1386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Equivalent Ratios Using Graphs</w:t>
            </w:r>
          </w:p>
          <w:p w14:paraId="5522C87B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Graphing Ratios on Coordinate Planes · Interpreting Points on Ratio Graphs</w:t>
            </w:r>
          </w:p>
        </w:tc>
        <w:tc>
          <w:tcPr>
            <w:tcW w:w="4344" w:type="dxa"/>
          </w:tcPr>
          <w:p w14:paraId="3271F77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Plot a point in Quadrant I from an ordered pair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59306A5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Read the scale on each axis before plotting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16BCBE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Count right from the origin, then up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0F7AC11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Build a ratio table to generate the pairs</w:t>
            </w:r>
            <w:r>
              <w:rPr>
                <w:color w:val="5A5F66"/>
                <w:sz w:val="16"/>
                <w:szCs w:val="16"/>
              </w:rPr>
              <w:t xml:space="preserve">  (3-3)</w:t>
            </w:r>
          </w:p>
        </w:tc>
        <w:tc>
          <w:tcPr>
            <w:tcW w:w="3200" w:type="dxa"/>
          </w:tcPr>
          <w:p w14:paraId="734DD369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Start at (0, 0), move 3 right and 2 up — write the ordered pair. If each gridline is 5, where is 15?</w:t>
            </w:r>
          </w:p>
        </w:tc>
      </w:tr>
      <w:tr w:rsidR="00A674AB" w14:paraId="47BFC8DD" w14:textId="77777777">
        <w:trPr>
          <w:cantSplit/>
        </w:trPr>
        <w:tc>
          <w:tcPr>
            <w:tcW w:w="1960" w:type="dxa"/>
          </w:tcPr>
          <w:p w14:paraId="208833C6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3-5</w:t>
            </w:r>
          </w:p>
          <w:p w14:paraId="2436F41F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Comparing Ratio Relationships</w:t>
            </w:r>
          </w:p>
          <w:p w14:paraId="6B3FFDC9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Comparing Ratios with Common Terms · Comparing Rates with Benchmarks</w:t>
            </w:r>
          </w:p>
        </w:tc>
        <w:tc>
          <w:tcPr>
            <w:tcW w:w="4344" w:type="dxa"/>
          </w:tcPr>
          <w:p w14:paraId="10F7EE8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Compare two whole numbers</w:t>
            </w:r>
            <w:r>
              <w:rPr>
                <w:color w:val="5A5F66"/>
                <w:sz w:val="16"/>
                <w:szCs w:val="16"/>
              </w:rPr>
              <w:t xml:space="preserve">  (Gr 2)</w:t>
            </w:r>
          </w:p>
          <w:p w14:paraId="128650B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Scale both parts of a ratio to hit a target value</w:t>
            </w:r>
            <w:r>
              <w:rPr>
                <w:color w:val="5A5F66"/>
                <w:sz w:val="16"/>
                <w:szCs w:val="16"/>
              </w:rPr>
              <w:t xml:space="preserve">  (3-3)</w:t>
            </w:r>
          </w:p>
          <w:p w14:paraId="45D4362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a common multiple of two numbers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792D772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Divide to find a unit rate for a fair comparison</w:t>
            </w:r>
            <w:r>
              <w:rPr>
                <w:color w:val="5A5F66"/>
                <w:sz w:val="16"/>
                <w:szCs w:val="16"/>
              </w:rPr>
              <w:t xml:space="preserve">  (3-2)</w:t>
            </w:r>
          </w:p>
        </w:tc>
        <w:tc>
          <w:tcPr>
            <w:tcW w:w="3200" w:type="dxa"/>
          </w:tcPr>
          <w:p w14:paraId="604164AA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Which is greater, 12 or 9? Scale 3 : 4 so the first number is 12.</w:t>
            </w:r>
          </w:p>
        </w:tc>
      </w:tr>
      <w:tr w:rsidR="00A674AB" w14:paraId="31607CD6" w14:textId="77777777">
        <w:trPr>
          <w:cantSplit/>
        </w:trPr>
        <w:tc>
          <w:tcPr>
            <w:tcW w:w="1960" w:type="dxa"/>
          </w:tcPr>
          <w:p w14:paraId="2389B0D6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lastRenderedPageBreak/>
              <w:t>3-6</w:t>
            </w:r>
          </w:p>
          <w:p w14:paraId="7451C074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Converting Within One System</w:t>
            </w:r>
          </w:p>
          <w:p w14:paraId="7F51239D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Customary Unit Conversions · Metric Unit Conversions</w:t>
            </w:r>
          </w:p>
        </w:tc>
        <w:tc>
          <w:tcPr>
            <w:tcW w:w="4344" w:type="dxa"/>
          </w:tcPr>
          <w:p w14:paraId="66D0397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Recall multiplication and division facts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5D38842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Recall customary facts: 1 ft = 12 in, 1 lb = 16 oz, 1 gal = 4 qt</w:t>
            </w:r>
            <w:r>
              <w:rPr>
                <w:color w:val="5A5F66"/>
                <w:sz w:val="16"/>
                <w:szCs w:val="16"/>
              </w:rPr>
              <w:t xml:space="preserve">  (Gr 4–5)</w:t>
            </w:r>
          </w:p>
          <w:p w14:paraId="5C33DAA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and divide by 10, 100, 1000 for metric steps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C5777B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Decide whether a conversion calls for multiplying or dividing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52982216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12 × 4? 1 foot = ___ inches? 2.5 m = ___ cm?</w:t>
            </w:r>
          </w:p>
        </w:tc>
      </w:tr>
      <w:tr w:rsidR="00A674AB" w14:paraId="46B244BD" w14:textId="77777777">
        <w:trPr>
          <w:cantSplit/>
        </w:trPr>
        <w:tc>
          <w:tcPr>
            <w:tcW w:w="1960" w:type="dxa"/>
          </w:tcPr>
          <w:p w14:paraId="5DA1E53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3-7</w:t>
            </w:r>
          </w:p>
          <w:p w14:paraId="26E3A07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Converting Between Systems</w:t>
            </w:r>
          </w:p>
          <w:p w14:paraId="05909AA7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Customary vs. Metric Conversions · Multi-Step System Conversions and Dosage</w:t>
            </w:r>
          </w:p>
        </w:tc>
        <w:tc>
          <w:tcPr>
            <w:tcW w:w="4344" w:type="dxa"/>
          </w:tcPr>
          <w:p w14:paraId="1789B7D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 a whole number by a decimal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95E44F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Round a decimal to the nearest tenth or hundredth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50878DD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by a conversion factor and keep the unit label</w:t>
            </w:r>
            <w:r>
              <w:rPr>
                <w:color w:val="5A5F66"/>
                <w:sz w:val="16"/>
                <w:szCs w:val="16"/>
              </w:rPr>
              <w:t xml:space="preserve">  (3-6)</w:t>
            </w:r>
          </w:p>
          <w:p w14:paraId="7B5A5FF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Chain two conversions in order without losing a step</w:t>
            </w:r>
            <w:r>
              <w:rPr>
                <w:color w:val="5A5F66"/>
                <w:sz w:val="16"/>
                <w:szCs w:val="16"/>
              </w:rPr>
              <w:t xml:space="preserve">  (3-6)</w:t>
            </w:r>
          </w:p>
        </w:tc>
        <w:tc>
          <w:tcPr>
            <w:tcW w:w="3200" w:type="dxa"/>
          </w:tcPr>
          <w:p w14:paraId="551FF978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4 × 1.6? 10 × 0.45? Round 6.44 to the nearest tenth.</w:t>
            </w:r>
          </w:p>
        </w:tc>
      </w:tr>
    </w:tbl>
    <w:p w14:paraId="4003DFD3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4</w:t>
      </w:r>
    </w:p>
    <w:p w14:paraId="6FAE8155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Percent</w:t>
      </w:r>
    </w:p>
    <w:p w14:paraId="14A4985C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Move fluently among a fraction, a decimal, and a percent, and multiply or divide by 100 using place value point. Benchmark percents (10%, 1%, 25%, 50%) do most of the work.</w:t>
      </w:r>
    </w:p>
    <w:p w14:paraId="0975CC47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68FC0399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072A84E1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0538715A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6161335B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07C8B73D" w14:textId="77777777">
        <w:trPr>
          <w:cantSplit/>
        </w:trPr>
        <w:tc>
          <w:tcPr>
            <w:tcW w:w="1960" w:type="dxa"/>
          </w:tcPr>
          <w:p w14:paraId="2722E0BF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4-1</w:t>
            </w:r>
          </w:p>
          <w:p w14:paraId="0014C2E7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Understand Percent</w:t>
            </w:r>
          </w:p>
          <w:p w14:paraId="3785BE48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Percent Means Per Hundred · Percents Greater Than 100%</w:t>
            </w:r>
          </w:p>
        </w:tc>
        <w:tc>
          <w:tcPr>
            <w:tcW w:w="4344" w:type="dxa"/>
          </w:tcPr>
          <w:p w14:paraId="20E1AA0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Read and write a fraction with denominator 100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0C437AF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Count shaded squares on a 100-square grid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3D0718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Write hundredths as a decimal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EA10DA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Simplify a fraction over 100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4396B5C9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37 of 100 squares are shaded — write it as a fraction, a decimal, and a percent.</w:t>
            </w:r>
          </w:p>
        </w:tc>
      </w:tr>
      <w:tr w:rsidR="00A674AB" w14:paraId="1FE2C076" w14:textId="77777777">
        <w:trPr>
          <w:cantSplit/>
        </w:trPr>
        <w:tc>
          <w:tcPr>
            <w:tcW w:w="1960" w:type="dxa"/>
          </w:tcPr>
          <w:p w14:paraId="3A2A631F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4-2</w:t>
            </w:r>
          </w:p>
          <w:p w14:paraId="07296C70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Relate Fractions, Decimals, and Percentages</w:t>
            </w:r>
          </w:p>
          <w:p w14:paraId="5B31C5CD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Fractions, Decimals, Percents · Compare and Order</w:t>
            </w:r>
          </w:p>
        </w:tc>
        <w:tc>
          <w:tcPr>
            <w:tcW w:w="4344" w:type="dxa"/>
          </w:tcPr>
          <w:p w14:paraId="1F7E1D6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 and divide by 100 using place value point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43A6FF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Write a fraction as a decimal by dividing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0E5A95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Recall benchmark equivalents for 1/2, 1/4, 1/5, 3/4, 1/10</w:t>
            </w:r>
            <w:r>
              <w:rPr>
                <w:color w:val="5A5F66"/>
                <w:sz w:val="16"/>
                <w:szCs w:val="16"/>
              </w:rPr>
              <w:t xml:space="preserve">  (Gr 4–5)</w:t>
            </w:r>
          </w:p>
          <w:p w14:paraId="559DAC2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decimals to the hundredths place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1CE1DCDD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0.45 as a percent? 25% as a fraction in simplest form? Which is greater, 0.6 or 55%?</w:t>
            </w:r>
          </w:p>
        </w:tc>
      </w:tr>
      <w:tr w:rsidR="00A674AB" w14:paraId="500A8601" w14:textId="77777777">
        <w:trPr>
          <w:cantSplit/>
        </w:trPr>
        <w:tc>
          <w:tcPr>
            <w:tcW w:w="1960" w:type="dxa"/>
          </w:tcPr>
          <w:p w14:paraId="58FE2EDB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4-3</w:t>
            </w:r>
          </w:p>
          <w:p w14:paraId="2A58660B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Estimate the Percent of a Number</w:t>
            </w:r>
          </w:p>
          <w:p w14:paraId="1C4F8FB6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Estimate with Benchmarks · Estimate a Percent of a Number</w:t>
            </w:r>
          </w:p>
        </w:tc>
        <w:tc>
          <w:tcPr>
            <w:tcW w:w="4344" w:type="dxa"/>
          </w:tcPr>
          <w:p w14:paraId="3348F92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10% of a number using place value one place left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18C3F2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Find 1% of a number by shifting two places left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C6005D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Halve and double a number mentally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ACD3CA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Round to a compatible number that is easy to take a percent of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4E9BF4C8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10% of 320? 1% of 320? Half of 32?</w:t>
            </w:r>
          </w:p>
        </w:tc>
      </w:tr>
      <w:tr w:rsidR="00A674AB" w14:paraId="3CDC2E70" w14:textId="77777777">
        <w:trPr>
          <w:cantSplit/>
        </w:trPr>
        <w:tc>
          <w:tcPr>
            <w:tcW w:w="1960" w:type="dxa"/>
          </w:tcPr>
          <w:p w14:paraId="3EC3BD0A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4-4</w:t>
            </w:r>
          </w:p>
          <w:p w14:paraId="7637F8F4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Find and Compare with Percentages</w:t>
            </w:r>
          </w:p>
          <w:p w14:paraId="5C569E0D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Find the Percent of a Number · Compare with Percents</w:t>
            </w:r>
          </w:p>
        </w:tc>
        <w:tc>
          <w:tcPr>
            <w:tcW w:w="4344" w:type="dxa"/>
          </w:tcPr>
          <w:p w14:paraId="01FA4AD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Write a percent as a decimal</w:t>
            </w:r>
            <w:r>
              <w:rPr>
                <w:color w:val="5A5F66"/>
                <w:sz w:val="16"/>
                <w:szCs w:val="16"/>
              </w:rPr>
              <w:t xml:space="preserve">  (4-2)</w:t>
            </w:r>
          </w:p>
          <w:p w14:paraId="7A15E61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Multiply a whole number by a decimal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528948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a whole number by a fraction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70D6511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two products to decide which is larger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68F2921C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0.25 × 80? 3/4 of 80? Which is more: 20% of 50 or 30% of 40?</w:t>
            </w:r>
          </w:p>
        </w:tc>
      </w:tr>
      <w:tr w:rsidR="00A674AB" w14:paraId="6291F65D" w14:textId="77777777">
        <w:trPr>
          <w:cantSplit/>
        </w:trPr>
        <w:tc>
          <w:tcPr>
            <w:tcW w:w="1960" w:type="dxa"/>
          </w:tcPr>
          <w:p w14:paraId="65EE589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4-5</w:t>
            </w:r>
          </w:p>
          <w:p w14:paraId="03C9E497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the Whole Given the Part and Percent</w:t>
            </w:r>
          </w:p>
          <w:p w14:paraId="735323C2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Find the Whole · Solve for the Whole</w:t>
            </w:r>
          </w:p>
        </w:tc>
        <w:tc>
          <w:tcPr>
            <w:tcW w:w="4344" w:type="dxa"/>
          </w:tcPr>
          <w:p w14:paraId="578FBE7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Divide a whole number by a decimal</w:t>
            </w:r>
            <w:r>
              <w:rPr>
                <w:color w:val="5A5F66"/>
                <w:sz w:val="16"/>
                <w:szCs w:val="16"/>
              </w:rPr>
              <w:t xml:space="preserve">  (2-7)</w:t>
            </w:r>
          </w:p>
          <w:p w14:paraId="4089BD5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Tell which number is the part and which is the whole</w:t>
            </w:r>
            <w:r>
              <w:rPr>
                <w:color w:val="5A5F66"/>
                <w:sz w:val="16"/>
                <w:szCs w:val="16"/>
              </w:rPr>
              <w:t xml:space="preserve">  (4-4)</w:t>
            </w:r>
          </w:p>
          <w:p w14:paraId="7F3230C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Divide by a benchmark fraction such as 1/4 or 1/2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385877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Check an answer by multiplying back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74AB16AE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12 ÷ 0.25? 12 is 25% of what number? Now check: 25% of your answer.</w:t>
            </w:r>
          </w:p>
        </w:tc>
      </w:tr>
    </w:tbl>
    <w:p w14:paraId="14A52FDF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5</w:t>
      </w:r>
    </w:p>
    <w:p w14:paraId="202A2893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Area, Volume, and Surface Area</w:t>
      </w:r>
    </w:p>
    <w:p w14:paraId="0C63497A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Multiply accurately, find the area of a rectangle and a triangle, and tell a perpendicular height from a slanted side. Every later formula in the unit is built from those two areas.</w:t>
      </w:r>
    </w:p>
    <w:p w14:paraId="58067807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33731B26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0B3792EA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6E0BE3D6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593077DC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79A02899" w14:textId="77777777">
        <w:trPr>
          <w:cantSplit/>
        </w:trPr>
        <w:tc>
          <w:tcPr>
            <w:tcW w:w="1960" w:type="dxa"/>
          </w:tcPr>
          <w:p w14:paraId="61E54DAE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5-1</w:t>
            </w:r>
          </w:p>
          <w:p w14:paraId="34E1F3F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the Area of Parallelograms and Rhombuses</w:t>
            </w:r>
          </w:p>
          <w:p w14:paraId="5B59FA57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Area of Parallelograms · Area of Rhombuses</w:t>
            </w:r>
          </w:p>
        </w:tc>
        <w:tc>
          <w:tcPr>
            <w:tcW w:w="4344" w:type="dxa"/>
          </w:tcPr>
          <w:p w14:paraId="25E5B5B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 two- and three-digit numbers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787A279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Find the area of a rectangle by multiplying length by width</w:t>
            </w:r>
            <w:r>
              <w:rPr>
                <w:color w:val="5A5F66"/>
                <w:sz w:val="16"/>
                <w:szCs w:val="16"/>
              </w:rPr>
              <w:t xml:space="preserve">  (Gr 3–4)</w:t>
            </w:r>
          </w:p>
          <w:p w14:paraId="014CD4F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Tell a base from a slanted side and identify the perpendicular height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7B9217B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Label an area answer in square units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2EA48C1E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Area of an 8 cm by 5 cm rectangle? In a parallelogram, is the height the slanted side?</w:t>
            </w:r>
          </w:p>
        </w:tc>
      </w:tr>
      <w:tr w:rsidR="00A674AB" w14:paraId="666FE7F1" w14:textId="77777777">
        <w:trPr>
          <w:cantSplit/>
        </w:trPr>
        <w:tc>
          <w:tcPr>
            <w:tcW w:w="1960" w:type="dxa"/>
          </w:tcPr>
          <w:p w14:paraId="10425D4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5-2</w:t>
            </w:r>
          </w:p>
          <w:p w14:paraId="5D017BFB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the Area of Triangles</w:t>
            </w:r>
          </w:p>
          <w:p w14:paraId="1CFE2A72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Area of Triangles · Missing Measures in Triangles</w:t>
            </w:r>
          </w:p>
        </w:tc>
        <w:tc>
          <w:tcPr>
            <w:tcW w:w="4344" w:type="dxa"/>
          </w:tcPr>
          <w:p w14:paraId="5DAF1E3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Multiply, then halve — or halve, then multiply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22273D2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Multiply a whole number by 1/2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566125A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the area of a rectangle or parallelogram</w:t>
            </w:r>
            <w:r>
              <w:rPr>
                <w:color w:val="5A5F66"/>
                <w:sz w:val="16"/>
                <w:szCs w:val="16"/>
              </w:rPr>
              <w:t xml:space="preserve">  (5-1)</w:t>
            </w:r>
          </w:p>
          <w:p w14:paraId="67EF665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Identify the height drawn perpendicular to the chosen base</w:t>
            </w:r>
            <w:r>
              <w:rPr>
                <w:color w:val="5A5F66"/>
                <w:sz w:val="16"/>
                <w:szCs w:val="16"/>
              </w:rPr>
              <w:t xml:space="preserve">  (5-1)</w:t>
            </w:r>
          </w:p>
        </w:tc>
        <w:tc>
          <w:tcPr>
            <w:tcW w:w="3200" w:type="dxa"/>
          </w:tcPr>
          <w:p w14:paraId="6636FC0A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7 × 4, then half? Area of a triangle with base 7 m and height 4 m?</w:t>
            </w:r>
          </w:p>
        </w:tc>
      </w:tr>
      <w:tr w:rsidR="00A674AB" w14:paraId="2A499473" w14:textId="77777777">
        <w:trPr>
          <w:cantSplit/>
        </w:trPr>
        <w:tc>
          <w:tcPr>
            <w:tcW w:w="1960" w:type="dxa"/>
          </w:tcPr>
          <w:p w14:paraId="6E22005C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5-3</w:t>
            </w:r>
          </w:p>
          <w:p w14:paraId="2974B445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the Area of Trapezoids</w:t>
            </w:r>
          </w:p>
          <w:p w14:paraId="7D3495A7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Trapezoids by Decomposing · The Trapezoid Area Formula</w:t>
            </w:r>
          </w:p>
        </w:tc>
        <w:tc>
          <w:tcPr>
            <w:tcW w:w="4344" w:type="dxa"/>
          </w:tcPr>
          <w:p w14:paraId="655E18A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Add the two numbers inside parentheses before multiplying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5E4E1E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Multiply by 1/2</w:t>
            </w:r>
            <w:r>
              <w:rPr>
                <w:color w:val="5A5F66"/>
                <w:sz w:val="16"/>
                <w:szCs w:val="16"/>
              </w:rPr>
              <w:t xml:space="preserve">  (5-2)</w:t>
            </w:r>
          </w:p>
          <w:p w14:paraId="18BC862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Follow order of operations inside a formula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373A1C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Split a figure into a rectangle plus triangles</w:t>
            </w:r>
            <w:r>
              <w:rPr>
                <w:color w:val="5A5F66"/>
                <w:sz w:val="16"/>
                <w:szCs w:val="16"/>
              </w:rPr>
              <w:t xml:space="preserve">  (5-2)</w:t>
            </w:r>
          </w:p>
        </w:tc>
        <w:tc>
          <w:tcPr>
            <w:tcW w:w="3200" w:type="dxa"/>
          </w:tcPr>
          <w:p w14:paraId="5612CCD9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1/2 × (6 + 10) × 4 = ? Do the parentheses first.</w:t>
            </w:r>
          </w:p>
        </w:tc>
      </w:tr>
      <w:tr w:rsidR="00A674AB" w14:paraId="36941E34" w14:textId="77777777">
        <w:trPr>
          <w:cantSplit/>
        </w:trPr>
        <w:tc>
          <w:tcPr>
            <w:tcW w:w="1960" w:type="dxa"/>
          </w:tcPr>
          <w:p w14:paraId="63D0BDAB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5-4</w:t>
            </w:r>
          </w:p>
          <w:p w14:paraId="5A09244F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Apply Area Concepts to Solve Problems</w:t>
            </w:r>
          </w:p>
          <w:p w14:paraId="2BC2C6B6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Area of Regular Polygons · Composite Figures</w:t>
            </w:r>
          </w:p>
        </w:tc>
        <w:tc>
          <w:tcPr>
            <w:tcW w:w="4344" w:type="dxa"/>
          </w:tcPr>
          <w:p w14:paraId="6A4E100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area of rectangles, triangles, and trapezoids on demand</w:t>
            </w:r>
            <w:r>
              <w:rPr>
                <w:color w:val="5A5F66"/>
                <w:sz w:val="16"/>
                <w:szCs w:val="16"/>
              </w:rPr>
              <w:t xml:space="preserve">  (5-1, 5-2, 5-3)</w:t>
            </w:r>
          </w:p>
          <w:p w14:paraId="4FCABE0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Add and subtract areas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2FE9F82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a missing side length from the other labeled sides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DE2AF1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Multiply one part’s area by the number of identical parts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3C62D50D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A 10 by 6 rectangle has a 3 by 2 rectangle cut out. What area is left?</w:t>
            </w:r>
          </w:p>
        </w:tc>
      </w:tr>
      <w:tr w:rsidR="00A674AB" w14:paraId="4CFFA6BB" w14:textId="77777777">
        <w:trPr>
          <w:cantSplit/>
        </w:trPr>
        <w:tc>
          <w:tcPr>
            <w:tcW w:w="1960" w:type="dxa"/>
          </w:tcPr>
          <w:p w14:paraId="6B57797E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5-5</w:t>
            </w:r>
          </w:p>
          <w:p w14:paraId="15DCD75A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the Volume of Rectangular Prisms</w:t>
            </w:r>
          </w:p>
          <w:p w14:paraId="543E65D8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Volume of Rectangular Prisms · Missing and Fractional Edges</w:t>
            </w:r>
          </w:p>
        </w:tc>
        <w:tc>
          <w:tcPr>
            <w:tcW w:w="4344" w:type="dxa"/>
          </w:tcPr>
          <w:p w14:paraId="78D5FA9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 three factors in any order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3FC4F7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Multiply fractions and mixed numbers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1829BB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the area of a rectangular base</w:t>
            </w:r>
            <w:r>
              <w:rPr>
                <w:color w:val="5A5F66"/>
                <w:sz w:val="16"/>
                <w:szCs w:val="16"/>
              </w:rPr>
              <w:t xml:space="preserve">  (5-1)</w:t>
            </w:r>
          </w:p>
          <w:p w14:paraId="4A9CC0DA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Label a volume answer in cubic units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7A9F5152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4 × 3 × 2? 1/2 × 1/3? Volume of a 4 by 3 by 2 prism?</w:t>
            </w:r>
          </w:p>
        </w:tc>
      </w:tr>
      <w:tr w:rsidR="00A674AB" w14:paraId="514DE5A1" w14:textId="77777777">
        <w:trPr>
          <w:cantSplit/>
        </w:trPr>
        <w:tc>
          <w:tcPr>
            <w:tcW w:w="1960" w:type="dxa"/>
          </w:tcPr>
          <w:p w14:paraId="06AC3C03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lastRenderedPageBreak/>
              <w:t>5-6</w:t>
            </w:r>
          </w:p>
          <w:p w14:paraId="1886FE08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Represent Three-Dimensional Figures in Two Dimensions</w:t>
            </w:r>
          </w:p>
          <w:p w14:paraId="0DCC4290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Drawing Nets of Solids · Reading Nets and Solids</w:t>
            </w:r>
          </w:p>
        </w:tc>
        <w:tc>
          <w:tcPr>
            <w:tcW w:w="4344" w:type="dxa"/>
          </w:tcPr>
          <w:p w14:paraId="702256F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Name the faces, edges, and vertices of a prism and a pyramid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70702F7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Count the faces of a solid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AD9659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the area of each rectangle and triangle inside a net</w:t>
            </w:r>
            <w:r>
              <w:rPr>
                <w:color w:val="5A5F66"/>
                <w:sz w:val="16"/>
                <w:szCs w:val="16"/>
              </w:rPr>
              <w:t xml:space="preserve">  (5-1, 5-2)</w:t>
            </w:r>
          </w:p>
          <w:p w14:paraId="211BDDE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Match congruent faces in pairs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451BA9CD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How many faces does a rectangular prism have? How many matching pairs is that?</w:t>
            </w:r>
          </w:p>
        </w:tc>
      </w:tr>
      <w:tr w:rsidR="00A674AB" w14:paraId="09D7168C" w14:textId="77777777">
        <w:trPr>
          <w:cantSplit/>
        </w:trPr>
        <w:tc>
          <w:tcPr>
            <w:tcW w:w="1960" w:type="dxa"/>
          </w:tcPr>
          <w:p w14:paraId="346F2842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5-7</w:t>
            </w:r>
          </w:p>
          <w:p w14:paraId="27682C7E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Surface Area of Prisms</w:t>
            </w:r>
          </w:p>
          <w:p w14:paraId="627FA04F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Surface Area of Rectangular Prisms · Surface Area of Triangular Prisms</w:t>
            </w:r>
          </w:p>
        </w:tc>
        <w:tc>
          <w:tcPr>
            <w:tcW w:w="4344" w:type="dxa"/>
          </w:tcPr>
          <w:p w14:paraId="5535DBE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Add a list of five or six areas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0E42FC2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Find the area of rectangles and triangles quickly</w:t>
            </w:r>
            <w:r>
              <w:rPr>
                <w:color w:val="5A5F66"/>
                <w:sz w:val="16"/>
                <w:szCs w:val="16"/>
              </w:rPr>
              <w:t xml:space="preserve">  (5-1, 5-2)</w:t>
            </w:r>
          </w:p>
          <w:p w14:paraId="3AD00A9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a net and pair up matching faces</w:t>
            </w:r>
            <w:r>
              <w:rPr>
                <w:color w:val="5A5F66"/>
                <w:sz w:val="16"/>
                <w:szCs w:val="16"/>
              </w:rPr>
              <w:t xml:space="preserve">  (5-6)</w:t>
            </w:r>
          </w:p>
          <w:p w14:paraId="5A33BD1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Double one face’s area to cover a matching pair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0DEAF57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Faces measure 12, 12, 20, 20, 15, 15 square units — what is the surface area?</w:t>
            </w:r>
          </w:p>
        </w:tc>
      </w:tr>
      <w:tr w:rsidR="00A674AB" w14:paraId="2B00635A" w14:textId="77777777">
        <w:trPr>
          <w:cantSplit/>
        </w:trPr>
        <w:tc>
          <w:tcPr>
            <w:tcW w:w="1960" w:type="dxa"/>
          </w:tcPr>
          <w:p w14:paraId="1B889D34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5-8</w:t>
            </w:r>
          </w:p>
          <w:p w14:paraId="63038B09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Surface Area of Pyramids</w:t>
            </w:r>
          </w:p>
          <w:p w14:paraId="19F9CC7C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Surface Area of Pyramids · Lateral Area of Pyramids</w:t>
            </w:r>
          </w:p>
        </w:tc>
        <w:tc>
          <w:tcPr>
            <w:tcW w:w="4344" w:type="dxa"/>
          </w:tcPr>
          <w:p w14:paraId="1F26805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area of a triangle</w:t>
            </w:r>
            <w:r>
              <w:rPr>
                <w:color w:val="5A5F66"/>
                <w:sz w:val="16"/>
                <w:szCs w:val="16"/>
              </w:rPr>
              <w:t xml:space="preserve">  (5-2)</w:t>
            </w:r>
          </w:p>
          <w:p w14:paraId="2315AA6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Find the area of a square or rectangular base</w:t>
            </w:r>
            <w:r>
              <w:rPr>
                <w:color w:val="5A5F66"/>
                <w:sz w:val="16"/>
                <w:szCs w:val="16"/>
              </w:rPr>
              <w:t xml:space="preserve">  (5-1)</w:t>
            </w:r>
          </w:p>
          <w:p w14:paraId="1135DD8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one triangular face’s area by the number of identical faces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5A801D7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Tell slant height from vertical height on a net or drawing</w:t>
            </w:r>
            <w:r>
              <w:rPr>
                <w:color w:val="5A5F66"/>
                <w:sz w:val="16"/>
                <w:szCs w:val="16"/>
              </w:rPr>
              <w:t xml:space="preserve">  (5-6)</w:t>
            </w:r>
          </w:p>
        </w:tc>
        <w:tc>
          <w:tcPr>
            <w:tcW w:w="3200" w:type="dxa"/>
          </w:tcPr>
          <w:p w14:paraId="7FF667FD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One triangular face is 24 square inches. With four identical faces, what is the lateral area?</w:t>
            </w:r>
          </w:p>
        </w:tc>
      </w:tr>
    </w:tbl>
    <w:p w14:paraId="48F032B6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6</w:t>
      </w:r>
    </w:p>
    <w:p w14:paraId="41D640BE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Expressions</w:t>
      </w:r>
    </w:p>
    <w:p w14:paraId="537E7D95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Order of operations, and the distributive property in both directions. Fraction division opens the unit, so reciprocals and improper fractions must be automatic first.</w:t>
      </w:r>
    </w:p>
    <w:p w14:paraId="36A49EB0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3B27FE2C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64688C71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19E0C855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5F723354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645D8D77" w14:textId="77777777">
        <w:trPr>
          <w:cantSplit/>
        </w:trPr>
        <w:tc>
          <w:tcPr>
            <w:tcW w:w="1960" w:type="dxa"/>
          </w:tcPr>
          <w:p w14:paraId="084EC3F7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6-1</w:t>
            </w:r>
          </w:p>
          <w:p w14:paraId="50C0965F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Division Expressions with Fractions and Whole Numbers</w:t>
            </w:r>
          </w:p>
          <w:p w14:paraId="0755AAD5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Dividing by a Unit Fraction · Dividing a Fraction by a Whole Number</w:t>
            </w:r>
          </w:p>
        </w:tc>
        <w:tc>
          <w:tcPr>
            <w:tcW w:w="4344" w:type="dxa"/>
          </w:tcPr>
          <w:p w14:paraId="7C876B9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Divide decimals and whole numbers</w:t>
            </w:r>
            <w:r>
              <w:rPr>
                <w:color w:val="5A5F66"/>
                <w:sz w:val="16"/>
                <w:szCs w:val="16"/>
              </w:rPr>
              <w:t xml:space="preserve">  (2-7)</w:t>
            </w:r>
          </w:p>
          <w:p w14:paraId="723690B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Name the reciprocal of a whole number and of a unit fraction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25B6E4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a whole number by a fraction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78A1E4D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Read a fraction bar as “divided by”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75D4160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4.8 ÷ 2? How many fourths are in 3? Reciprocal of 5?</w:t>
            </w:r>
          </w:p>
        </w:tc>
      </w:tr>
      <w:tr w:rsidR="00A674AB" w14:paraId="77AD66D9" w14:textId="77777777">
        <w:trPr>
          <w:cantSplit/>
        </w:trPr>
        <w:tc>
          <w:tcPr>
            <w:tcW w:w="1960" w:type="dxa"/>
          </w:tcPr>
          <w:p w14:paraId="7408EB5D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6-2</w:t>
            </w:r>
          </w:p>
          <w:p w14:paraId="153A4686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Division Expressions with Fractions and Mixed Numbers</w:t>
            </w:r>
          </w:p>
          <w:p w14:paraId="77B04031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Dividing a Fraction by a Fraction · Dividing with Mixed Numbers</w:t>
            </w:r>
          </w:p>
        </w:tc>
        <w:tc>
          <w:tcPr>
            <w:tcW w:w="4344" w:type="dxa"/>
          </w:tcPr>
          <w:p w14:paraId="3F9B9CE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Rewrite a mixed number as an improper fraction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4FDE07A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Multiply two fractions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3D7858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Find the reciprocal of any fraction</w:t>
            </w:r>
            <w:r>
              <w:rPr>
                <w:color w:val="5A5F66"/>
                <w:sz w:val="16"/>
                <w:szCs w:val="16"/>
              </w:rPr>
              <w:t xml:space="preserve">  (6-1)</w:t>
            </w:r>
          </w:p>
          <w:p w14:paraId="4E2B58C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Simplify a fraction to lowest terms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6FFA7D7F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2 3/4 as an improper fraction? Reciprocal of 3/5? 2/3 × 5/4?</w:t>
            </w:r>
          </w:p>
        </w:tc>
      </w:tr>
      <w:tr w:rsidR="00A674AB" w14:paraId="1F501453" w14:textId="77777777">
        <w:trPr>
          <w:cantSplit/>
        </w:trPr>
        <w:tc>
          <w:tcPr>
            <w:tcW w:w="1960" w:type="dxa"/>
          </w:tcPr>
          <w:p w14:paraId="524F7A75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6-3</w:t>
            </w:r>
          </w:p>
          <w:p w14:paraId="4E19BC6F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Explore Numerical Expressions with Exponents</w:t>
            </w:r>
          </w:p>
          <w:p w14:paraId="4C5ED7AC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Writing Repeated Factors as Powers · Finding the Value of a Power</w:t>
            </w:r>
          </w:p>
        </w:tc>
        <w:tc>
          <w:tcPr>
            <w:tcW w:w="4344" w:type="dxa"/>
          </w:tcPr>
          <w:p w14:paraId="6D84CA2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Multiply the same factor repeatedly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A4C573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Recall 2², 3², 4², 5², 2³, and 3³</w:t>
            </w:r>
            <w:r>
              <w:rPr>
                <w:color w:val="5A5F66"/>
                <w:sz w:val="16"/>
                <w:szCs w:val="16"/>
              </w:rPr>
              <w:t xml:space="preserve">  (Gr 5–6)</w:t>
            </w:r>
          </w:p>
          <w:p w14:paraId="7DBACE6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by 10 repeatedly to build powers of 10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028CC46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Count how many factors are written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</w:tc>
        <w:tc>
          <w:tcPr>
            <w:tcW w:w="3200" w:type="dxa"/>
          </w:tcPr>
          <w:p w14:paraId="6D563585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6²? Write 2 × 2 × 2 × 2 as a power. 10³?</w:t>
            </w:r>
          </w:p>
        </w:tc>
      </w:tr>
      <w:tr w:rsidR="00A674AB" w14:paraId="26533E2E" w14:textId="77777777">
        <w:trPr>
          <w:cantSplit/>
        </w:trPr>
        <w:tc>
          <w:tcPr>
            <w:tcW w:w="1960" w:type="dxa"/>
          </w:tcPr>
          <w:p w14:paraId="5E2878DC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6-4</w:t>
            </w:r>
          </w:p>
          <w:p w14:paraId="51B17F6A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Write and Evaluate Numerical Expressions with Exponents</w:t>
            </w:r>
          </w:p>
          <w:p w14:paraId="2171EA24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Writing Numerical Expressions · Order of Operations with Powers</w:t>
            </w:r>
          </w:p>
        </w:tc>
        <w:tc>
          <w:tcPr>
            <w:tcW w:w="4344" w:type="dxa"/>
          </w:tcPr>
          <w:p w14:paraId="2A30186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Evaluate a power</w:t>
            </w:r>
            <w:r>
              <w:rPr>
                <w:color w:val="5A5F66"/>
                <w:sz w:val="16"/>
                <w:szCs w:val="16"/>
              </w:rPr>
              <w:t xml:space="preserve">  (6-3)</w:t>
            </w:r>
          </w:p>
          <w:p w14:paraId="12242F0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Follow order of operations with parentheses and exponents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112C3D8A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a fraction bar as a grouping symbol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9419A7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Translate “sum,” “product,” and “less than” into symbols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14D0B8EE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4 + 6 ÷ 2? 3 + 2² × 5? Which operation comes first?</w:t>
            </w:r>
          </w:p>
        </w:tc>
      </w:tr>
      <w:tr w:rsidR="00A674AB" w14:paraId="6A880728" w14:textId="77777777">
        <w:trPr>
          <w:cantSplit/>
        </w:trPr>
        <w:tc>
          <w:tcPr>
            <w:tcW w:w="1960" w:type="dxa"/>
          </w:tcPr>
          <w:p w14:paraId="62853BA2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6-5</w:t>
            </w:r>
          </w:p>
          <w:p w14:paraId="2C4D9649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Write and Evaluate Algebraic Expressions</w:t>
            </w:r>
          </w:p>
          <w:p w14:paraId="378B3F98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Writing Algebraic Expressions · Evaluating Algebraic Expressions</w:t>
            </w:r>
          </w:p>
        </w:tc>
        <w:tc>
          <w:tcPr>
            <w:tcW w:w="4344" w:type="dxa"/>
          </w:tcPr>
          <w:p w14:paraId="7413723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Substitute a number for a letter, then compute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2911E3E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Follow order of operations after substituting</w:t>
            </w:r>
            <w:r>
              <w:rPr>
                <w:color w:val="5A5F66"/>
                <w:sz w:val="16"/>
                <w:szCs w:val="16"/>
              </w:rPr>
              <w:t xml:space="preserve">  (6-4)</w:t>
            </w:r>
          </w:p>
          <w:p w14:paraId="2E60DDA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4n as 4 × n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5524F7A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Translate a word phrase into an expression</w:t>
            </w:r>
            <w:r>
              <w:rPr>
                <w:color w:val="5A5F66"/>
                <w:sz w:val="16"/>
                <w:szCs w:val="16"/>
              </w:rPr>
              <w:t xml:space="preserve">  (6-4)</w:t>
            </w:r>
          </w:p>
        </w:tc>
        <w:tc>
          <w:tcPr>
            <w:tcW w:w="3200" w:type="dxa"/>
          </w:tcPr>
          <w:p w14:paraId="063CEE20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Evaluate 4n + 3 when n = 5. Write an expression for “7 more than a number.”</w:t>
            </w:r>
          </w:p>
        </w:tc>
      </w:tr>
      <w:tr w:rsidR="00A674AB" w14:paraId="5394D0E4" w14:textId="77777777">
        <w:trPr>
          <w:cantSplit/>
        </w:trPr>
        <w:tc>
          <w:tcPr>
            <w:tcW w:w="1960" w:type="dxa"/>
          </w:tcPr>
          <w:p w14:paraId="7F8778F2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lastRenderedPageBreak/>
              <w:t>6-6</w:t>
            </w:r>
          </w:p>
          <w:p w14:paraId="0B37DFF1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Identify Equivalent Algebraic Expressions</w:t>
            </w:r>
          </w:p>
          <w:p w14:paraId="7996D5F9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 xml:space="preserve">Simplifying to Show Equivalence · Testing and Justifying Equivalence</w:t>
            </w:r>
          </w:p>
        </w:tc>
        <w:tc>
          <w:tcPr>
            <w:tcW w:w="4344" w:type="dxa"/>
          </w:tcPr>
          <w:p w14:paraId="2A9B9ED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Combine like terms such as 5x + 2x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2F29F28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Evaluate an expression at a chosen value</w:t>
            </w:r>
            <w:r>
              <w:rPr>
                <w:color w:val="5A5F66"/>
                <w:sz w:val="16"/>
                <w:szCs w:val="16"/>
              </w:rPr>
              <w:t xml:space="preserve">  (6-5)</w:t>
            </w:r>
          </w:p>
          <w:p w14:paraId="7749FD0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Apply the distributive property with numbers, e.g. 3(4 + 5)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C7C190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two results to decide whether expressions match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6FD82F20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5x + 2x = ? Evaluate 2(x + 3) and 2x + 6 at x = 4 — are they the same?</w:t>
            </w:r>
          </w:p>
        </w:tc>
      </w:tr>
      <w:tr w:rsidR="00A674AB" w14:paraId="52E35790" w14:textId="77777777">
        <w:trPr>
          <w:cantSplit/>
        </w:trPr>
        <w:tc>
          <w:tcPr>
            <w:tcW w:w="1960" w:type="dxa"/>
          </w:tcPr>
          <w:p w14:paraId="0F1E94D2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6-7</w:t>
            </w:r>
          </w:p>
          <w:p w14:paraId="233FF589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Find Factors and Multiples</w:t>
            </w:r>
          </w:p>
          <w:p w14:paraId="67BB59EA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Factors and the Greatest Common Factor · Multiples and the Least Common Multiple</w:t>
            </w:r>
          </w:p>
        </w:tc>
        <w:tc>
          <w:tcPr>
            <w:tcW w:w="4344" w:type="dxa"/>
          </w:tcPr>
          <w:p w14:paraId="19755B5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Recall multiplication and division facts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463E2A0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List every factor pair of a number up to 100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59DFB12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List the first several multiples of a number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759AFD4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Test divisibility by 2, 3, 5, 9, and 10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55F27E47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All the factors of 18? First five multiples of 6? GCF of 18 and 24?</w:t>
            </w:r>
          </w:p>
        </w:tc>
      </w:tr>
      <w:tr w:rsidR="00A674AB" w14:paraId="082BC165" w14:textId="77777777">
        <w:trPr>
          <w:cantSplit/>
        </w:trPr>
        <w:tc>
          <w:tcPr>
            <w:tcW w:w="1960" w:type="dxa"/>
          </w:tcPr>
          <w:p w14:paraId="76A30D1F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6-8</w:t>
            </w:r>
          </w:p>
          <w:p w14:paraId="683B47FC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Generate Equivalent Expressions</w:t>
            </w:r>
          </w:p>
          <w:p w14:paraId="454573C6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Using Properties to Rewrite Expressions · Expanding and Factoring Expressions</w:t>
            </w:r>
          </w:p>
        </w:tc>
        <w:tc>
          <w:tcPr>
            <w:tcW w:w="4344" w:type="dxa"/>
          </w:tcPr>
          <w:p w14:paraId="14775BF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GCF of two numbers</w:t>
            </w:r>
            <w:r>
              <w:rPr>
                <w:color w:val="5A5F66"/>
                <w:sz w:val="16"/>
                <w:szCs w:val="16"/>
              </w:rPr>
              <w:t xml:space="preserve">  (6-7)</w:t>
            </w:r>
          </w:p>
          <w:p w14:paraId="421078F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Apply the distributive property forward and backward</w:t>
            </w:r>
            <w:r>
              <w:rPr>
                <w:color w:val="5A5F66"/>
                <w:sz w:val="16"/>
                <w:szCs w:val="16"/>
              </w:rPr>
              <w:t xml:space="preserve">  (6-6)</w:t>
            </w:r>
          </w:p>
          <w:p w14:paraId="0CFE3C5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Combine like terms</w:t>
            </w:r>
            <w:r>
              <w:rPr>
                <w:color w:val="5A5F66"/>
                <w:sz w:val="16"/>
                <w:szCs w:val="16"/>
              </w:rPr>
              <w:t xml:space="preserve">  (6-6)</w:t>
            </w:r>
          </w:p>
          <w:p w14:paraId="105E3C9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Multiply a number by a sum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</w:tc>
        <w:tc>
          <w:tcPr>
            <w:tcW w:w="3200" w:type="dxa"/>
          </w:tcPr>
          <w:p w14:paraId="0A480671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GCF of 18 and 24? Expand 3(x + 5). Factor 4x + 12.</w:t>
            </w:r>
          </w:p>
        </w:tc>
      </w:tr>
    </w:tbl>
    <w:p w14:paraId="11A6F6D7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7</w:t>
      </w:r>
    </w:p>
    <w:p w14:paraId="4D5863F5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Integers, Rational Numbers, and the Coordinate Plane</w:t>
      </w:r>
    </w:p>
    <w:p w14:paraId="52FF7D47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Place any number on a number line and read distance from it. Absolute value, comparison, and coordinate distance are all the same number-line move.</w:t>
      </w:r>
    </w:p>
    <w:p w14:paraId="2E75ED60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282F5E0A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7D205AE1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5D4B763A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33037F17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32556739" w14:textId="77777777">
        <w:trPr>
          <w:cantSplit/>
        </w:trPr>
        <w:tc>
          <w:tcPr>
            <w:tcW w:w="1960" w:type="dxa"/>
          </w:tcPr>
          <w:p w14:paraId="3C376074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7-1</w:t>
            </w:r>
          </w:p>
          <w:p w14:paraId="337C0C2C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Explore Integers and Their Opposites</w:t>
            </w:r>
          </w:p>
          <w:p w14:paraId="38EBB925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Integers and Their Opposites · Integers in Real Situations</w:t>
            </w:r>
          </w:p>
        </w:tc>
        <w:tc>
          <w:tcPr>
            <w:tcW w:w="4344" w:type="dxa"/>
          </w:tcPr>
          <w:p w14:paraId="462A8D0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Place whole numbers on a number line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6970C4B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Count forward and backward through zero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2637A0C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a negative sign as “below zero” or “the opposite of”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3F1F0B1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Simplify an algebraic expression carried in from Unit 6</w:t>
            </w:r>
            <w:r>
              <w:rPr>
                <w:color w:val="5A5F66"/>
                <w:sz w:val="16"/>
                <w:szCs w:val="16"/>
              </w:rPr>
              <w:t xml:space="preserve">  (6-6)</w:t>
            </w:r>
          </w:p>
        </w:tc>
        <w:tc>
          <w:tcPr>
            <w:tcW w:w="3200" w:type="dxa"/>
          </w:tcPr>
          <w:p w14:paraId="24FA532B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What is the opposite of −6? Where does −3 sit compared with 0?</w:t>
            </w:r>
          </w:p>
        </w:tc>
      </w:tr>
      <w:tr w:rsidR="00A674AB" w14:paraId="0495790F" w14:textId="77777777">
        <w:trPr>
          <w:cantSplit/>
        </w:trPr>
        <w:tc>
          <w:tcPr>
            <w:tcW w:w="1960" w:type="dxa"/>
          </w:tcPr>
          <w:p w14:paraId="1165BDF1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7-2</w:t>
            </w:r>
          </w:p>
          <w:p w14:paraId="07347DE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Represent Rational Numbers and Their Opposites on the Number Line</w:t>
            </w:r>
          </w:p>
          <w:p w14:paraId="03CFA97E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Rational Numbers on a Number Line · Opposites of Rational Numbers</w:t>
            </w:r>
          </w:p>
        </w:tc>
        <w:tc>
          <w:tcPr>
            <w:tcW w:w="4344" w:type="dxa"/>
          </w:tcPr>
          <w:p w14:paraId="50A609A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Place fractions and decimals between whole numbers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0CCE604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Name the two consecutive integers a number falls between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4507E9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Convert between a fraction and a decimal</w:t>
            </w:r>
            <w:r>
              <w:rPr>
                <w:color w:val="5A5F66"/>
                <w:sz w:val="16"/>
                <w:szCs w:val="16"/>
              </w:rPr>
              <w:t xml:space="preserve">  (4-2)</w:t>
            </w:r>
          </w:p>
          <w:p w14:paraId="7F15A89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Partition a number-line interval into equal parts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</w:tc>
        <w:tc>
          <w:tcPr>
            <w:tcW w:w="3200" w:type="dxa"/>
          </w:tcPr>
          <w:p w14:paraId="7CF2AAF5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Which two integers does 2.7 fall between? Where does −11/2 go?</w:t>
            </w:r>
          </w:p>
        </w:tc>
      </w:tr>
      <w:tr w:rsidR="00A674AB" w14:paraId="65BE4866" w14:textId="77777777">
        <w:trPr>
          <w:cantSplit/>
        </w:trPr>
        <w:tc>
          <w:tcPr>
            <w:tcW w:w="1960" w:type="dxa"/>
          </w:tcPr>
          <w:p w14:paraId="7551F842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7-3</w:t>
            </w:r>
          </w:p>
          <w:p w14:paraId="64ADE493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Understand Absolute Value of Rational Numbers</w:t>
            </w:r>
          </w:p>
          <w:p w14:paraId="7E26CB1E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Absolute Value as Distance · Absolute Value and Total Distance</w:t>
            </w:r>
          </w:p>
        </w:tc>
        <w:tc>
          <w:tcPr>
            <w:tcW w:w="4344" w:type="dxa"/>
          </w:tcPr>
          <w:p w14:paraId="314B376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Count the distance between two points on a number line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2D9A68A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Name the opposite of a number</w:t>
            </w:r>
            <w:r>
              <w:rPr>
                <w:color w:val="5A5F66"/>
                <w:sz w:val="16"/>
                <w:szCs w:val="16"/>
              </w:rPr>
              <w:t xml:space="preserve">  (7-1)</w:t>
            </w:r>
          </w:p>
          <w:p w14:paraId="17ACB10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Report a distance as a positive number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570FE01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Add two distances to find a total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</w:tc>
        <w:tc>
          <w:tcPr>
            <w:tcW w:w="3200" w:type="dxa"/>
          </w:tcPr>
          <w:p w14:paraId="17139816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|−9|? How far is −4 from 0? How far from −4 to 3?</w:t>
            </w:r>
          </w:p>
        </w:tc>
      </w:tr>
      <w:tr w:rsidR="00A674AB" w14:paraId="29212DB7" w14:textId="77777777">
        <w:trPr>
          <w:cantSplit/>
        </w:trPr>
        <w:tc>
          <w:tcPr>
            <w:tcW w:w="1960" w:type="dxa"/>
          </w:tcPr>
          <w:p w14:paraId="4FEC6B0A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7-4</w:t>
            </w:r>
          </w:p>
          <w:p w14:paraId="3BD32D62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Compare and Order Integers and Rational Numbers</w:t>
            </w:r>
          </w:p>
          <w:p w14:paraId="2F80DEC5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Comparing Numbers on a Number Line · Ordering Integers and Rational Numbers</w:t>
            </w:r>
          </w:p>
        </w:tc>
        <w:tc>
          <w:tcPr>
            <w:tcW w:w="4344" w:type="dxa"/>
          </w:tcPr>
          <w:p w14:paraId="7DEF010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Use &lt; and &gt; correctly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55087FF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Place numbers on a number line</w:t>
            </w:r>
            <w:r>
              <w:rPr>
                <w:color w:val="5A5F66"/>
                <w:sz w:val="16"/>
                <w:szCs w:val="16"/>
              </w:rPr>
              <w:t xml:space="preserve">  (7-2)</w:t>
            </w:r>
          </w:p>
          <w:p w14:paraId="422195D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Compare decimals and fractions</w:t>
            </w:r>
            <w:r>
              <w:rPr>
                <w:color w:val="5A5F66"/>
                <w:sz w:val="16"/>
                <w:szCs w:val="16"/>
              </w:rPr>
              <w:t xml:space="preserve">  (4-2)</w:t>
            </w:r>
          </w:p>
          <w:p w14:paraId="1D7F6AE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Read left-is-less, right-is-greater on a number line</w:t>
            </w:r>
            <w:r>
              <w:rPr>
                <w:color w:val="5A5F66"/>
                <w:sz w:val="16"/>
                <w:szCs w:val="16"/>
              </w:rPr>
              <w:t xml:space="preserve">  (7-1)</w:t>
            </w:r>
          </w:p>
        </w:tc>
        <w:tc>
          <w:tcPr>
            <w:tcW w:w="3200" w:type="dxa"/>
          </w:tcPr>
          <w:p w14:paraId="3C33C53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−6 ___ −2. Order these: −3, 1.5, −1/2, 0.</w:t>
            </w:r>
          </w:p>
        </w:tc>
      </w:tr>
      <w:tr w:rsidR="00A674AB" w14:paraId="3CA7221E" w14:textId="77777777">
        <w:trPr>
          <w:cantSplit/>
        </w:trPr>
        <w:tc>
          <w:tcPr>
            <w:tcW w:w="1960" w:type="dxa"/>
          </w:tcPr>
          <w:p w14:paraId="78E38671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7-5</w:t>
            </w:r>
          </w:p>
          <w:p w14:paraId="4BA98966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Represent Rational Numbers on the Coordinate Plane</w:t>
            </w:r>
          </w:p>
          <w:p w14:paraId="4208DA8F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Plotting Points on the Coordinate Plane · Reflecting Points Across the Axes</w:t>
            </w:r>
          </w:p>
        </w:tc>
        <w:tc>
          <w:tcPr>
            <w:tcW w:w="4344" w:type="dxa"/>
          </w:tcPr>
          <w:p w14:paraId="68B564E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Plot ordered pairs in Quadrant I</w:t>
            </w:r>
            <w:r>
              <w:rPr>
                <w:color w:val="5A5F66"/>
                <w:sz w:val="16"/>
                <w:szCs w:val="16"/>
              </w:rPr>
              <w:t xml:space="preserve">  (3-4)</w:t>
            </w:r>
          </w:p>
          <w:p w14:paraId="11EC102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Read the sign of each coordinate to name a quadrant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2833E6F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Move left or right first, then up or down from the origin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6A3103F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Read a scaled axis before plotting</w:t>
            </w:r>
            <w:r>
              <w:rPr>
                <w:color w:val="5A5F66"/>
                <w:sz w:val="16"/>
                <w:szCs w:val="16"/>
              </w:rPr>
              <w:t xml:space="preserve">  (3-4)</w:t>
            </w:r>
          </w:p>
        </w:tc>
        <w:tc>
          <w:tcPr>
            <w:tcW w:w="3200" w:type="dxa"/>
          </w:tcPr>
          <w:p w14:paraId="75724AA9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Which quadrant holds (−4, 5)? Plot (3, −2).</w:t>
            </w:r>
          </w:p>
        </w:tc>
      </w:tr>
      <w:tr w:rsidR="00A674AB" w14:paraId="520D7285" w14:textId="77777777">
        <w:trPr>
          <w:cantSplit/>
        </w:trPr>
        <w:tc>
          <w:tcPr>
            <w:tcW w:w="1960" w:type="dxa"/>
          </w:tcPr>
          <w:p w14:paraId="72D4A1F3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lastRenderedPageBreak/>
              <w:t>7-6</w:t>
            </w:r>
          </w:p>
          <w:p w14:paraId="6255EB4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Determine Distance on the Coordinate Plane</w:t>
            </w:r>
          </w:p>
          <w:p w14:paraId="1530C4C3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Distance Between Points on a Grid · Comparing Distances on the Plane</w:t>
            </w:r>
          </w:p>
        </w:tc>
        <w:tc>
          <w:tcPr>
            <w:tcW w:w="4344" w:type="dxa"/>
          </w:tcPr>
          <w:p w14:paraId="0AF933E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Subtract integers on a number line</w:t>
            </w:r>
            <w:r>
              <w:rPr>
                <w:color w:val="5A5F66"/>
                <w:sz w:val="16"/>
                <w:szCs w:val="16"/>
              </w:rPr>
              <w:t xml:space="preserve">  (7-4)</w:t>
            </w:r>
          </w:p>
          <w:p w14:paraId="1547D35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Use absolute value to report a distance</w:t>
            </w:r>
            <w:r>
              <w:rPr>
                <w:color w:val="5A5F66"/>
                <w:sz w:val="16"/>
                <w:szCs w:val="16"/>
              </w:rPr>
              <w:t xml:space="preserve">  (7-3)</w:t>
            </w:r>
          </w:p>
          <w:p w14:paraId="7F83AEE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the coordinates off a plotted point</w:t>
            </w:r>
            <w:r>
              <w:rPr>
                <w:color w:val="5A5F66"/>
                <w:sz w:val="16"/>
                <w:szCs w:val="16"/>
              </w:rPr>
              <w:t xml:space="preserve">  (7-5)</w:t>
            </w:r>
          </w:p>
          <w:p w14:paraId="79DAEA1A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Add two distances when a segment crosses an axis</w:t>
            </w:r>
            <w:r>
              <w:rPr>
                <w:color w:val="5A5F66"/>
                <w:sz w:val="16"/>
                <w:szCs w:val="16"/>
              </w:rPr>
              <w:t xml:space="preserve">  (7-3)</w:t>
            </w:r>
          </w:p>
        </w:tc>
        <w:tc>
          <w:tcPr>
            <w:tcW w:w="3200" w:type="dxa"/>
          </w:tcPr>
          <w:p w14:paraId="5E53DB35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Distance from (−5, 2) to (3, 2)? What is |−5 − 3|?</w:t>
            </w:r>
          </w:p>
        </w:tc>
      </w:tr>
      <w:tr w:rsidR="00A674AB" w14:paraId="28FD1CF4" w14:textId="77777777">
        <w:trPr>
          <w:cantSplit/>
        </w:trPr>
        <w:tc>
          <w:tcPr>
            <w:tcW w:w="1960" w:type="dxa"/>
          </w:tcPr>
          <w:p w14:paraId="68EF323A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7-7</w:t>
            </w:r>
          </w:p>
          <w:p w14:paraId="3B66DA13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Represent Polygons on the Coordinate Plane</w:t>
            </w:r>
          </w:p>
          <w:p w14:paraId="73C8E02B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Polygons and Perimeter on the Plane · Designing Polygons with a Scale</w:t>
            </w:r>
          </w:p>
        </w:tc>
        <w:tc>
          <w:tcPr>
            <w:tcW w:w="4344" w:type="dxa"/>
          </w:tcPr>
          <w:p w14:paraId="7C4CC69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Plot several points and connect them in order</w:t>
            </w:r>
            <w:r>
              <w:rPr>
                <w:color w:val="5A5F66"/>
                <w:sz w:val="16"/>
                <w:szCs w:val="16"/>
              </w:rPr>
              <w:t xml:space="preserve">  (7-5)</w:t>
            </w:r>
          </w:p>
          <w:p w14:paraId="286B30C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Find horizontal and vertical distances between vertices</w:t>
            </w:r>
            <w:r>
              <w:rPr>
                <w:color w:val="5A5F66"/>
                <w:sz w:val="16"/>
                <w:szCs w:val="16"/>
              </w:rPr>
              <w:t xml:space="preserve">  (7-6)</w:t>
            </w:r>
          </w:p>
          <w:p w14:paraId="333BE6E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Add side lengths to find perimeter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C15781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Find the area of a rectangle or triangle</w:t>
            </w:r>
            <w:r>
              <w:rPr>
                <w:color w:val="5A5F66"/>
                <w:sz w:val="16"/>
                <w:szCs w:val="16"/>
              </w:rPr>
              <w:t xml:space="preserve">  (5-1, 5-2)</w:t>
            </w:r>
          </w:p>
        </w:tc>
        <w:tc>
          <w:tcPr>
            <w:tcW w:w="3200" w:type="dxa"/>
          </w:tcPr>
          <w:p w14:paraId="7EAC09B3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Plot (1,1), (5,1), (5,4), (1,4). What is the perimeter? The area?</w:t>
            </w:r>
          </w:p>
        </w:tc>
      </w:tr>
    </w:tbl>
    <w:p w14:paraId="114C78F6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8</w:t>
      </w:r>
    </w:p>
    <w:p w14:paraId="3DC9314F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Equations and Inequalities</w:t>
      </w:r>
    </w:p>
    <w:p w14:paraId="6A758986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Inverse operations, and substituting a value back in to check. Students who do not know what undoes an operation cannot solve or verify anything in this unit.</w:t>
      </w:r>
    </w:p>
    <w:p w14:paraId="3A29D41D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520856CB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71BB2EBB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34FC9FBD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5A88ED66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64864A2A" w14:textId="77777777">
        <w:trPr>
          <w:cantSplit/>
        </w:trPr>
        <w:tc>
          <w:tcPr>
            <w:tcW w:w="1960" w:type="dxa"/>
          </w:tcPr>
          <w:p w14:paraId="24F68370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8-1</w:t>
            </w:r>
          </w:p>
          <w:p w14:paraId="201D236D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Understand Equations and Their Solutions</w:t>
            </w:r>
          </w:p>
          <w:p w14:paraId="18E4C7DE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Equations and Solutions · Writing Equations</w:t>
            </w:r>
          </w:p>
        </w:tc>
        <w:tc>
          <w:tcPr>
            <w:tcW w:w="4344" w:type="dxa"/>
          </w:tcPr>
          <w:p w14:paraId="1BD45D2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Substitute a value into an expression and evaluate</w:t>
            </w:r>
            <w:r>
              <w:rPr>
                <w:color w:val="5A5F66"/>
                <w:sz w:val="16"/>
                <w:szCs w:val="16"/>
              </w:rPr>
              <w:t xml:space="preserve">  (6-5)</w:t>
            </w:r>
          </w:p>
          <w:p w14:paraId="3D05676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Read an equals sign as a balance, not as “the answer is”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135D691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Translate a sentence into an equation</w:t>
            </w:r>
            <w:r>
              <w:rPr>
                <w:color w:val="5A5F66"/>
                <w:sz w:val="16"/>
                <w:szCs w:val="16"/>
              </w:rPr>
              <w:t xml:space="preserve">  (6-5)</w:t>
            </w:r>
          </w:p>
          <w:p w14:paraId="0194419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two sides to decide whether they match</w:t>
            </w:r>
            <w:r>
              <w:rPr>
                <w:color w:val="5A5F66"/>
                <w:sz w:val="16"/>
                <w:szCs w:val="16"/>
              </w:rPr>
              <w:t xml:space="preserve">  (6-6)</w:t>
            </w:r>
          </w:p>
        </w:tc>
        <w:tc>
          <w:tcPr>
            <w:tcW w:w="3200" w:type="dxa"/>
          </w:tcPr>
          <w:p w14:paraId="2FA4E8DE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Is x = 4 a solution of 3x = 12? Write an equation for “three times a number is 15.”</w:t>
            </w:r>
          </w:p>
        </w:tc>
      </w:tr>
      <w:tr w:rsidR="00A674AB" w14:paraId="39674C82" w14:textId="77777777">
        <w:trPr>
          <w:cantSplit/>
        </w:trPr>
        <w:tc>
          <w:tcPr>
            <w:tcW w:w="1960" w:type="dxa"/>
          </w:tcPr>
          <w:p w14:paraId="0ED8177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8-2</w:t>
            </w:r>
          </w:p>
          <w:p w14:paraId="13092F89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Write and Solve Equations Using Addition or Subtraction</w:t>
            </w:r>
          </w:p>
          <w:p w14:paraId="6271658C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Addition Equations · Subtraction Equations</w:t>
            </w:r>
          </w:p>
        </w:tc>
        <w:tc>
          <w:tcPr>
            <w:tcW w:w="4344" w:type="dxa"/>
          </w:tcPr>
          <w:p w14:paraId="3351905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Recall addition and subtraction facts and their inverses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5B1B235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Add and subtract multi-digit numbers, decimals, and fractions</w:t>
            </w:r>
            <w:r>
              <w:rPr>
                <w:color w:val="5A5F66"/>
                <w:sz w:val="16"/>
                <w:szCs w:val="16"/>
              </w:rPr>
              <w:t xml:space="preserve">  (Gr 5)</w:t>
            </w:r>
          </w:p>
          <w:p w14:paraId="3B2769E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Name the inverse of adding or subtracting a number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72162CE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Substitute the answer back in to check</w:t>
            </w:r>
            <w:r>
              <w:rPr>
                <w:color w:val="5A5F66"/>
                <w:sz w:val="16"/>
                <w:szCs w:val="16"/>
              </w:rPr>
              <w:t xml:space="preserve">  (8-1)</w:t>
            </w:r>
          </w:p>
        </w:tc>
        <w:tc>
          <w:tcPr>
            <w:tcW w:w="3200" w:type="dxa"/>
          </w:tcPr>
          <w:p w14:paraId="57C4F13B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m − 11 = 25, so m = ? What undoes “+ 8”?</w:t>
            </w:r>
          </w:p>
        </w:tc>
      </w:tr>
      <w:tr w:rsidR="00A674AB" w14:paraId="17250F43" w14:textId="77777777">
        <w:trPr>
          <w:cantSplit/>
        </w:trPr>
        <w:tc>
          <w:tcPr>
            <w:tcW w:w="1960" w:type="dxa"/>
          </w:tcPr>
          <w:p w14:paraId="4AEEFC87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8-3</w:t>
            </w:r>
          </w:p>
          <w:p w14:paraId="4D5AB70F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Write and Solve Equations Using Multiplication or Division</w:t>
            </w:r>
          </w:p>
          <w:p w14:paraId="2C2DA97F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Multiplication Equations · Division Equations</w:t>
            </w:r>
          </w:p>
        </w:tc>
        <w:tc>
          <w:tcPr>
            <w:tcW w:w="4344" w:type="dxa"/>
          </w:tcPr>
          <w:p w14:paraId="6ECC27F4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Recall multiplication and division facts</w:t>
            </w:r>
            <w:r>
              <w:rPr>
                <w:color w:val="5A5F66"/>
                <w:sz w:val="16"/>
                <w:szCs w:val="16"/>
              </w:rPr>
              <w:t xml:space="preserve">  (Gr 3)</w:t>
            </w:r>
          </w:p>
          <w:p w14:paraId="2925AC0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Divide multi-digit numbers and decimals</w:t>
            </w:r>
            <w:r>
              <w:rPr>
                <w:color w:val="5A5F66"/>
                <w:sz w:val="16"/>
                <w:szCs w:val="16"/>
              </w:rPr>
              <w:t xml:space="preserve">  (2-7)</w:t>
            </w:r>
          </w:p>
          <w:p w14:paraId="25459A6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Name the inverse of multiplying or dividing by a number</w:t>
            </w:r>
            <w:r>
              <w:rPr>
                <w:color w:val="5A5F66"/>
                <w:sz w:val="16"/>
                <w:szCs w:val="16"/>
              </w:rPr>
              <w:t xml:space="preserve">  (Gr 4)</w:t>
            </w:r>
          </w:p>
          <w:p w14:paraId="7A423A8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Divide by a fraction to undo multiplying by one</w:t>
            </w:r>
            <w:r>
              <w:rPr>
                <w:color w:val="5A5F66"/>
                <w:sz w:val="16"/>
                <w:szCs w:val="16"/>
              </w:rPr>
              <w:t xml:space="preserve">  (6-2)</w:t>
            </w:r>
          </w:p>
        </w:tc>
        <w:tc>
          <w:tcPr>
            <w:tcW w:w="3200" w:type="dxa"/>
          </w:tcPr>
          <w:p w14:paraId="59CC8C09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6x = 42, so x = ? x ÷ 5 = 9, so x = ? What undoes “× 4”?</w:t>
            </w:r>
          </w:p>
        </w:tc>
      </w:tr>
      <w:tr w:rsidR="00A674AB" w14:paraId="69615830" w14:textId="77777777">
        <w:trPr>
          <w:cantSplit/>
        </w:trPr>
        <w:tc>
          <w:tcPr>
            <w:tcW w:w="1960" w:type="dxa"/>
          </w:tcPr>
          <w:p w14:paraId="03C73697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8-4</w:t>
            </w:r>
          </w:p>
          <w:p w14:paraId="0C85E9A5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Write and Represent Inequalities</w:t>
            </w:r>
          </w:p>
          <w:p w14:paraId="0861078E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Writing Inequalities · Representing Inequalities</w:t>
            </w:r>
          </w:p>
        </w:tc>
        <w:tc>
          <w:tcPr>
            <w:tcW w:w="4344" w:type="dxa"/>
          </w:tcPr>
          <w:p w14:paraId="0D6B974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Use &lt;, &gt;, ≤, and ≥ correctly</w:t>
            </w:r>
            <w:r>
              <w:rPr>
                <w:color w:val="5A5F66"/>
                <w:sz w:val="16"/>
                <w:szCs w:val="16"/>
              </w:rPr>
              <w:t xml:space="preserve">  (7-4)</w:t>
            </w:r>
          </w:p>
          <w:p w14:paraId="739807B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Translate “at least,” “at most,” “no more than,” “more than”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  <w:p w14:paraId="2A6DC24A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Place a number on a number line</w:t>
            </w:r>
            <w:r>
              <w:rPr>
                <w:color w:val="5A5F66"/>
                <w:sz w:val="16"/>
                <w:szCs w:val="16"/>
              </w:rPr>
              <w:t xml:space="preserve">  (7-2)</w:t>
            </w:r>
          </w:p>
          <w:p w14:paraId="4FC368A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Decide whether a given value makes a comparison true</w:t>
            </w:r>
            <w:r>
              <w:rPr>
                <w:color w:val="5A5F66"/>
                <w:sz w:val="16"/>
                <w:szCs w:val="16"/>
              </w:rPr>
              <w:t xml:space="preserve">  (8-1)</w:t>
            </w:r>
          </w:p>
        </w:tc>
        <w:tc>
          <w:tcPr>
            <w:tcW w:w="3200" w:type="dxa"/>
          </w:tcPr>
          <w:p w14:paraId="16919081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Write an inequality for “you must be at least 48 inches tall.” Is 50 a solution?</w:t>
            </w:r>
          </w:p>
        </w:tc>
      </w:tr>
      <w:tr w:rsidR="00A674AB" w14:paraId="01A5F01A" w14:textId="77777777">
        <w:trPr>
          <w:cantSplit/>
        </w:trPr>
        <w:tc>
          <w:tcPr>
            <w:tcW w:w="1960" w:type="dxa"/>
          </w:tcPr>
          <w:p w14:paraId="5681138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8-5</w:t>
            </w:r>
          </w:p>
          <w:p w14:paraId="30D75067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Understand Inequalities and Their Solutions</w:t>
            </w:r>
          </w:p>
          <w:p w14:paraId="4F344CE5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Graphing Inequalities · Testing Solutions</w:t>
            </w:r>
          </w:p>
        </w:tc>
        <w:tc>
          <w:tcPr>
            <w:tcW w:w="4344" w:type="dxa"/>
          </w:tcPr>
          <w:p w14:paraId="2476BFFD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Mark a boundary point on a number line and shade one direction</w:t>
            </w:r>
            <w:r>
              <w:rPr>
                <w:color w:val="5A5F66"/>
                <w:sz w:val="16"/>
                <w:szCs w:val="16"/>
              </w:rPr>
              <w:t xml:space="preserve">  (8-4)</w:t>
            </w:r>
          </w:p>
          <w:p w14:paraId="7AB01BBB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Choose an open or closed circle from the symbol</w:t>
            </w:r>
            <w:r>
              <w:rPr>
                <w:color w:val="5A5F66"/>
                <w:sz w:val="16"/>
                <w:szCs w:val="16"/>
              </w:rPr>
              <w:t xml:space="preserve">  (8-4)</w:t>
            </w:r>
          </w:p>
          <w:p w14:paraId="5124D86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Substitute and test several candidate values</w:t>
            </w:r>
            <w:r>
              <w:rPr>
                <w:color w:val="5A5F66"/>
                <w:sz w:val="16"/>
                <w:szCs w:val="16"/>
              </w:rPr>
              <w:t xml:space="preserve">  (8-1)</w:t>
            </w:r>
          </w:p>
          <w:p w14:paraId="0D8FEBC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Compare a value against the boundary number</w:t>
            </w:r>
            <w:r>
              <w:rPr>
                <w:color w:val="5A5F66"/>
                <w:sz w:val="16"/>
                <w:szCs w:val="16"/>
              </w:rPr>
              <w:t xml:space="preserve">  (7-4)</w:t>
            </w:r>
          </w:p>
        </w:tc>
        <w:tc>
          <w:tcPr>
            <w:tcW w:w="3200" w:type="dxa"/>
          </w:tcPr>
          <w:p w14:paraId="6554CF6A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Graph x ≥ 3. Open circle or closed? Is 3 itself a solution?</w:t>
            </w:r>
          </w:p>
        </w:tc>
      </w:tr>
    </w:tbl>
    <w:p w14:paraId="55F8B9B6" w14:textId="77777777" w:rsidR="00A674AB" w:rsidRDefault="00000000">
      <w:pPr>
        <w:keepNext/>
        <w:pageBreakBefore/>
        <w:spacing w:after="0"/>
      </w:pPr>
      <w:r>
        <w:rPr>
          <w:b/>
          <w:caps/>
          <w:color w:val="003A70"/>
          <w:spacing w:val="12"/>
          <w:sz w:val="19"/>
          <w:szCs w:val="19"/>
        </w:rPr>
        <w:lastRenderedPageBreak/>
        <w:t>Unit 9</w:t>
      </w:r>
    </w:p>
    <w:p w14:paraId="41F951A9" w14:textId="77777777" w:rsidR="00A674AB" w:rsidRDefault="00000000">
      <w:pPr>
        <w:pStyle w:val="Heading1"/>
        <w:keepNext/>
        <w:spacing w:after="0" w:line="240" w:lineRule="auto"/>
      </w:pPr>
      <w:r>
        <w:rPr>
          <w:b/>
          <w:sz w:val="32"/>
          <w:szCs w:val="32"/>
        </w:rPr>
        <w:t>Relationships Between Two Variables</w:t>
      </w:r>
    </w:p>
    <w:p w14:paraId="14BE9DD5" w14:textId="77777777" w:rsidR="00A674AB" w:rsidRDefault="00000000">
      <w:pPr>
        <w:keepNext/>
        <w:spacing w:after="0" w:line="240" w:lineRule="auto"/>
      </w:pPr>
      <w:r>
        <w:rPr>
          <w:color w:val="5A5F66"/>
          <w:sz w:val="19"/>
          <w:szCs w:val="19"/>
        </w:rPr>
        <w:t>The unit rate from Unit 3, the table-to-graph move from Unit 3, and substitution from Units 6 and 8. Unit 9 asks students to carry one relationship through a table, a graph, and an equation.</w:t>
      </w:r>
    </w:p>
    <w:p w14:paraId="6FB9BB42" w14:textId="77777777" w:rsidR="00A674AB" w:rsidRDefault="00A674AB">
      <w:pPr>
        <w:pBdr>
          <w:bottom w:val="single" w:sz="4" w:space="5" w:color="C9CDD2"/>
        </w:pBdr>
        <w:spacing w:after="0" w:line="240" w:lineRule="auto"/>
      </w:pP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60"/>
        <w:gridCol w:w="4344"/>
        <w:gridCol w:w="3200"/>
      </w:tblGrid>
      <w:tr w:rsidR="00A674AB" w14:paraId="1D4FC3F4" w14:textId="77777777">
        <w:trPr>
          <w:cantSplit/>
          <w:tblHeader/>
        </w:trPr>
        <w:tc>
          <w:tcPr>
            <w:tcW w:w="1960" w:type="dxa"/>
            <w:shd w:val="clear" w:color="auto" w:fill="F2F4F6"/>
          </w:tcPr>
          <w:p w14:paraId="4351CCBC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Lesson</w:t>
            </w:r>
          </w:p>
        </w:tc>
        <w:tc>
          <w:tcPr>
            <w:tcW w:w="4344" w:type="dxa"/>
            <w:shd w:val="clear" w:color="auto" w:fill="F2F4F6"/>
          </w:tcPr>
          <w:p w14:paraId="34282895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Fluency skills needed first</w:t>
            </w:r>
          </w:p>
        </w:tc>
        <w:tc>
          <w:tcPr>
            <w:tcW w:w="3200" w:type="dxa"/>
            <w:shd w:val="clear" w:color="auto" w:fill="F2F4F6"/>
          </w:tcPr>
          <w:p w14:paraId="03A99F45" w14:textId="77777777" w:rsidR="00A674AB" w:rsidRDefault="00000000">
            <w:pPr>
              <w:spacing w:after="0" w:line="240" w:lineRule="auto"/>
            </w:pPr>
            <w:r>
              <w:rPr>
                <w:b/>
                <w:caps/>
                <w:color w:val="003A70"/>
                <w:spacing w:val="12"/>
                <w:sz w:val="17"/>
                <w:szCs w:val="17"/>
              </w:rPr>
              <w:t>Quick check</w:t>
            </w:r>
          </w:p>
        </w:tc>
      </w:tr>
      <w:tr w:rsidR="00A674AB" w14:paraId="6272FCB1" w14:textId="77777777">
        <w:trPr>
          <w:cantSplit/>
        </w:trPr>
        <w:tc>
          <w:tcPr>
            <w:tcW w:w="1960" w:type="dxa"/>
          </w:tcPr>
          <w:p w14:paraId="181D2FB9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9-1</w:t>
            </w:r>
          </w:p>
          <w:p w14:paraId="32BC9C02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Explore Relationships Between Two Variables</w:t>
            </w:r>
          </w:p>
          <w:p w14:paraId="08B9BD5D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Independent and Dependent Variables · Tables of Values</w:t>
            </w:r>
          </w:p>
        </w:tc>
        <w:tc>
          <w:tcPr>
            <w:tcW w:w="4344" w:type="dxa"/>
          </w:tcPr>
          <w:p w14:paraId="58A25AF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Evaluate an expression for several input values</w:t>
            </w:r>
            <w:r>
              <w:rPr>
                <w:color w:val="5A5F66"/>
                <w:sz w:val="16"/>
                <w:szCs w:val="16"/>
              </w:rPr>
              <w:t xml:space="preserve">  (6-5)</w:t>
            </w:r>
          </w:p>
          <w:p w14:paraId="6787DEA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Build a table of values from a rule</w:t>
            </w:r>
            <w:r>
              <w:rPr>
                <w:color w:val="5A5F66"/>
                <w:sz w:val="16"/>
                <w:szCs w:val="16"/>
              </w:rPr>
              <w:t xml:space="preserve">  (3-3)</w:t>
            </w:r>
          </w:p>
          <w:p w14:paraId="6275F70C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a unit rate by a quantity</w:t>
            </w:r>
            <w:r>
              <w:rPr>
                <w:color w:val="5A5F66"/>
                <w:sz w:val="16"/>
                <w:szCs w:val="16"/>
              </w:rPr>
              <w:t xml:space="preserve">  (3-2)</w:t>
            </w:r>
          </w:p>
          <w:p w14:paraId="629378A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Tell which quantity is chosen and which one responds</w:t>
            </w:r>
            <w:r>
              <w:rPr>
                <w:color w:val="5A5F66"/>
                <w:sz w:val="16"/>
                <w:szCs w:val="16"/>
              </w:rPr>
              <w:t xml:space="preserve">  (Gr 6)</w:t>
            </w:r>
          </w:p>
        </w:tc>
        <w:tc>
          <w:tcPr>
            <w:tcW w:w="3200" w:type="dxa"/>
          </w:tcPr>
          <w:p w14:paraId="4E886AB8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Songs cost $2 each. Which quantity is independent? Complete the table for 1, 2, and 3 songs.</w:t>
            </w:r>
          </w:p>
        </w:tc>
      </w:tr>
      <w:tr w:rsidR="00A674AB" w14:paraId="6B482506" w14:textId="77777777">
        <w:trPr>
          <w:cantSplit/>
        </w:trPr>
        <w:tc>
          <w:tcPr>
            <w:tcW w:w="1960" w:type="dxa"/>
          </w:tcPr>
          <w:p w14:paraId="7055090F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9-2</w:t>
            </w:r>
          </w:p>
          <w:p w14:paraId="094980D5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Analyze Graphs of Relationships Between Two Variables</w:t>
            </w:r>
          </w:p>
          <w:p w14:paraId="63E032EF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From Table to Graph · Analyzing a Graph</w:t>
            </w:r>
          </w:p>
        </w:tc>
        <w:tc>
          <w:tcPr>
            <w:tcW w:w="4344" w:type="dxa"/>
          </w:tcPr>
          <w:p w14:paraId="2B0EE693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Plot ordered pairs taken from a table</w:t>
            </w:r>
            <w:r>
              <w:rPr>
                <w:color w:val="5A5F66"/>
                <w:sz w:val="16"/>
                <w:szCs w:val="16"/>
              </w:rPr>
              <w:t xml:space="preserve">  (3-4, 7-5)</w:t>
            </w:r>
          </w:p>
          <w:p w14:paraId="75B05085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Read a point’s coordinates off a graph</w:t>
            </w:r>
            <w:r>
              <w:rPr>
                <w:color w:val="5A5F66"/>
                <w:sz w:val="16"/>
                <w:szCs w:val="16"/>
              </w:rPr>
              <w:t xml:space="preserve">  (7-5)</w:t>
            </w:r>
          </w:p>
          <w:p w14:paraId="080DE439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Read the scale on each axis</w:t>
            </w:r>
            <w:r>
              <w:rPr>
                <w:color w:val="5A5F66"/>
                <w:sz w:val="16"/>
                <w:szCs w:val="16"/>
              </w:rPr>
              <w:t xml:space="preserve">  (3-4)</w:t>
            </w:r>
          </w:p>
          <w:p w14:paraId="17F91362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Extend a pattern to predict the next point</w:t>
            </w:r>
            <w:r>
              <w:rPr>
                <w:color w:val="5A5F66"/>
                <w:sz w:val="16"/>
                <w:szCs w:val="16"/>
              </w:rPr>
              <w:t xml:space="preserve">  (3-3)</w:t>
            </w:r>
          </w:p>
        </w:tc>
        <w:tc>
          <w:tcPr>
            <w:tcW w:w="3200" w:type="dxa"/>
          </w:tcPr>
          <w:p w14:paraId="496964AD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In (x, y), which value comes first? Read the point at 4 across and 12 up.</w:t>
            </w:r>
          </w:p>
        </w:tc>
      </w:tr>
      <w:tr w:rsidR="00A674AB" w14:paraId="7C7E801B" w14:textId="77777777">
        <w:trPr>
          <w:cantSplit/>
        </w:trPr>
        <w:tc>
          <w:tcPr>
            <w:tcW w:w="1960" w:type="dxa"/>
          </w:tcPr>
          <w:p w14:paraId="49C151C3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9-3</w:t>
            </w:r>
          </w:p>
          <w:p w14:paraId="186A85FA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Write Equations to Represent Relationships Between Two Variables</w:t>
            </w:r>
          </w:p>
          <w:p w14:paraId="49A27D05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Equations from Tables · Equations from Situations</w:t>
            </w:r>
          </w:p>
        </w:tc>
        <w:tc>
          <w:tcPr>
            <w:tcW w:w="4344" w:type="dxa"/>
          </w:tcPr>
          <w:p w14:paraId="79A3014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Find the unit rate from a table</w:t>
            </w:r>
            <w:r>
              <w:rPr>
                <w:color w:val="5A5F66"/>
                <w:sz w:val="16"/>
                <w:szCs w:val="16"/>
              </w:rPr>
              <w:t xml:space="preserve">  (3-2)</w:t>
            </w:r>
          </w:p>
          <w:p w14:paraId="7D75FB07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Divide y by x to find the constant factor</w:t>
            </w:r>
            <w:r>
              <w:rPr>
                <w:color w:val="5A5F66"/>
                <w:sz w:val="16"/>
                <w:szCs w:val="16"/>
              </w:rPr>
              <w:t xml:space="preserve">  (3-2)</w:t>
            </w:r>
          </w:p>
          <w:p w14:paraId="322C38C0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Write an expression using a variable</w:t>
            </w:r>
            <w:r>
              <w:rPr>
                <w:color w:val="5A5F66"/>
                <w:sz w:val="16"/>
                <w:szCs w:val="16"/>
              </w:rPr>
              <w:t xml:space="preserve">  (6-5)</w:t>
            </w:r>
          </w:p>
          <w:p w14:paraId="6589E54E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Test an equation against every row of the table</w:t>
            </w:r>
            <w:r>
              <w:rPr>
                <w:color w:val="5A5F66"/>
                <w:sz w:val="16"/>
                <w:szCs w:val="16"/>
              </w:rPr>
              <w:t xml:space="preserve">  (8-1)</w:t>
            </w:r>
          </w:p>
        </w:tc>
        <w:tc>
          <w:tcPr>
            <w:tcW w:w="3200" w:type="dxa"/>
          </w:tcPr>
          <w:p w14:paraId="762ECD14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Table: (1, 3), (2, 6), (3, 9). Write y in terms of x.</w:t>
            </w:r>
          </w:p>
        </w:tc>
      </w:tr>
      <w:tr w:rsidR="00A674AB" w14:paraId="7B8E727B" w14:textId="77777777">
        <w:trPr>
          <w:cantSplit/>
        </w:trPr>
        <w:tc>
          <w:tcPr>
            <w:tcW w:w="1960" w:type="dxa"/>
          </w:tcPr>
          <w:p w14:paraId="1C059827" w14:textId="77777777" w:rsidR="00A674AB" w:rsidRDefault="00000000">
            <w:pPr>
              <w:spacing w:after="0" w:line="240" w:lineRule="auto"/>
            </w:pPr>
            <w:r>
              <w:rPr>
                <w:b/>
                <w:color w:val="003A70"/>
                <w:sz w:val="24"/>
                <w:szCs w:val="24"/>
              </w:rPr>
              <w:t>9-4</w:t>
            </w:r>
          </w:p>
          <w:p w14:paraId="1DAACBE3" w14:textId="77777777" w:rsidR="00A674AB" w:rsidRDefault="00000000">
            <w:pPr>
              <w:spacing w:after="0" w:line="240" w:lineRule="auto"/>
            </w:pPr>
            <w:r>
              <w:rPr>
                <w:b/>
                <w:sz w:val="18"/>
                <w:szCs w:val="18"/>
              </w:rPr>
              <w:t>Apply Two-Variable Relationships to Solve Problems</w:t>
            </w:r>
          </w:p>
          <w:p w14:paraId="3C5C9463" w14:textId="77777777" w:rsidR="00A674AB" w:rsidRDefault="00000000">
            <w:pPr>
              <w:spacing w:after="0" w:line="240" w:lineRule="auto"/>
            </w:pPr>
            <w:r>
              <w:rPr>
                <w:i/>
                <w:color w:val="5A5F66"/>
                <w:sz w:val="15"/>
                <w:szCs w:val="15"/>
              </w:rPr>
              <w:t>Substitute and Solve · Working Backward to a Goal</w:t>
            </w:r>
          </w:p>
        </w:tc>
        <w:tc>
          <w:tcPr>
            <w:tcW w:w="4344" w:type="dxa"/>
          </w:tcPr>
          <w:p w14:paraId="46B57A66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1</w:t>
            </w:r>
            <w:r>
              <w:tab/>
            </w:r>
            <w:r>
              <w:rPr>
                <w:sz w:val="18"/>
                <w:szCs w:val="18"/>
              </w:rPr>
              <w:t>Substitute into an equation and evaluate</w:t>
            </w:r>
            <w:r>
              <w:rPr>
                <w:color w:val="5A5F66"/>
                <w:sz w:val="16"/>
                <w:szCs w:val="16"/>
              </w:rPr>
              <w:t xml:space="preserve">  (6-5)</w:t>
            </w:r>
          </w:p>
          <w:p w14:paraId="3B256C21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2</w:t>
            </w:r>
            <w:r>
              <w:tab/>
            </w:r>
            <w:r>
              <w:rPr>
                <w:sz w:val="18"/>
                <w:szCs w:val="18"/>
              </w:rPr>
              <w:t>Solve a one-step equation for the other variable</w:t>
            </w:r>
            <w:r>
              <w:rPr>
                <w:color w:val="5A5F66"/>
                <w:sz w:val="16"/>
                <w:szCs w:val="16"/>
              </w:rPr>
              <w:t xml:space="preserve">  (8-2, 8-3)</w:t>
            </w:r>
          </w:p>
          <w:p w14:paraId="25B1F5FF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3</w:t>
            </w:r>
            <w:r>
              <w:tab/>
            </w:r>
            <w:r>
              <w:rPr>
                <w:sz w:val="18"/>
                <w:szCs w:val="18"/>
              </w:rPr>
              <w:t>Multiply and divide with decimals</w:t>
            </w:r>
            <w:r>
              <w:rPr>
                <w:color w:val="5A5F66"/>
                <w:sz w:val="16"/>
                <w:szCs w:val="16"/>
              </w:rPr>
              <w:t xml:space="preserve">  (2-7)</w:t>
            </w:r>
          </w:p>
          <w:p w14:paraId="37370078" w14:textId="77777777" w:rsidR="00A674AB" w:rsidRDefault="00000000">
            <w:pPr>
              <w:spacing w:after="0" w:line="240" w:lineRule="auto"/>
              <w:ind w:left="250" w:hanging="250"/>
            </w:pPr>
            <w:r>
              <w:rPr>
                <w:b/>
                <w:color w:val="003A70"/>
                <w:sz w:val="18"/>
                <w:szCs w:val="18"/>
              </w:rPr>
              <w:t>4</w:t>
            </w:r>
            <w:r>
              <w:tab/>
            </w:r>
            <w:r>
              <w:rPr>
                <w:sz w:val="18"/>
                <w:szCs w:val="18"/>
              </w:rPr>
              <w:t>Read the answer back in the situation’s units</w:t>
            </w:r>
            <w:r>
              <w:rPr>
                <w:color w:val="5A5F66"/>
                <w:sz w:val="16"/>
                <w:szCs w:val="16"/>
              </w:rPr>
              <w:t xml:space="preserve">  (3-2)</w:t>
            </w:r>
          </w:p>
        </w:tc>
        <w:tc>
          <w:tcPr>
            <w:tcW w:w="3200" w:type="dxa"/>
          </w:tcPr>
          <w:p w14:paraId="5419C459" w14:textId="77777777" w:rsidR="00A674AB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Muffins cost $3 each, so y = 3x. How many muffins can you buy with $24?</w:t>
            </w:r>
          </w:p>
        </w:tc>
      </w:tr>
    </w:tbl>
    <w:p w14:paraId="22CAC4F5" w14:textId="77777777" w:rsidR="000F5388" w:rsidRDefault="000F5388"/>
    <w:sectPr w:rsidR="000F5388" w:rsidSect="00034616">
      <w:headerReference w:type="default" r:id="rId8"/>
      <w:footerReference w:type="default" r:id="rId9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1E6951" w14:textId="77777777" w:rsidR="000F5388" w:rsidRDefault="000F5388">
      <w:pPr>
        <w:spacing w:after="0" w:line="240" w:lineRule="auto"/>
      </w:pPr>
      <w:r>
        <w:separator/>
      </w:r>
    </w:p>
  </w:endnote>
  <w:endnote w:type="continuationSeparator" w:id="0">
    <w:p w14:paraId="4B58054C" w14:textId="77777777" w:rsidR="000F5388" w:rsidRDefault="000F5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504" w:type="dxa"/>
      <w:tblLayout w:type="fixed"/>
      <w:tblLook w:val="04A0" w:firstRow="1" w:lastRow="0" w:firstColumn="1" w:lastColumn="0" w:noHBand="0" w:noVBand="1"/>
    </w:tblPr>
    <w:tblGrid>
      <w:gridCol w:w="6800"/>
      <w:gridCol w:w="2704"/>
    </w:tblGrid>
    <w:tr w:rsidR="00A674AB" w14:paraId="6F8E6AC6" w14:textId="77777777">
      <w:tc>
        <w:tcPr>
          <w:tcW w:w="6800" w:type="dxa"/>
        </w:tcPr>
        <w:p w14:paraId="0A608AE9" w14:textId="77777777" w:rsidR="00A674AB" w:rsidRDefault="00000000">
          <w:pPr>
            <w:spacing w:after="0" w:line="240" w:lineRule="auto"/>
          </w:pPr>
          <w:r>
            <w:rPr>
              <w:color w:val="5A5F66"/>
              <w:sz w:val="16"/>
              <w:szCs w:val="16"/>
            </w:rPr>
            <w:t>Fluency Skills by Lesson  ·  Reveal Math, Grade 6</w:t>
          </w:r>
        </w:p>
      </w:tc>
      <w:tc>
        <w:tcPr>
          <w:tcW w:w="2704" w:type="dxa"/>
        </w:tcPr>
        <w:p w14:paraId="34BDC72A" w14:textId="77777777" w:rsidR="00A674AB" w:rsidRDefault="00000000">
          <w:pPr>
            <w:spacing w:after="0"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color w:val="5A5F66"/>
              <w:sz w:val="16"/>
            </w:rPr>
            <w:t>Page </w:t>
          </w:r>
          <w:r>
            <w:rPr>
              <w:color w:val="5A5F66"/>
              <w:sz w:val="16"/>
            </w:rPr>
            <w:fldChar w:fldCharType="end"/>
          </w:r>
          <w:r>
            <w:rPr>
              <w:color w:val="5A5F66"/>
              <w:sz w:val="16"/>
            </w:rPr>
            <w:fldChar w:fldCharType="begin"/>
          </w:r>
          <w:r>
            <w:rPr>
              <w:color w:val="5A5F66"/>
              <w:sz w:val="16"/>
            </w:rPr>
            <w:instrText xml:space="preserve"> PAGE </w:instrText>
          </w:r>
          <w:r>
            <w:rPr>
              <w:color w:val="5A5F66"/>
              <w:sz w:val="16"/>
            </w:rPr>
            <w:fldChar w:fldCharType="separate"/>
          </w:r>
          <w:r>
            <w:rPr>
              <w:color w:val="5A5F66"/>
              <w:sz w:val="16"/>
            </w:rPr>
            <w:t xml:space="preserve">1</w:t>
          </w:r>
          <w:r>
            <w:rPr>
              <w:color w:val="5A5F66"/>
              <w:sz w:val="16"/>
            </w:rPr>
            <w:fldChar w:fldCharType="end"/>
          </w:r>
          <w:r>
            <w:rPr>
              <w:color w:val="5A5F66"/>
              <w:sz w:val="16"/>
            </w:rPr>
            <w:t xml:space="preserve"> of </w:t>
          </w:r>
          <w:r>
            <w:rPr>
              <w:color w:val="5A5F66"/>
              <w:sz w:val="16"/>
            </w:rPr>
            <w:fldChar w:fldCharType="begin"/>
          </w:r>
          <w:r>
            <w:rPr>
              <w:color w:val="5A5F66"/>
              <w:sz w:val="16"/>
            </w:rPr>
            <w:instrText xml:space="preserve"> NUMPAGES </w:instrText>
          </w:r>
          <w:r>
            <w:rPr>
              <w:color w:val="5A5F66"/>
              <w:sz w:val="16"/>
            </w:rPr>
            <w:fldChar w:fldCharType="separate"/>
          </w:r>
          <w:r>
            <w:rPr>
              <w:color w:val="5A5F66"/>
              <w:sz w:val="16"/>
            </w:rPr>
            <w:t xml:space="preserve">1</w:t>
          </w:r>
          <w:r>
            <w:rPr>
              <w:color w:val="5A5F66"/>
              <w:sz w:val="16"/>
            </w:rPr>
            <w:fldChar w:fldCharType="end"/>
          </w:r>
        </w:p>
      </w:tc>
    </w:tr>
  </w:tbl>
  <w:p w14:paraId="45A329F0" w14:textId="77777777" w:rsidR="00A674AB" w:rsidRDefault="00A674A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2FD6A3" w14:textId="77777777" w:rsidR="000F5388" w:rsidRDefault="000F5388">
      <w:pPr>
        <w:spacing w:after="0" w:line="240" w:lineRule="auto"/>
      </w:pPr>
      <w:r>
        <w:separator/>
      </w:r>
    </w:p>
  </w:footnote>
  <w:footnote w:type="continuationSeparator" w:id="0">
    <w:p w14:paraId="710CE320" w14:textId="77777777" w:rsidR="000F5388" w:rsidRDefault="000F5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F09C9" w14:textId="77777777" w:rsidR="00A674AB" w:rsidRDefault="00A674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599974">
    <w:abstractNumId w:val="8"/>
  </w:num>
  <w:num w:numId="2" w16cid:durableId="1415517494">
    <w:abstractNumId w:val="6"/>
  </w:num>
  <w:num w:numId="3" w16cid:durableId="1530100449">
    <w:abstractNumId w:val="5"/>
  </w:num>
  <w:num w:numId="4" w16cid:durableId="2067795159">
    <w:abstractNumId w:val="4"/>
  </w:num>
  <w:num w:numId="5" w16cid:durableId="1613438380">
    <w:abstractNumId w:val="7"/>
  </w:num>
  <w:num w:numId="6" w16cid:durableId="1412235690">
    <w:abstractNumId w:val="3"/>
  </w:num>
  <w:num w:numId="7" w16cid:durableId="1643847139">
    <w:abstractNumId w:val="2"/>
  </w:num>
  <w:num w:numId="8" w16cid:durableId="1728991631">
    <w:abstractNumId w:val="1"/>
  </w:num>
  <w:num w:numId="9" w16cid:durableId="18751925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388"/>
    <w:rsid w:val="0015074B"/>
    <w:rsid w:val="00166656"/>
    <w:rsid w:val="0029639D"/>
    <w:rsid w:val="00326F90"/>
    <w:rsid w:val="003B69DD"/>
    <w:rsid w:val="00A674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AE4B7"/>
  <w14:defaultImageDpi w14:val="300"/>
  <w15:docId w15:val="{D008E213-9D40-E344-A10A-8A8B4939D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 Next" w:eastAsia="Avenir Next" w:hAnsi="Avenir Next" w:cs="Avenir Next"/>
      <w:color w:val="1A1A1A"/>
      <w:sz w:val="20"/>
    </w:r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3860</Words>
  <Characters>22004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Fluency Skills by Lesson</dc:title>
  <dc:subject/>
  <dc:creator>Neft Teacher</dc:creator>
  <cp:keywords/>
  <dc:description>generated by python-docx</dc:description>
  <cp:lastModifiedBy>Neft, Joel D.</cp:lastModifiedBy>
  <cp:revision>3</cp:revision>
  <dcterms:created xsi:type="dcterms:W3CDTF">2013-12-23T23:15:00Z</dcterms:created>
  <dcterms:modified xsi:type="dcterms:W3CDTF">2026-09-28T15:02:00Z</dcterms:modified>
  <cp:category/>
</cp:coreProperties>
</file>