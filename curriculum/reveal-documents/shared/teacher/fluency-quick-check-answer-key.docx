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Fluency Quick Check Answer Key</w:t>
      </w:r>
    </w:p>
    <w:p>
      <w:pPr>
        <w:spacing w:after="60"/>
      </w:pPr>
      <w:r>
        <w:t>Teacher use · all 54 lesson checks · no student records</w:t>
      </w:r>
    </w:p>
    <w:p>
      <w:pPr>
        <w:pStyle w:val="Heading1"/>
        <w:spacing w:after="60"/>
      </w:pPr>
      <w:r>
        <w:t>Unit 2</w:t>
      </w:r>
    </w:p>
    <w:p>
      <w:pPr>
        <w:pStyle w:val="Heading2"/>
        <w:spacing w:after="60"/>
      </w:pPr>
      <w:r>
        <w:t>Lesson 2.1</w:t>
      </w:r>
    </w:p>
    <w:p>
      <w:pPr>
        <w:spacing w:after="60"/>
      </w:pPr>
      <w:r>
        <w:t>Order 7, 3, 12, 5, 9. On a line from 0 to 10 split into 5 equal jumps, what is one jump worth?</w:t>
      </w:r>
    </w:p>
    <w:p>
      <w:pPr>
        <w:spacing w:after="60"/>
      </w:pPr>
      <w:r>
        <w:t>Answer: 3, 5, 7, 9, 12; each jump is 2.</w:t>
      </w:r>
    </w:p>
    <w:p>
      <w:pPr>
        <w:pStyle w:val="Heading2"/>
        <w:spacing w:after="60"/>
      </w:pPr>
      <w:r>
        <w:t>Lesson 2.2</w:t>
      </w:r>
    </w:p>
    <w:p>
      <w:pPr>
        <w:spacing w:after="60"/>
      </w:pPr>
      <w:r>
        <w:t>Which interval holds 29: 20–29 or 30–39? How many of 4, 11, 19, 21, 25 land in 10–19?</w:t>
      </w:r>
    </w:p>
    <w:p>
      <w:pPr>
        <w:spacing w:after="60"/>
      </w:pPr>
      <w:r>
        <w:t>Answer: 20–29; two values (11 and 19).</w:t>
      </w:r>
    </w:p>
    <w:p>
      <w:pPr>
        <w:pStyle w:val="Heading2"/>
        <w:spacing w:after="60"/>
      </w:pPr>
      <w:r>
        <w:t>Lesson 2.3</w:t>
      </w:r>
    </w:p>
    <w:p>
      <w:pPr>
        <w:spacing w:after="60"/>
      </w:pPr>
      <w:r>
        <w:t>Put in order: 9, 4, 15, 6, 11. What number is halfway between 12 and 17?</w:t>
      </w:r>
    </w:p>
    <w:p>
      <w:pPr>
        <w:spacing w:after="60"/>
      </w:pPr>
      <w:r>
        <w:t>Answer: 4, 6, 9, 11, 15; halfway is 14.5.</w:t>
      </w:r>
    </w:p>
    <w:p>
      <w:pPr>
        <w:pStyle w:val="Heading2"/>
        <w:spacing w:after="60"/>
      </w:pPr>
      <w:r>
        <w:t>Lesson 2.4</w:t>
      </w:r>
    </w:p>
    <w:p>
      <w:pPr>
        <w:spacing w:after="60"/>
      </w:pPr>
      <w:r>
        <w:t>Ordered: 3, 5, 8, 10, 12, 14, 18, 20. Find the median of the lower half.</w:t>
      </w:r>
    </w:p>
    <w:p>
      <w:pPr>
        <w:spacing w:after="60"/>
      </w:pPr>
      <w:r>
        <w:t>Answer: 6.5, the average of 5 and 8.</w:t>
      </w:r>
    </w:p>
    <w:p>
      <w:pPr>
        <w:pStyle w:val="Heading2"/>
        <w:spacing w:after="60"/>
      </w:pPr>
      <w:r>
        <w:t>Lesson 2.5</w:t>
      </w:r>
    </w:p>
    <w:p>
      <w:pPr>
        <w:spacing w:after="60"/>
      </w:pPr>
      <w:r>
        <w:t>Range of 12, 7, 19, 4, 15? If Q1 = 6 and Q3 = 17, what is Q3 − Q1?</w:t>
      </w:r>
    </w:p>
    <w:p>
      <w:pPr>
        <w:spacing w:after="60"/>
      </w:pPr>
      <w:r>
        <w:t>Answer: Range 15; IQR 11.</w:t>
      </w:r>
    </w:p>
    <w:p>
      <w:pPr>
        <w:pStyle w:val="Heading2"/>
        <w:spacing w:after="60"/>
      </w:pPr>
      <w:r>
        <w:t>Lesson 2.6</w:t>
      </w:r>
    </w:p>
    <w:p>
      <w:pPr>
        <w:spacing w:after="60"/>
      </w:pPr>
      <w:r>
        <w:t>Median of 4, 6, 7, 8, 40? Now take out 40 — what is the median?</w:t>
      </w:r>
    </w:p>
    <w:p>
      <w:pPr>
        <w:spacing w:after="60"/>
      </w:pPr>
      <w:r>
        <w:t>Answer: 7; after removing 40, median = (6 + 7) ÷ 2 = 6.5.</w:t>
      </w:r>
    </w:p>
    <w:p>
      <w:pPr>
        <w:pStyle w:val="Heading2"/>
        <w:spacing w:after="60"/>
      </w:pPr>
      <w:r>
        <w:t>Lesson 2.7</w:t>
      </w:r>
    </w:p>
    <w:p>
      <w:pPr>
        <w:spacing w:after="60"/>
      </w:pPr>
      <w:r>
        <w:t>84 ÷ 4? 4.8 ÷ 2? 0.6 × 100?</w:t>
      </w:r>
    </w:p>
    <w:p>
      <w:pPr>
        <w:spacing w:after="60"/>
      </w:pPr>
      <w:r>
        <w:t>Answer: 21; 2.4; 60.</w:t>
      </w:r>
    </w:p>
    <w:p>
      <w:pPr>
        <w:pStyle w:val="Heading2"/>
        <w:spacing w:after="60"/>
      </w:pPr>
      <w:r>
        <w:t>Lesson 2.8</w:t>
      </w:r>
    </w:p>
    <w:p>
      <w:pPr>
        <w:spacing w:after="60"/>
      </w:pPr>
      <w:r>
        <w:t>Mean of 10, 14, 8, 12, 16? What must be added to 48 to reach 60?</w:t>
      </w:r>
    </w:p>
    <w:p>
      <w:pPr>
        <w:spacing w:after="60"/>
      </w:pPr>
      <w:r>
        <w:t>Answer: Mean 12; add 12 to 48.</w:t>
      </w:r>
    </w:p>
    <w:p>
      <w:pPr>
        <w:pStyle w:val="Heading2"/>
        <w:spacing w:after="60"/>
      </w:pPr>
      <w:r>
        <w:t>Lesson 2.9</w:t>
      </w:r>
    </w:p>
    <w:p>
      <w:pPr>
        <w:spacing w:after="60"/>
      </w:pPr>
      <w:r>
        <w:t>The mean is 20. How far is 26 from the mean? How far is 14?</w:t>
      </w:r>
    </w:p>
    <w:p>
      <w:pPr>
        <w:spacing w:after="60"/>
      </w:pPr>
      <w:r>
        <w:t>Answer: 6 units in each case.</w:t>
      </w:r>
    </w:p>
    <w:p>
      <w:pPr>
        <w:pStyle w:val="Heading2"/>
        <w:spacing w:after="60"/>
      </w:pPr>
      <w:r>
        <w:t>Lesson 2.10</w:t>
      </w:r>
    </w:p>
    <w:p>
      <w:pPr>
        <w:spacing w:after="60"/>
      </w:pPr>
      <w:r>
        <w:t>Which measure of center fits 2, 3, 3, 4, 50 — mean or median? Why?</w:t>
      </w:r>
    </w:p>
    <w:p>
      <w:pPr>
        <w:spacing w:after="60"/>
      </w:pPr>
      <w:r>
        <w:t>Answer: Median 3; the extreme value 50 pulls the mean upward.</w:t>
      </w:r>
    </w:p>
    <w:p>
      <w:pPr>
        <w:pStyle w:val="Heading2"/>
        <w:spacing w:after="60"/>
      </w:pPr>
      <w:r>
        <w:t>Use the evidence</w:t>
      </w:r>
    </w:p>
    <w:p>
      <w:pPr>
        <w:spacing w:after="60"/>
      </w:pPr>
      <w:r>
        <w:t>Independent method accurate: continue. Arithmetic slip: brief fluency rehearsal. Model error: matching prerequisite page, then an unseen recheck. Do not use speed alone to judge conceptual understanding.</w:t>
      </w:r>
    </w:p>
    <w:p>
      <w:pPr>
        <w:pStyle w:val="Heading1"/>
        <w:pageBreakBefore/>
        <w:spacing w:after="60"/>
      </w:pPr>
      <w:r>
        <w:t>Unit 3</w:t>
      </w:r>
    </w:p>
    <w:p>
      <w:pPr>
        <w:pStyle w:val="Heading2"/>
        <w:spacing w:after="60"/>
      </w:pPr>
      <w:r>
        <w:t>Lesson 3.1</w:t>
      </w:r>
    </w:p>
    <w:p>
      <w:pPr>
        <w:spacing w:after="60"/>
      </w:pPr>
      <w:r>
        <w:t>6 × 4? There are 3 dogs and 5 cats — how many animals in all?</w:t>
      </w:r>
    </w:p>
    <w:p>
      <w:pPr>
        <w:spacing w:after="60"/>
      </w:pPr>
      <w:r>
        <w:t>Answer: 24; 8 animals.</w:t>
      </w:r>
    </w:p>
    <w:p>
      <w:pPr>
        <w:pStyle w:val="Heading2"/>
        <w:spacing w:after="60"/>
      </w:pPr>
      <w:r>
        <w:t>Lesson 3.2</w:t>
      </w:r>
    </w:p>
    <w:p>
      <w:pPr>
        <w:spacing w:after="60"/>
      </w:pPr>
      <w:r>
        <w:t>60 ÷ 4? If 4 pencils cost $2, what does 1 pencil cost?</w:t>
      </w:r>
    </w:p>
    <w:p>
      <w:pPr>
        <w:spacing w:after="60"/>
      </w:pPr>
      <w:r>
        <w:t>Answer: 15; $0.50 per pencil.</w:t>
      </w:r>
    </w:p>
    <w:p>
      <w:pPr>
        <w:pStyle w:val="Heading2"/>
        <w:spacing w:after="60"/>
      </w:pPr>
      <w:r>
        <w:t>Lesson 3.3</w:t>
      </w:r>
    </w:p>
    <w:p>
      <w:pPr>
        <w:spacing w:after="60"/>
      </w:pPr>
      <w:r>
        <w:t>2 × 5 and 3 × 5? Complete: 2 : 3 = 8 : ___</w:t>
      </w:r>
    </w:p>
    <w:p>
      <w:pPr>
        <w:spacing w:after="60"/>
      </w:pPr>
      <w:r>
        <w:t>Answer: 10 and 15; missing value 12.</w:t>
      </w:r>
    </w:p>
    <w:p>
      <w:pPr>
        <w:pStyle w:val="Heading2"/>
        <w:spacing w:after="60"/>
      </w:pPr>
      <w:r>
        <w:t>Lesson 3.4</w:t>
      </w:r>
    </w:p>
    <w:p>
      <w:pPr>
        <w:spacing w:after="60"/>
      </w:pPr>
      <w:r>
        <w:t>Start at (0, 0), move 3 right and 2 up — write the ordered pair. If each gridline is 5, where is 15?</w:t>
      </w:r>
    </w:p>
    <w:p>
      <w:pPr>
        <w:spacing w:after="60"/>
      </w:pPr>
      <w:r>
        <w:t>Answer: (3, 2); 15 is the third interval from zero on a positive axis marked by fives.</w:t>
      </w:r>
    </w:p>
    <w:p>
      <w:pPr>
        <w:pStyle w:val="Heading2"/>
        <w:spacing w:after="60"/>
      </w:pPr>
      <w:r>
        <w:t>Lesson 3.5</w:t>
      </w:r>
    </w:p>
    <w:p>
      <w:pPr>
        <w:spacing w:after="60"/>
      </w:pPr>
      <w:r>
        <w:t>Which is greater, 12 or 9? Scale 3 : 4 so the first number is 12.</w:t>
      </w:r>
    </w:p>
    <w:p>
      <w:pPr>
        <w:spacing w:after="60"/>
      </w:pPr>
      <w:r>
        <w:t>Answer: 12; 12 : 16.</w:t>
      </w:r>
    </w:p>
    <w:p>
      <w:pPr>
        <w:pStyle w:val="Heading2"/>
        <w:spacing w:after="60"/>
      </w:pPr>
      <w:r>
        <w:t>Lesson 3.6</w:t>
      </w:r>
    </w:p>
    <w:p>
      <w:pPr>
        <w:spacing w:after="60"/>
      </w:pPr>
      <w:r>
        <w:t>12 × 4? 1 foot = ___ inches? 2.5 m = ___ cm?</w:t>
      </w:r>
    </w:p>
    <w:p>
      <w:pPr>
        <w:spacing w:after="60"/>
      </w:pPr>
      <w:r>
        <w:t>Answer: 48; 12 inches; 250 cm.</w:t>
      </w:r>
    </w:p>
    <w:p>
      <w:pPr>
        <w:pStyle w:val="Heading2"/>
        <w:spacing w:after="60"/>
      </w:pPr>
      <w:r>
        <w:t>Lesson 3.7</w:t>
      </w:r>
    </w:p>
    <w:p>
      <w:pPr>
        <w:spacing w:after="60"/>
      </w:pPr>
      <w:r>
        <w:t>4 × 1.6? 10 × 0.45? Round 6.44 to the nearest tenth.</w:t>
      </w:r>
    </w:p>
    <w:p>
      <w:pPr>
        <w:spacing w:after="60"/>
      </w:pPr>
      <w:r>
        <w:t>Answer: 6.4; 4.5; 6.4.</w:t>
      </w:r>
    </w:p>
    <w:p>
      <w:pPr>
        <w:pStyle w:val="Heading2"/>
        <w:spacing w:after="60"/>
      </w:pPr>
      <w:r>
        <w:t>Use the evidence</w:t>
      </w:r>
    </w:p>
    <w:p>
      <w:pPr>
        <w:spacing w:after="60"/>
      </w:pPr>
      <w:r>
        <w:t>Independent method accurate: continue. Arithmetic slip: brief fluency rehearsal. Model error: matching prerequisite page, then an unseen recheck. Do not use speed alone to judge conceptual understanding.</w:t>
      </w:r>
    </w:p>
    <w:p>
      <w:pPr>
        <w:pStyle w:val="Heading1"/>
        <w:pageBreakBefore/>
        <w:spacing w:after="60"/>
      </w:pPr>
      <w:r>
        <w:t>Unit 4</w:t>
      </w:r>
    </w:p>
    <w:p>
      <w:pPr>
        <w:pStyle w:val="Heading2"/>
        <w:spacing w:after="60"/>
      </w:pPr>
      <w:r>
        <w:t>Lesson 4.1</w:t>
      </w:r>
    </w:p>
    <w:p>
      <w:pPr>
        <w:spacing w:after="60"/>
      </w:pPr>
      <w:r>
        <w:t>37 of 100 squares are shaded — write it as a fraction, a decimal, and a percent.</w:t>
      </w:r>
    </w:p>
    <w:p>
      <w:pPr>
        <w:spacing w:after="60"/>
      </w:pPr>
      <w:r>
        <w:t>Answer: 37/100; 0.37; 37%.</w:t>
      </w:r>
    </w:p>
    <w:p>
      <w:pPr>
        <w:pStyle w:val="Heading2"/>
        <w:spacing w:after="60"/>
      </w:pPr>
      <w:r>
        <w:t>Lesson 4.2</w:t>
      </w:r>
    </w:p>
    <w:p>
      <w:pPr>
        <w:spacing w:after="60"/>
      </w:pPr>
      <w:r>
        <w:t>0.45 as a percent? 25% as a fraction in simplest form? Which is greater, 0.6 or 55%?</w:t>
      </w:r>
    </w:p>
    <w:p>
      <w:pPr>
        <w:spacing w:after="60"/>
      </w:pPr>
      <w:r>
        <w:t>Answer: 45%; 1/4; 0.6 (60%) is greater.</w:t>
      </w:r>
    </w:p>
    <w:p>
      <w:pPr>
        <w:pStyle w:val="Heading2"/>
        <w:spacing w:after="60"/>
      </w:pPr>
      <w:r>
        <w:t>Lesson 4.3</w:t>
      </w:r>
    </w:p>
    <w:p>
      <w:pPr>
        <w:spacing w:after="60"/>
      </w:pPr>
      <w:r>
        <w:t>10% of 320? 1% of 320? Half of 32?</w:t>
      </w:r>
    </w:p>
    <w:p>
      <w:pPr>
        <w:spacing w:after="60"/>
      </w:pPr>
      <w:r>
        <w:t>Answer: 32; 3.2; 16.</w:t>
      </w:r>
    </w:p>
    <w:p>
      <w:pPr>
        <w:pStyle w:val="Heading2"/>
        <w:spacing w:after="60"/>
      </w:pPr>
      <w:r>
        <w:t>Lesson 4.4</w:t>
      </w:r>
    </w:p>
    <w:p>
      <w:pPr>
        <w:spacing w:after="60"/>
      </w:pPr>
      <w:r>
        <w:t>0.25 × 80? 3/4 of 80? Which is more: 20% of 50 or 30% of 40?</w:t>
      </w:r>
    </w:p>
    <w:p>
      <w:pPr>
        <w:spacing w:after="60"/>
      </w:pPr>
      <w:r>
        <w:t>Answer: 20; 60; 30% of 40 = 12 is more than 20% of 50 = 10.</w:t>
      </w:r>
    </w:p>
    <w:p>
      <w:pPr>
        <w:pStyle w:val="Heading2"/>
        <w:spacing w:after="60"/>
      </w:pPr>
      <w:r>
        <w:t>Lesson 4.5</w:t>
      </w:r>
    </w:p>
    <w:p>
      <w:pPr>
        <w:spacing w:after="60"/>
      </w:pPr>
      <w:r>
        <w:t>12 ÷ 0.25? 12 is 25% of what number? Now check: 25% of your answer.</w:t>
      </w:r>
    </w:p>
    <w:p>
      <w:pPr>
        <w:spacing w:after="60"/>
      </w:pPr>
      <w:r>
        <w:t>Answer: 48; whole = 48; check 0.25 × 48 = 12.</w:t>
      </w:r>
    </w:p>
    <w:p>
      <w:pPr>
        <w:pStyle w:val="Heading2"/>
        <w:spacing w:after="60"/>
      </w:pPr>
      <w:r>
        <w:t>Use the evidence</w:t>
      </w:r>
    </w:p>
    <w:p>
      <w:pPr>
        <w:spacing w:after="60"/>
      </w:pPr>
      <w:r>
        <w:t>Independent method accurate: continue. Arithmetic slip: brief fluency rehearsal. Model error: matching prerequisite page, then an unseen recheck. Do not use speed alone to judge conceptual understanding.</w:t>
      </w:r>
    </w:p>
    <w:p>
      <w:pPr>
        <w:pStyle w:val="Heading1"/>
        <w:pageBreakBefore/>
        <w:spacing w:after="60"/>
      </w:pPr>
      <w:r>
        <w:t>Unit 5</w:t>
      </w:r>
    </w:p>
    <w:p>
      <w:pPr>
        <w:pStyle w:val="Heading2"/>
        <w:spacing w:after="60"/>
      </w:pPr>
      <w:r>
        <w:t>Lesson 5.1</w:t>
      </w:r>
    </w:p>
    <w:p>
      <w:pPr>
        <w:spacing w:after="60"/>
      </w:pPr>
      <w:r>
        <w:t>Area of an 8 cm by 5 cm rectangle? In a parallelogram, is the height the slanted side?</w:t>
      </w:r>
    </w:p>
    <w:p>
      <w:pPr>
        <w:spacing w:after="60"/>
      </w:pPr>
      <w:r>
        <w:t>Answer: 40 cm²; no, use perpendicular height (a slanted side is not generally the height).</w:t>
      </w:r>
    </w:p>
    <w:p>
      <w:pPr>
        <w:pStyle w:val="Heading2"/>
        <w:spacing w:after="60"/>
      </w:pPr>
      <w:r>
        <w:t>Lesson 5.2</w:t>
      </w:r>
    </w:p>
    <w:p>
      <w:pPr>
        <w:spacing w:after="60"/>
      </w:pPr>
      <w:r>
        <w:t>7 × 4, then half? Area of a triangle with base 7 m and height 4 m?</w:t>
      </w:r>
    </w:p>
    <w:p>
      <w:pPr>
        <w:spacing w:after="60"/>
      </w:pPr>
      <w:r>
        <w:t>Answer: 28, then 14; 14 m².</w:t>
      </w:r>
    </w:p>
    <w:p>
      <w:pPr>
        <w:pStyle w:val="Heading2"/>
        <w:spacing w:after="60"/>
      </w:pPr>
      <w:r>
        <w:t>Lesson 5.3</w:t>
      </w:r>
    </w:p>
    <w:p>
      <w:pPr>
        <w:spacing w:after="60"/>
      </w:pPr>
      <w:r>
        <w:t>1/2 × (6 + 10) × 4 = ? Do the parentheses first.</w:t>
      </w:r>
    </w:p>
    <w:p>
      <w:pPr>
        <w:spacing w:after="60"/>
      </w:pPr>
      <w:r>
        <w:t>Answer: 32 square units if the dimensions are lengths.</w:t>
      </w:r>
    </w:p>
    <w:p>
      <w:pPr>
        <w:pStyle w:val="Heading2"/>
        <w:spacing w:after="60"/>
      </w:pPr>
      <w:r>
        <w:t>Lesson 5.4</w:t>
      </w:r>
    </w:p>
    <w:p>
      <w:pPr>
        <w:spacing w:after="60"/>
      </w:pPr>
      <w:r>
        <w:t>A 10 by 6 rectangle has a 3 by 2 rectangle cut out. What area is left?</w:t>
      </w:r>
    </w:p>
    <w:p>
      <w:pPr>
        <w:spacing w:after="60"/>
      </w:pPr>
      <w:r>
        <w:t>Answer: 60 − 6 = 54 square units; the cutout is a rectangle, not a square.</w:t>
      </w:r>
    </w:p>
    <w:p>
      <w:pPr>
        <w:pStyle w:val="Heading2"/>
        <w:spacing w:after="60"/>
      </w:pPr>
      <w:r>
        <w:t>Lesson 5.5</w:t>
      </w:r>
    </w:p>
    <w:p>
      <w:pPr>
        <w:spacing w:after="60"/>
      </w:pPr>
      <w:r>
        <w:t>4 × 3 × 2? 1/2 × 1/3? Volume of a 4 by 3 by 2 prism?</w:t>
      </w:r>
    </w:p>
    <w:p>
      <w:pPr>
        <w:spacing w:after="60"/>
      </w:pPr>
      <w:r>
        <w:t>Answer: 24; 1/6; 24 cubic units.</w:t>
      </w:r>
    </w:p>
    <w:p>
      <w:pPr>
        <w:pStyle w:val="Heading2"/>
        <w:spacing w:after="60"/>
      </w:pPr>
      <w:r>
        <w:t>Lesson 5.6</w:t>
      </w:r>
    </w:p>
    <w:p>
      <w:pPr>
        <w:spacing w:after="60"/>
      </w:pPr>
      <w:r>
        <w:t>How many faces does a rectangular prism have? How many matching pairs is that?</w:t>
      </w:r>
    </w:p>
    <w:p>
      <w:pPr>
        <w:spacing w:after="60"/>
      </w:pPr>
      <w:r>
        <w:t>Answer: 6 faces in 3 matching pairs.</w:t>
      </w:r>
    </w:p>
    <w:p>
      <w:pPr>
        <w:pStyle w:val="Heading2"/>
        <w:spacing w:after="60"/>
      </w:pPr>
      <w:r>
        <w:t>Lesson 5.7</w:t>
      </w:r>
    </w:p>
    <w:p>
      <w:pPr>
        <w:spacing w:after="60"/>
      </w:pPr>
      <w:r>
        <w:t>Faces measure 12, 12, 20, 20, 15, 15 square units — what is the surface area?</w:t>
      </w:r>
    </w:p>
    <w:p>
      <w:pPr>
        <w:spacing w:after="60"/>
      </w:pPr>
      <w:r>
        <w:t>Answer: 94 square units.</w:t>
      </w:r>
    </w:p>
    <w:p>
      <w:pPr>
        <w:pStyle w:val="Heading2"/>
        <w:spacing w:after="60"/>
      </w:pPr>
      <w:r>
        <w:t>Lesson 5.8</w:t>
      </w:r>
    </w:p>
    <w:p>
      <w:pPr>
        <w:spacing w:after="60"/>
      </w:pPr>
      <w:r>
        <w:t>One triangular face is 24 square inches. With four identical faces, what is the lateral area?</w:t>
      </w:r>
    </w:p>
    <w:p>
      <w:pPr>
        <w:spacing w:after="60"/>
      </w:pPr>
      <w:r>
        <w:t>Answer: 96 square inches; the base is excluded from lateral area.</w:t>
      </w:r>
    </w:p>
    <w:p>
      <w:pPr>
        <w:pStyle w:val="Heading2"/>
        <w:spacing w:after="60"/>
      </w:pPr>
      <w:r>
        <w:t>Use the evidence</w:t>
      </w:r>
    </w:p>
    <w:p>
      <w:pPr>
        <w:spacing w:after="60"/>
      </w:pPr>
      <w:r>
        <w:t>Independent method accurate: continue. Arithmetic slip: brief fluency rehearsal. Model error: matching prerequisite page, then an unseen recheck. Do not use speed alone to judge conceptual understanding.</w:t>
      </w:r>
    </w:p>
    <w:p>
      <w:pPr>
        <w:pStyle w:val="Heading1"/>
        <w:pageBreakBefore/>
        <w:spacing w:after="60"/>
      </w:pPr>
      <w:r>
        <w:t>Unit 6</w:t>
      </w:r>
    </w:p>
    <w:p>
      <w:pPr>
        <w:pStyle w:val="Heading2"/>
        <w:spacing w:after="60"/>
      </w:pPr>
      <w:r>
        <w:t>Lesson 6.1</w:t>
      </w:r>
    </w:p>
    <w:p>
      <w:pPr>
        <w:spacing w:after="60"/>
      </w:pPr>
      <w:r>
        <w:t>4.8 ÷ 2? How many fourths are in 3? Reciprocal of 5?</w:t>
      </w:r>
    </w:p>
    <w:p>
      <w:pPr>
        <w:spacing w:after="60"/>
      </w:pPr>
      <w:r>
        <w:t>Answer: 2.4; 12 fourths; 1/5.</w:t>
      </w:r>
    </w:p>
    <w:p>
      <w:pPr>
        <w:pStyle w:val="Heading2"/>
        <w:spacing w:after="60"/>
      </w:pPr>
      <w:r>
        <w:t>Lesson 6.2</w:t>
      </w:r>
    </w:p>
    <w:p>
      <w:pPr>
        <w:spacing w:after="60"/>
      </w:pPr>
      <w:r>
        <w:t>2 3/4 as an improper fraction? Reciprocal of 3/5? 2/3 × 5/4?</w:t>
      </w:r>
    </w:p>
    <w:p>
      <w:pPr>
        <w:spacing w:after="60"/>
      </w:pPr>
      <w:r>
        <w:t>Answer: 11/4; 5/3; 5/6.</w:t>
      </w:r>
    </w:p>
    <w:p>
      <w:pPr>
        <w:pStyle w:val="Heading2"/>
        <w:spacing w:after="60"/>
      </w:pPr>
      <w:r>
        <w:t>Lesson 6.3</w:t>
      </w:r>
    </w:p>
    <w:p>
      <w:pPr>
        <w:spacing w:after="60"/>
      </w:pPr>
      <w:r>
        <w:t>6²? Write 2 × 2 × 2 × 2 as a power. 10³?</w:t>
      </w:r>
    </w:p>
    <w:p>
      <w:pPr>
        <w:spacing w:after="60"/>
      </w:pPr>
      <w:r>
        <w:t>Answer: 36; 2⁴; 1000.</w:t>
      </w:r>
    </w:p>
    <w:p>
      <w:pPr>
        <w:pStyle w:val="Heading2"/>
        <w:spacing w:after="60"/>
      </w:pPr>
      <w:r>
        <w:t>Lesson 6.4</w:t>
      </w:r>
    </w:p>
    <w:p>
      <w:pPr>
        <w:spacing w:after="60"/>
      </w:pPr>
      <w:r>
        <w:t>4 + 6 ÷ 2? 3 + 2² × 5? Which operation comes first?</w:t>
      </w:r>
    </w:p>
    <w:p>
      <w:pPr>
        <w:spacing w:after="60"/>
      </w:pPr>
      <w:r>
        <w:t>Answer: 7; 23. Division precedes addition in the first expression; the exponent is evaluated first in the second.</w:t>
      </w:r>
    </w:p>
    <w:p>
      <w:pPr>
        <w:pStyle w:val="Heading2"/>
        <w:spacing w:after="60"/>
      </w:pPr>
      <w:r>
        <w:t>Lesson 6.5</w:t>
      </w:r>
    </w:p>
    <w:p>
      <w:pPr>
        <w:spacing w:after="60"/>
      </w:pPr>
      <w:r>
        <w:t>Evaluate 4n + 3 when n = 5. Write an expression for “7 more than a number.”</w:t>
      </w:r>
    </w:p>
    <w:p>
      <w:pPr>
        <w:spacing w:after="60"/>
      </w:pPr>
      <w:r>
        <w:t>Answer: 23; n + 7 (or another defined variable plus 7).</w:t>
      </w:r>
    </w:p>
    <w:p>
      <w:pPr>
        <w:pStyle w:val="Heading2"/>
        <w:spacing w:after="60"/>
      </w:pPr>
      <w:r>
        <w:t>Lesson 6.6</w:t>
      </w:r>
    </w:p>
    <w:p>
      <w:pPr>
        <w:spacing w:after="60"/>
      </w:pPr>
      <w:r>
        <w:t>5x + 2x = ? Evaluate 2(x + 3) and 2x + 6 at x = 4 — are they the same?</w:t>
      </w:r>
    </w:p>
    <w:p>
      <w:pPr>
        <w:spacing w:after="60"/>
      </w:pPr>
      <w:r>
        <w:t>Answer: 7x; both equal 14 when x = 4.</w:t>
      </w:r>
    </w:p>
    <w:p>
      <w:pPr>
        <w:pStyle w:val="Heading2"/>
        <w:spacing w:after="60"/>
      </w:pPr>
      <w:r>
        <w:t>Lesson 6.7</w:t>
      </w:r>
    </w:p>
    <w:p>
      <w:pPr>
        <w:spacing w:after="60"/>
      </w:pPr>
      <w:r>
        <w:t>All the factors of 18? First five multiples of 6? GCF of 18 and 24?</w:t>
      </w:r>
    </w:p>
    <w:p>
      <w:pPr>
        <w:spacing w:after="60"/>
      </w:pPr>
      <w:r>
        <w:t>Answer: 1, 2, 3, 6, 9, 18; first five positive multiples 6, 12, 18, 24, 30; GCF 6.</w:t>
      </w:r>
    </w:p>
    <w:p>
      <w:pPr>
        <w:pStyle w:val="Heading2"/>
        <w:spacing w:after="60"/>
      </w:pPr>
      <w:r>
        <w:t>Lesson 6.8</w:t>
      </w:r>
    </w:p>
    <w:p>
      <w:pPr>
        <w:spacing w:after="60"/>
      </w:pPr>
      <w:r>
        <w:t>GCF of 18 and 24? Expand 3(x + 5). Factor 4x + 12.</w:t>
      </w:r>
    </w:p>
    <w:p>
      <w:pPr>
        <w:spacing w:after="60"/>
      </w:pPr>
      <w:r>
        <w:t>Answer: 6; 3x + 15; 4(x + 3).</w:t>
      </w:r>
    </w:p>
    <w:p>
      <w:pPr>
        <w:pStyle w:val="Heading2"/>
        <w:spacing w:after="60"/>
      </w:pPr>
      <w:r>
        <w:t>Use the evidence</w:t>
      </w:r>
    </w:p>
    <w:p>
      <w:pPr>
        <w:spacing w:after="60"/>
      </w:pPr>
      <w:r>
        <w:t>Independent method accurate: continue. Arithmetic slip: brief fluency rehearsal. Model error: matching prerequisite page, then an unseen recheck. Do not use speed alone to judge conceptual understanding.</w:t>
      </w:r>
    </w:p>
    <w:p>
      <w:pPr>
        <w:pStyle w:val="Heading1"/>
        <w:pageBreakBefore/>
        <w:spacing w:after="60"/>
      </w:pPr>
      <w:r>
        <w:t>Unit 7</w:t>
      </w:r>
    </w:p>
    <w:p>
      <w:pPr>
        <w:pStyle w:val="Heading2"/>
        <w:spacing w:after="60"/>
      </w:pPr>
      <w:r>
        <w:t>Lesson 7.1</w:t>
      </w:r>
    </w:p>
    <w:p>
      <w:pPr>
        <w:spacing w:after="60"/>
      </w:pPr>
      <w:r>
        <w:t>What is the opposite of −6? Where does −3 sit compared with 0?</w:t>
      </w:r>
    </w:p>
    <w:p>
      <w:pPr>
        <w:spacing w:after="60"/>
      </w:pPr>
      <w:r>
        <w:t>Answer: 6; −3 is three units left of zero.</w:t>
      </w:r>
    </w:p>
    <w:p>
      <w:pPr>
        <w:pStyle w:val="Heading2"/>
        <w:spacing w:after="60"/>
      </w:pPr>
      <w:r>
        <w:t>Lesson 7.2</w:t>
      </w:r>
    </w:p>
    <w:p>
      <w:pPr>
        <w:spacing w:after="60"/>
      </w:pPr>
      <w:r>
        <w:t>Which two integers does 2.7 fall between? Where does −11/2 go?</w:t>
      </w:r>
    </w:p>
    <w:p>
      <w:pPr>
        <w:spacing w:after="60"/>
      </w:pPr>
      <w:r>
        <w:t>Answer: Between 2 and 3; −11/2 = −5.5 lies midway between −6 and −5.</w:t>
      </w:r>
    </w:p>
    <w:p>
      <w:pPr>
        <w:pStyle w:val="Heading2"/>
        <w:spacing w:after="60"/>
      </w:pPr>
      <w:r>
        <w:t>Lesson 7.3</w:t>
      </w:r>
    </w:p>
    <w:p>
      <w:pPr>
        <w:spacing w:after="60"/>
      </w:pPr>
      <w:r>
        <w:t>|−9|? How far is −4 from 0? How far from −4 to 3?</w:t>
      </w:r>
    </w:p>
    <w:p>
      <w:pPr>
        <w:spacing w:after="60"/>
      </w:pPr>
      <w:r>
        <w:t>Answer: 9; 4 units; 7 units.</w:t>
      </w:r>
    </w:p>
    <w:p>
      <w:pPr>
        <w:pStyle w:val="Heading2"/>
        <w:spacing w:after="60"/>
      </w:pPr>
      <w:r>
        <w:t>Lesson 7.4</w:t>
      </w:r>
    </w:p>
    <w:p>
      <w:pPr>
        <w:spacing w:after="60"/>
      </w:pPr>
      <w:r>
        <w:t>−6 ___ −2. Order these: −3, 1.5, −1/2, 0.</w:t>
      </w:r>
    </w:p>
    <w:p>
      <w:pPr>
        <w:spacing w:after="60"/>
      </w:pPr>
      <w:r>
        <w:t>Answer: &lt;; −3, −1/2, 0, 1.5.</w:t>
      </w:r>
    </w:p>
    <w:p>
      <w:pPr>
        <w:pStyle w:val="Heading2"/>
        <w:spacing w:after="60"/>
      </w:pPr>
      <w:r>
        <w:t>Lesson 7.5</w:t>
      </w:r>
    </w:p>
    <w:p>
      <w:pPr>
        <w:spacing w:after="60"/>
      </w:pPr>
      <w:r>
        <w:t>Which quadrant holds (−4, 5)? Plot (3, −2).</w:t>
      </w:r>
    </w:p>
    <w:p>
      <w:pPr>
        <w:spacing w:after="60"/>
      </w:pPr>
      <w:r>
        <w:t>Answer: Quadrant II; (3, −2) is three right and two down, in Quadrant IV.</w:t>
      </w:r>
    </w:p>
    <w:p>
      <w:pPr>
        <w:pStyle w:val="Heading2"/>
        <w:spacing w:after="60"/>
      </w:pPr>
      <w:r>
        <w:t>Lesson 7.6</w:t>
      </w:r>
    </w:p>
    <w:p>
      <w:pPr>
        <w:spacing w:after="60"/>
      </w:pPr>
      <w:r>
        <w:t>Distance from (−5, 2) to (3, 2)? What is |−5 − 3|?</w:t>
      </w:r>
    </w:p>
    <w:p>
      <w:pPr>
        <w:spacing w:after="60"/>
      </w:pPr>
      <w:r>
        <w:t>Answer: 8 units; 8.</w:t>
      </w:r>
    </w:p>
    <w:p>
      <w:pPr>
        <w:pStyle w:val="Heading2"/>
        <w:spacing w:after="60"/>
      </w:pPr>
      <w:r>
        <w:t>Lesson 7.7</w:t>
      </w:r>
    </w:p>
    <w:p>
      <w:pPr>
        <w:spacing w:after="60"/>
      </w:pPr>
      <w:r>
        <w:t>Plot (1,1), (5,1), (5,4), (1,4). What is the perimeter? The area?</w:t>
      </w:r>
    </w:p>
    <w:p>
      <w:pPr>
        <w:spacing w:after="60"/>
      </w:pPr>
      <w:r>
        <w:t>Answer: A 4-by-3 rectangle; perimeter 14 units; area 12 square units.</w:t>
      </w:r>
    </w:p>
    <w:p>
      <w:pPr>
        <w:pStyle w:val="Heading2"/>
        <w:spacing w:after="60"/>
      </w:pPr>
      <w:r>
        <w:t>Use the evidence</w:t>
      </w:r>
    </w:p>
    <w:p>
      <w:pPr>
        <w:spacing w:after="60"/>
      </w:pPr>
      <w:r>
        <w:t>Independent method accurate: continue. Arithmetic slip: brief fluency rehearsal. Model error: matching prerequisite page, then an unseen recheck. Do not use speed alone to judge conceptual understanding.</w:t>
      </w:r>
    </w:p>
    <w:p>
      <w:pPr>
        <w:pStyle w:val="Heading1"/>
        <w:pageBreakBefore/>
        <w:spacing w:after="60"/>
      </w:pPr>
      <w:r>
        <w:t>Unit 8</w:t>
      </w:r>
    </w:p>
    <w:p>
      <w:pPr>
        <w:pStyle w:val="Heading2"/>
        <w:spacing w:after="60"/>
      </w:pPr>
      <w:r>
        <w:t>Lesson 8.1</w:t>
      </w:r>
    </w:p>
    <w:p>
      <w:pPr>
        <w:spacing w:after="60"/>
      </w:pPr>
      <w:r>
        <w:t>Is x = 4 a solution of 3x = 12? Write an equation for “three times a number is 15.”</w:t>
      </w:r>
    </w:p>
    <w:p>
      <w:pPr>
        <w:spacing w:after="60"/>
      </w:pPr>
      <w:r>
        <w:t>Answer: Yes; 3x = 15.</w:t>
      </w:r>
    </w:p>
    <w:p>
      <w:pPr>
        <w:pStyle w:val="Heading2"/>
        <w:spacing w:after="60"/>
      </w:pPr>
      <w:r>
        <w:t>Lesson 8.2</w:t>
      </w:r>
    </w:p>
    <w:p>
      <w:pPr>
        <w:spacing w:after="60"/>
      </w:pPr>
      <w:r>
        <w:t>m − 11 = 25, so m = ? What undoes “+ 8”?</w:t>
      </w:r>
    </w:p>
    <w:p>
      <w:pPr>
        <w:spacing w:after="60"/>
      </w:pPr>
      <w:r>
        <w:t>Answer: 36; subtract 8.</w:t>
      </w:r>
    </w:p>
    <w:p>
      <w:pPr>
        <w:pStyle w:val="Heading2"/>
        <w:spacing w:after="60"/>
      </w:pPr>
      <w:r>
        <w:t>Lesson 8.3</w:t>
      </w:r>
    </w:p>
    <w:p>
      <w:pPr>
        <w:spacing w:after="60"/>
      </w:pPr>
      <w:r>
        <w:t>6x = 42, so x = ? x ÷ 5 = 9, so x = ? What undoes “× 4”?</w:t>
      </w:r>
    </w:p>
    <w:p>
      <w:pPr>
        <w:spacing w:after="60"/>
      </w:pPr>
      <w:r>
        <w:t>Answer: 7; 45; divide by 4.</w:t>
      </w:r>
    </w:p>
    <w:p>
      <w:pPr>
        <w:pStyle w:val="Heading2"/>
        <w:spacing w:after="60"/>
      </w:pPr>
      <w:r>
        <w:t>Lesson 8.4</w:t>
      </w:r>
    </w:p>
    <w:p>
      <w:pPr>
        <w:spacing w:after="60"/>
      </w:pPr>
      <w:r>
        <w:t>Write an inequality for “you must be at least 48 inches tall.” Is 50 a solution?</w:t>
      </w:r>
    </w:p>
    <w:p>
      <w:pPr>
        <w:spacing w:after="60"/>
      </w:pPr>
      <w:r>
        <w:t>Answer: h ≥ 48, where h is height in inches; yes, 50 is a solution.</w:t>
      </w:r>
    </w:p>
    <w:p>
      <w:pPr>
        <w:pStyle w:val="Heading2"/>
        <w:spacing w:after="60"/>
      </w:pPr>
      <w:r>
        <w:t>Lesson 8.5</w:t>
      </w:r>
    </w:p>
    <w:p>
      <w:pPr>
        <w:spacing w:after="60"/>
      </w:pPr>
      <w:r>
        <w:t>Graph x ≥ 3. Open circle or closed? Is 3 itself a solution?</w:t>
      </w:r>
    </w:p>
    <w:p>
      <w:pPr>
        <w:spacing w:after="60"/>
      </w:pPr>
      <w:r>
        <w:t>Answer: Closed circle at 3 and ray to the right; yes, 3 is included.</w:t>
      </w:r>
    </w:p>
    <w:p>
      <w:pPr>
        <w:pStyle w:val="Heading2"/>
        <w:spacing w:after="60"/>
      </w:pPr>
      <w:r>
        <w:t>Use the evidence</w:t>
      </w:r>
    </w:p>
    <w:p>
      <w:pPr>
        <w:spacing w:after="60"/>
      </w:pPr>
      <w:r>
        <w:t>Independent method accurate: continue. Arithmetic slip: brief fluency rehearsal. Model error: matching prerequisite page, then an unseen recheck. Do not use speed alone to judge conceptual understanding.</w:t>
      </w:r>
    </w:p>
    <w:p>
      <w:pPr>
        <w:pStyle w:val="Heading1"/>
        <w:pageBreakBefore/>
        <w:spacing w:after="60"/>
      </w:pPr>
      <w:r>
        <w:t>Unit 9</w:t>
      </w:r>
    </w:p>
    <w:p>
      <w:pPr>
        <w:pStyle w:val="Heading2"/>
        <w:spacing w:after="60"/>
      </w:pPr>
      <w:r>
        <w:t>Lesson 9.1</w:t>
      </w:r>
    </w:p>
    <w:p>
      <w:pPr>
        <w:spacing w:after="60"/>
      </w:pPr>
      <w:r>
        <w:t>Songs cost $2 each. Which quantity is independent? Complete the table for 1, 2, and 3 songs.</w:t>
      </w:r>
    </w:p>
    <w:p>
      <w:pPr>
        <w:spacing w:after="60"/>
      </w:pPr>
      <w:r>
        <w:t>Answer: Number of songs is independent; costs are $2, $4, $6.</w:t>
      </w:r>
    </w:p>
    <w:p>
      <w:pPr>
        <w:pStyle w:val="Heading2"/>
        <w:spacing w:after="60"/>
      </w:pPr>
      <w:r>
        <w:t>Lesson 9.2</w:t>
      </w:r>
    </w:p>
    <w:p>
      <w:pPr>
        <w:spacing w:after="60"/>
      </w:pPr>
      <w:r>
        <w:t>In (x, y), which value comes first? Read the point at 4 across and 12 up.</w:t>
      </w:r>
    </w:p>
    <w:p>
      <w:pPr>
        <w:spacing w:after="60"/>
      </w:pPr>
      <w:r>
        <w:t>Answer: x first; (4, 12).</w:t>
      </w:r>
    </w:p>
    <w:p>
      <w:pPr>
        <w:pStyle w:val="Heading2"/>
        <w:spacing w:after="60"/>
      </w:pPr>
      <w:r>
        <w:t>Lesson 9.3</w:t>
      </w:r>
    </w:p>
    <w:p>
      <w:pPr>
        <w:spacing w:after="60"/>
      </w:pPr>
      <w:r>
        <w:t>Table: (1, 3), (2, 6), (3, 9). Write y in terms of x.</w:t>
      </w:r>
    </w:p>
    <w:p>
      <w:pPr>
        <w:spacing w:after="60"/>
      </w:pPr>
      <w:r>
        <w:t>Answer: y = 3x.</w:t>
      </w:r>
    </w:p>
    <w:p>
      <w:pPr>
        <w:pStyle w:val="Heading2"/>
        <w:spacing w:after="60"/>
      </w:pPr>
      <w:r>
        <w:t>Lesson 9.4</w:t>
      </w:r>
    </w:p>
    <w:p>
      <w:pPr>
        <w:spacing w:after="60"/>
      </w:pPr>
      <w:r>
        <w:t>Muffins cost $3 each, so y = 3x. How many muffins can you buy with $24?</w:t>
      </w:r>
    </w:p>
    <w:p>
      <w:pPr>
        <w:spacing w:after="60"/>
      </w:pPr>
      <w:r>
        <w:t>Answer: 8 muffins.</w:t>
      </w:r>
    </w:p>
    <w:p>
      <w:pPr>
        <w:pStyle w:val="Heading2"/>
        <w:spacing w:after="60"/>
      </w:pPr>
      <w:r>
        <w:t>Use the evidence</w:t>
      </w:r>
    </w:p>
    <w:p>
      <w:pPr>
        <w:spacing w:after="60"/>
      </w:pPr>
      <w:r>
        <w:t>Independent method accurate: continue. Arithmetic slip: brief fluency rehearsal. Model error: matching prerequisite page, then an unseen recheck. Do not use speed alone to judge conceptual understanding.</w:t>
      </w:r>
    </w:p>
    <w:p>
      <w:pPr>
        <w:pStyle w:val="Heading1"/>
        <w:spacing w:after="60"/>
      </w:pPr>
      <w:r>
        <w:t>Prerequisite source clarification</w:t>
      </w:r>
    </w:p>
    <w:p>
      <w:pPr>
        <w:spacing w:after="60"/>
      </w:pPr>
      <w:r>
        <w:t>Grade 5 fraction work includes multiplication and division involving a unit fraction and a whole number. General division of fractions is Grade 6, 6.NS.A.1. Other grade labels in the original guide indicate broad prerequisite connections, not an exhaustive standards crosswalk.</w:t>
      </w:r>
    </w:p>
    <w:p>
      <w:pPr>
        <w:spacing w:after="60"/>
      </w:pPr>
      <w:r>
        <w:t>References: https://www.thecorestandards.org/Math/Content/5/NF/B/7/ and https://www.thecorestandards.org/Math/Content/6/NS/A/1/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 xml:space="preserve">Fluency Quick Check Answer Key · Page </w:t>
    </w:r>
    <w:fldSimple w:instr="PAGE"/>
    <w:r>
      <w:rPr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venir Next" w:hAnsi="Avenir Next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202B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venir Next" w:hAnsi="Avenir Next"/>
      <w:b/>
      <w:bCs/>
      <w:color w:val="202B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venir Next" w:hAnsi="Avenir Next"/>
      <w:color w:val="202B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