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8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Equations and Inequalities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8-1  ·  Understand Equations and Their Solutions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Check whether a value is a solution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20   2) 9   3) 4n = 20   4) no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12   is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no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no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no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3n = 15; yes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writing an equation from a sentence is this lesson’s own second session, not something it assumes; item 8 bridges into it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8-2  ·  Write and Solve Equations Using Addition or Subtraction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Undo an addition or subtraction to find the unknown / Check by substituting the answer back in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5   2) 7.2   3) subtracting 8   4) 25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11   36   36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x = 12; check: 12 + 7 = 19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 = 5.7; check: 5.7 + 3.5 = 9.2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 = 20; check: 20 − 6 = 14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 = 3/4; check: 3/4 − 1/4 = 1/2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= 15; check: 15 + 25 = 40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 = 50; check: 50 − 18 = 32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 − 14 = 9; m = 23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8-3  ·  Write and Solve Equations Using Multiplication or Division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Undo a multiplication or division to find the unknown / Check by substituting the answer back in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56   2) 1.2   3) dividing by 4   4) 20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6   7   7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x = 9; check: 4 × 9 = 36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 = 0.3; check: 12 × 0.3 = 3.6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x = 45; check: 45 ÷ 5 = 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 = 18; check: 1/3 × 18 = 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 = 8; check: 9 × 8 = 72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 = 42; check: 42 ÷ 7 = 6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8m = 96; m = 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8-4  ·  Write and Represent Inequalities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Turn a comparison phrase into an inequality symbol / Test a value against the inequality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&lt;   2) ≥   3) 2   4) no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greater   ≥   yes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≥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&lt;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≤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42 inches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≤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&gt; ; no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 ≥ 4; yes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placing a point and shading a number line is this lesson’s own second session and all of 8-5; on the worksheet the boundary number stands in for the picture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8-5  ·  Understand Inequalities and Their Solutions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Read the boundary, the circle, and the direction from the symbol / Test a value against the boundary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left   2) closed   3) no   4) 10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3   closed   right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5; closed; right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2; open; left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no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8; closed; left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x ≤ 12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0; open; right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and 5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8: Equations and Inequalities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8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