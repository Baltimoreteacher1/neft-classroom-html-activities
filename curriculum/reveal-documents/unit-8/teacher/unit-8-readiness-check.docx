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8 Readiness Check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Test 2 and 3 in x+3=6. Which is a solution? Show both statements.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Solve x+2=8; justify the same operation on both sides.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8 · Readiness Check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Solve 2g=14 and interpret g as equal group size.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8 Readiness Check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 Readiness Check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