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8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Test 2 and 3 in x+3=6. Which is a solution? Show both statements.</w:t>
      </w:r>
    </w:p>
    <w:p>
      <w:pPr>
        <w:spacing w:after="120" w:line="259" w:lineRule="auto"/>
      </w:pPr>
      <w:r>
        <w:rPr>
          <w:rFonts w:ascii="Arial" w:hAnsi="Arial"/>
          <w:b w:val="0"/>
          <w:color w:val="202B33"/>
          <w:sz w:val="23"/>
        </w:rPr>
        <w:t>Solution / evidence: 2+3=5 fails; 3+3=6 succeeds.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Solve x+2=8; justify the same operation on both sides.</w:t>
      </w:r>
    </w:p>
    <w:p>
      <w:pPr>
        <w:spacing w:after="120" w:line="259" w:lineRule="auto"/>
      </w:pPr>
      <w:r>
        <w:rPr>
          <w:rFonts w:ascii="Arial" w:hAnsi="Arial"/>
          <w:b w:val="0"/>
          <w:color w:val="202B33"/>
          <w:sz w:val="23"/>
        </w:rPr>
        <w:t>Solution / evidence: x=6; subtract 2 from both sides and check.</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Solve 2g=14 and interpret g as equal group size.</w:t>
      </w:r>
    </w:p>
    <w:p>
      <w:pPr>
        <w:spacing w:after="120" w:line="259" w:lineRule="auto"/>
      </w:pPr>
      <w:r>
        <w:rPr>
          <w:rFonts w:ascii="Arial" w:hAnsi="Arial"/>
          <w:b w:val="0"/>
          <w:color w:val="202B33"/>
          <w:sz w:val="23"/>
        </w:rPr>
        <w:t>Solution / evidence: g=7; divide both sides by the group count.</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8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