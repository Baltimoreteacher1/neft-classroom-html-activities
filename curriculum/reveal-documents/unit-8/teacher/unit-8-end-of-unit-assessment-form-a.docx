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4 and 5 in x+3=8. Which is a solution? Show both statements.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collection starts with 20 items and 8 remain. Define used items u, model, solve,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x+4=16; justify the same operation on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n−4=8;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4g=28 and interpret g as equal group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t/4=9 and interpret the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measure must be less than 4 kg. Write its constraint and test 3, 4,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At least 4 whole tickets are needed. Write the inequality, graph boundary/direction, and give feasible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