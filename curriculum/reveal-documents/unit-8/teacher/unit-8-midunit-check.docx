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Midunit Check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Test 3 and 4 in x+3=7. Which is a solution? Show both statements.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collection starts with 15 items and 6 remain. Define used items u, model, solve,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8 · Midunit Check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x+3=12; justify the same operation on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n−3=6;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8 Midunit Check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Midunit Check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