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Synthesis Task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trip has a fixed $15 charge plus $5 per ticket. The group has at most $60. Write the cost model, test candidate ticket counts, and find the greatest feasible whole count. Explain a graph of the ticket-count constraint.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Plan and represent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Calculate and justify your decision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Synthesis Task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Synthesis Task</dc:title>
  <dc:subject>Student activity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