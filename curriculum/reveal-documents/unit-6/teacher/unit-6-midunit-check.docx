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1/4-meter portions fit in 3 meters?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7/8-meter strip is divided by a 1/4-meter group size. Find the numerical quotient and complete-group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Expand and evaluate 3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>. Explain why it differs from 3×3.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18÷3×2 and (2+3)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>. State the order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