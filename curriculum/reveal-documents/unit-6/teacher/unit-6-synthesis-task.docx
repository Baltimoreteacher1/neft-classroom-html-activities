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6 Synthesis Task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Two proposed cost expressions are 3(x+4)+2x and 5x+12. Explain equivalence with a model/properties, evaluate at x=6, and critique the alternative 5(x+12).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Plan and represent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Calculate and justify your decision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6 Synthesis Task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ACTIVITY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Synthesis Task</dc:title>
  <dc:subject>Student activity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