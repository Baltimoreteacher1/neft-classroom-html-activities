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19"/>
          <w:u w:val="none"/>
        </w:rPr>
        <w:t xml:space="preserve">Unit 6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46"/>
          <w:u w:val="none"/>
        </w:rPr>
        <w:t xml:space="preserve">Warm-Up Answer Key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 xml:space="preserve">Expressions and Operations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6-1  ·  Division Expressions with Fractions and Whole Numbers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Name the reciprocal, then multiply / Read a fraction bar as “divided by”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2.4   2) 1/5   3) 2   4) 4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4   4   12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15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24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16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 pieces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1 — dividing decimals belongs to the Unit 2 decimal thread; nothing in fraction division uses it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6-2  ·  Division Expressions with Fractions and Mixed Numbers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Rewrite a mixed number as an improper fraction / Divide fractions: multiply by the reciprocal, then simplify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11/4   2) 2/15   3) 5/3   4) 3/4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5/2   4/3   3 1/3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17/5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 2/3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 1/2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 1/8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1/2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1/2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 batches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6-3  ·  Explore Numerical Expressions with Exponents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Multiply a repeated factor to find its value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8   2) 36   3) 1,000   4) 4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4   8   16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100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27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1,000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25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64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 times, and 125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4 — counting the written factors is how this lesson introduces the exponent itself, so it is the lesson’s own move, not a prerequisite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6-4  ·  Write and Evaluate Numerical Expressions with Exponents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Evaluate with the order of operations, powers included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9   2) 23   3) 4   4) 4 × 7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4   20   23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20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25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 × 5 + 4 = 19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4 — turning “sum,” “product,” and “less than” into symbols is session 1 of this lesson; item 8 bridges into it instead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6-5  ·  Write and Evaluate Algebraic Expressions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Substitute the value, then evaluate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14   2) 23   3) n   4) n + 7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5   20   23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20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17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11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16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23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n + 7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4 — writing a word phrase as an algebraic expression is session 1 of this lesson; item 8 bridges into it instead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6-6  ·  Identify Equivalent Algebraic Expressions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Evaluate two expressions at the same value and compare / Multiply a number by a sum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7x   2) 14   3) 27   4) yes, both are 14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7   8   14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21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27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16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30 and 30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28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20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7x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1 — combining like terms is what session 1 of this lesson teaches; item 8 bridges into it instead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6-7  ·  Find Factors and Multiples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List all the factors of a number, in pairs / List the first multiples of a number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56   2) 1, 2, 3, 6, 9, 18   3) 6, 12, 18, 24, 30   4) yes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9   6   6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1, 2, 3, 4, 6, 12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6, 12, 18, 24, 30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1, 2, 4, 5, 10, 20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8, 16, 24, 32, 40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1, 2, 3, 4, 6, 8, 12, 24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15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yes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6-8  ·  Generate Equivalent Expressions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Expand: multiply a number by a sum / Find the GCF of two numbers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6   2) 3x + 15   3) 7x   4) 42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5   3x   15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2x + 8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5x + 15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4n + 24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6x + 3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x + 3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3 — combining like terms is rehearsed in the 6-6 warm-up and here it is only a step inside the lesson’s own rewriting work, not a separate prerequisite move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6: Expressions and Operations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Unit 6 Warm-Up Key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