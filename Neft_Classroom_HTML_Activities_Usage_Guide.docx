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Mr. Neft's Classroom Activity Hub</w:t>
      </w:r>
    </w:p>
    <w:p>
      <w:pPr>
        <w:jc w:val="center"/>
      </w:pPr>
      <w:r>
        <w:t>Quick Use Guide for Students, Teachers, and Cloudflare Pages</w:t>
      </w:r>
    </w:p>
    <w:p>
      <w:pPr>
        <w:pStyle w:val="Heading1"/>
      </w:pPr>
      <w:r>
        <w:t>What This Is</w:t>
      </w:r>
    </w:p>
    <w:p>
      <w:r>
        <w:t>This repository is a plain static HTML collection for Mr. Neft's classroom activities. Each activity lives in its own folder with its own index.html file, and the root homepage is a launch dashboard for students.</w:t>
      </w:r>
    </w:p>
    <w:p>
      <w:pPr>
        <w:pStyle w:val="Heading1"/>
      </w:pPr>
      <w:r>
        <w:t>How Students Use It</w:t>
      </w:r>
    </w:p>
    <w:p>
      <w:pPr>
        <w:pStyle w:val="ListBullet"/>
      </w:pPr>
      <w:r>
        <w:t>Open the class activity hub link shared by Mr. Neft.</w:t>
      </w:r>
    </w:p>
    <w:p>
      <w:pPr>
        <w:pStyle w:val="ListBullet"/>
      </w:pPr>
      <w:r>
        <w:t>Choose the exact activity assigned in Google Classroom.</w:t>
      </w:r>
    </w:p>
    <w:p>
      <w:pPr>
        <w:pStyle w:val="ListBullet"/>
      </w:pPr>
      <w:r>
        <w:t>Activity links use folder-style URLs, such as /unit-5/unit5practicehtml/ or /geometry-prep/.</w:t>
      </w:r>
    </w:p>
    <w:p>
      <w:pPr>
        <w:pStyle w:val="ListBullet"/>
      </w:pPr>
      <w:r>
        <w:t>Students should not need logins, installs, or external tools for the static HTML activities.</w:t>
      </w:r>
    </w:p>
    <w:p>
      <w:r>
        <w:rPr>
          <w:b/>
        </w:rPr>
        <w:t xml:space="preserve">Student note to use on the homepage: </w:t>
      </w:r>
      <w:r>
        <w:t>Open the activity assigned in Google Classroom.</w:t>
      </w:r>
    </w:p>
    <w:p>
      <w:pPr>
        <w:pStyle w:val="Heading1"/>
      </w:pPr>
      <w:r>
        <w:t>Teacher Workflow</w:t>
      </w:r>
    </w:p>
    <w:p>
      <w:pPr>
        <w:pStyle w:val="ListNumber"/>
      </w:pPr>
      <w:r>
        <w:t>Add a new activity by creating a new folder with an index.html inside it.</w:t>
      </w:r>
    </w:p>
    <w:p>
      <w:pPr>
        <w:pStyle w:val="ListNumber"/>
      </w:pPr>
      <w:r>
        <w:t>Replace a placeholder by copying the full standalone HTML into that activity folder as index.html.</w:t>
      </w:r>
    </w:p>
    <w:p>
      <w:pPr>
        <w:pStyle w:val="ListNumber"/>
      </w:pPr>
      <w:r>
        <w:t>Use /assets/shared.css for common classroom styling when appropriate.</w:t>
      </w:r>
    </w:p>
    <w:p>
      <w:pPr>
        <w:pStyle w:val="ListNumber"/>
      </w:pPr>
      <w:r>
        <w:t>Add or update the dashboard card/link so students can find the activity.</w:t>
      </w:r>
    </w:p>
    <w:p>
      <w:pPr>
        <w:pStyle w:val="ListNumber"/>
      </w:pPr>
      <w:r>
        <w:t>Commit, push, and merge to main; Cloudflare Pages will publish the static files.</w:t>
      </w:r>
    </w:p>
    <w:p>
      <w:pPr>
        <w:pStyle w:val="Heading1"/>
      </w:pPr>
      <w:r>
        <w:t>Organized Areas</w:t>
      </w:r>
    </w:p>
    <w:p>
      <w:pPr>
        <w:pStyle w:val="ListBullet"/>
      </w:pPr>
      <w:r>
        <w:t>Geometry Prep</w:t>
      </w:r>
    </w:p>
    <w:p>
      <w:pPr>
        <w:pStyle w:val="ListBullet"/>
      </w:pPr>
      <w:r>
        <w:t>Surface Area Review</w:t>
      </w:r>
    </w:p>
    <w:p>
      <w:pPr>
        <w:pStyle w:val="ListBullet"/>
      </w:pPr>
      <w:r>
        <w:t>Unit 1</w:t>
      </w:r>
    </w:p>
    <w:p>
      <w:pPr>
        <w:pStyle w:val="ListBullet"/>
      </w:pPr>
      <w:r>
        <w:t>Unit 4</w:t>
      </w:r>
    </w:p>
    <w:p>
      <w:pPr>
        <w:pStyle w:val="ListBullet"/>
      </w:pPr>
      <w:r>
        <w:t>Unit 5</w:t>
      </w:r>
    </w:p>
    <w:p>
      <w:pPr>
        <w:pStyle w:val="ListBullet"/>
      </w:pPr>
      <w:r>
        <w:t>Number System</w:t>
      </w:r>
    </w:p>
    <w:p>
      <w:pPr>
        <w:pStyle w:val="ListBullet"/>
      </w:pPr>
      <w:r>
        <w:t>Ratios &amp; Proportions</w:t>
      </w:r>
    </w:p>
    <w:p>
      <w:pPr>
        <w:pStyle w:val="ListBullet"/>
      </w:pPr>
      <w:r>
        <w:t>Expressions &amp; Equations</w:t>
      </w:r>
    </w:p>
    <w:p>
      <w:pPr>
        <w:pStyle w:val="ListBullet"/>
      </w:pPr>
      <w:r>
        <w:t>Statistics &amp; Data</w:t>
      </w:r>
    </w:p>
    <w:p>
      <w:pPr>
        <w:pStyle w:val="ListBullet"/>
      </w:pPr>
      <w:r>
        <w:t>ESOL Reading/Writing</w:t>
      </w:r>
    </w:p>
    <w:p>
      <w:pPr>
        <w:pStyle w:val="ListBullet"/>
      </w:pPr>
      <w:r>
        <w:t>MCAP Review</w:t>
      </w:r>
    </w:p>
    <w:p>
      <w:pPr>
        <w:pStyle w:val="Heading1"/>
      </w:pPr>
      <w:r>
        <w:t>Cloudflare Pages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Setting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Framework preset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None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Build command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Leave blank or use exit 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Build output directory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/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Root directory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Blank unless deploying a subfolder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Production branch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20"/>
              </w:rPr>
              <w:t>main</w:t>
            </w:r>
          </w:p>
        </w:tc>
      </w:tr>
    </w:tbl>
    <w:p>
      <w:pPr>
        <w:pStyle w:val="Heading1"/>
      </w:pPr>
      <w:r>
        <w:t>Quick QA Checklist</w:t>
      </w:r>
    </w:p>
    <w:p>
      <w:pPr>
        <w:pStyle w:val="ListBullet"/>
      </w:pPr>
      <w:r>
        <w:t>Every activity folder has an index.html file.</w:t>
      </w:r>
    </w:p>
    <w:p>
      <w:pPr>
        <w:pStyle w:val="ListBullet"/>
      </w:pPr>
      <w:r>
        <w:t>The root dashboard links to the activity folder path with a trailing slash.</w:t>
      </w:r>
    </w:p>
    <w:p>
      <w:pPr>
        <w:pStyle w:val="ListBullet"/>
      </w:pPr>
      <w:r>
        <w:t>HTML pages link to /assets/shared.css.</w:t>
      </w:r>
    </w:p>
    <w:p>
      <w:pPr>
        <w:pStyle w:val="ListBullet"/>
      </w:pPr>
      <w:r>
        <w:t>No CDN, font, image, analytics, or API dependencies are required.</w:t>
      </w:r>
    </w:p>
    <w:p>
      <w:pPr>
        <w:pStyle w:val="ListBullet"/>
      </w:pPr>
      <w:r>
        <w:t>The site can run as plain static files with Cloudflare Pages build command exit 0 and output directory /.</w:t>
      </w:r>
    </w:p>
    <w:p>
      <w:pPr>
        <w:pStyle w:val="Heading1"/>
      </w:pPr>
      <w:r>
        <w:t>Example URL Pattern</w:t>
      </w:r>
    </w:p>
    <w:p>
      <w:r>
        <w:t>/activity-folder/</w:t>
      </w:r>
    </w:p>
    <w:p>
      <w:r>
        <w:t>/unit-folder/activity-folder/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