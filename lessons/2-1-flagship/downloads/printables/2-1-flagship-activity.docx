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 Detective File-Folder Mystery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Model-to-equation mystery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Interpret Division of Fractions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model clues into file folders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match a model to the fraction division equation it represents and create my own.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mystery packet per team. Each clue describes a model.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decide which division equation each model shows.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 final clue asks the team to create their own matching model.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File-folder model clues, Fraction strips or bar models, Blank model card,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Provide pre-cut fraction strips so teams can rebuild each model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“This model shows ___ ÷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each model with “how many fit?” or “share equally?”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model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modelo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picture that shows the math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equation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ecuación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sentence with an equal sign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represent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representar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stand for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the final model for 3 ÷ 1/2 shows 6 equal half-pieces.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 Detective File-Folder Mystery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match a model to the fraction division equation it represents and create my own.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Model clue cards, Fraction strips, Blank model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Open a model clue and rebuild it with fraction strips if needed.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which division equation the model represents.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Find the quotient and write what it means.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Solve the final clue by creating your own model.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Model Clues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Read each model clue, decide which division equation it shows, and find the quotient.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A: Two whole bars are each cut into thirds. Count the thirds.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B: A 3/4 bar is split into 3 equal parts.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C: Four whole bars, marked into 2/3-size groups.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D: One half bar is cut into eighths. Count the eighths.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E: Six cups filled by 3/4-cup scoops.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Final Clue: Draw your own model for 3 ÷ 1/2 and write what the quotient means.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Detective log (equation + meaning for each clue):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 model can show the difference between sharing and measuring out groups.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This model shows ___ ÷ ___ because it asks how many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Create a second model that looks different but shows the same equation as Clue 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2-1  ★ FLAGSHIP  ·  Fraction Detective File-Folder Mystery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A: Two whole bars are each cut into thirds. Count the thirds.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÷ 1/3 = 6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B: A 3/4 bar is split into 3 equal parts.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3/4 ÷ 3 = 1/4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C: Four whole bars, marked into 2/3-size groups.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÷ 2/3 = 6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D: One half bar is cut into eighths. Count the eighths.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1/2 ÷ 1/8 = 4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E: Six cups filled by 3/4-cup scoops.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÷ 3/4 = 8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Final Clue: Draw your own model for 3 ÷ 1/2 and write what the quotient means.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— there are 6 half-pieces in 3 wholes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Clue E quotient is 8 (six cups ÷ 3/4-cup scoops).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Look for models where students confuse 6 ÷ 3/4 with 3/4 ÷ 6.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2 Lesson 2-1  ·  6.NS.1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