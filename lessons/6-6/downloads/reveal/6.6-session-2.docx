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6-6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 xml:space="preserve">Testing and Justifying Equivalence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 expressions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expresiones equivalentes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Same value for every value of the variable.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2(y + 7) and 2y + 14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substitute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sustituir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replace the variable with a test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y = 9  2 × 9 + 14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Commutative Property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propiedad conmutativa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Order may change in addition or multiplication.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+ b = b + a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Associative Property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propiedad asociativa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Grouping may change in addition or multiplication.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(a + b) + c = a + (b + c)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counterexample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test value that shows two are not equal.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mismatch is enough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Testing Two Ticket Formulas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Two booths use different formulas for the cost of t tickets. Booth A uses 6t + 5 + 2t. Booth B uses 8t + 5.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Substitute t = 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Booth A: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Booth B: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Substitute t = 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Booth A: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Booth B: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 the formulas equivalent?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evidence shows it?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Property.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property lets you reorder 6t + 5 + 2t before combining?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If two expressions match for one test value, does that prove they are equivalent? Why?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Test Is Enough.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Compare the expressions 3(k + 2) and 3k + 2 using the test value k = 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Value of 3(k + 2)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Equivalent?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single test value that does not match settle the question right away?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Properties in Action.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expressions 2 + (m + 11) and (2 + m) + 11.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property is shown by the change in grouping?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Test both with m = 6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changing the grouping of an addition never change the value?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Team Formulas.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Coach Vega writes a team score as 7s + 2 + 3s. Coach Bell writes the same score as 10s + 2. Use the test value s = 4.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Value of Coach Vega’s expression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Are the formulas equivalent?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You tested one value. What else could you do to be sure these two formulas always agree?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Test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Compare the expressions 5w + 4 + 3w and 8w + 4 using w = 2 and then using w = 10.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Evaluate for each value. Use properties or a counterexample to decide equivalence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Substitute one value into both expressions, then repeat with the second value.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values and your decision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Nia’s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Nia says 6 + 5j and 11j are equivalent because 6 + 5 = 11. Justify or correct her claim by testing j = 2.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Substitute the test value into both expressions, then compare the two results.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two values (Is Nia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the Pair.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Expression A is 2(d + 6). Expression B is 2d + 12. Expression C is 2d + 6.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Substitute d = 5 into all three, then determine which two are equivalent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Evaluate each expression on its own with the same value, then look for a matching pair.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values and the matching pair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Test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Compare the expressions 9v + 6 and 3(3v + 2) using v = 1 and then using v = 7.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Evaluate for each value. Use properties or a counterexample to decide equivalence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Substitute one value into both expressions, then repeat with the second value.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values and your decision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Kenji’s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Kenji says 12m − 4m and 8 are equivalent because 12 − 4 = 8. Justify or correct his claim by testing m = 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Substitute the test value into both expressions, then decide whether Kenji is right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Subtracting the coefficients leaves a term that still carries the letter m.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two values (Is Kenji right?)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with a Value.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 2(y + 7) and 2y + 14 equivalent? Test them using y = 9.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Evaluate both expressions at y = 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values and your conclusion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Tests.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Test whether 3(x + 2) and 3x + 2 are equivalent.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Evaluate both when x = 1.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Evaluate both when x = 4.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If any single value disagrees, the expressions are not equivalent.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a, b, and your conclusion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Justify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Explain why 4(n + 3) and 4n + 12 are equivalent, without substituting a value.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Name the property that applies.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your justification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DMITRI’S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Dmitri tested 4p + 6 and 10p using p = 1. Both gave 10, so he said they are always equivalent.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Why is one matching test value not enough? Try a different value for p.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Expressions.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Consider 3(k + 4), 3k + 12, and 3k + 4.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Evaluate all three when k = 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which two are equivalent.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your answer with a property instead of a substitution.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all three values, the pair, and your justification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2(x + 5) is equivalent to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2x + 10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2x + 5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 + 10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7x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two expressions give different values for one input, they are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equivalent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not equivalent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equal at zero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undefined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One matching value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meaningless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full proof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evidence, not proof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always wrong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5(a + 2) is equivalent to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7a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5a + 2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 + 10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5a + 10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6x + 5 + 3x.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4p + 7 when p = 3.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5 to the 3rd power.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3 out of 25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Equivalent or Not.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Compare 3(c + 4) with 3c + 12. Then compare 5c + 2 with 5(c + 2).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Test every expression with c = 2. Values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pair is equivalent?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Put the same value into all four expressions, then compare the results inside each pair.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6-6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6.6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