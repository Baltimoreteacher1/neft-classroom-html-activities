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6.6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Simplifying to Show Equivalence · I can simplify an expression by combining like terms to test whether two expressions are equivalent.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Testing and Justifying Equivalence · I can test whether two expressions are equivalent by substituting values and by reasoning.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Simplifying to Show Equivalence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simplify an expression by combining like terms to test whether two expressions are equivalent. · 6.EE.A.3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13x  b. 5y + 5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Make one group of variable tiles and one group of units before writing the sum.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7k + 6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Make one group of variable tiles and one group of units before writing the sum.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9n + 2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9n + 2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Combines variable terms and constants into one coefficient..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Make one group of variable tiles and one group of units before writing the sum.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Combining a constant with a variable term (12x + 3 + 4x as 19x).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Treating 5n + 5n as n</w:t>
      </w:r>
      <w:r>
        <w:rPr>
          <w:rFonts w:ascii="Arial" w:hAnsi="Arial"/>
          <w:b w:val="0"/>
          <w:color w:val="202B33"/>
          <w:sz w:val="21"/>
          <w:vertAlign w:val="superscript"/>
        </w:rPr>
        <w:t>2</w:t>
      </w:r>
      <w:r>
        <w:rPr>
          <w:rFonts w:ascii="Arial" w:hAnsi="Arial"/>
          <w:b w:val="0"/>
          <w:color w:val="202B33"/>
          <w:sz w:val="21"/>
        </w:rPr>
        <w:t xml:space="preserve"> or 10n</w:t>
      </w:r>
      <w:r>
        <w:rPr>
          <w:rFonts w:ascii="Arial" w:hAnsi="Arial"/>
          <w:b w:val="0"/>
          <w:color w:val="202B33"/>
          <w:sz w:val="21"/>
          <w:vertAlign w:val="superscript"/>
        </w:rPr>
        <w:t>2</w:t>
      </w:r>
      <w:r>
        <w:rPr>
          <w:rFonts w:ascii="Arial" w:hAnsi="Arial"/>
          <w:b w:val="0"/>
          <w:color w:val="202B33"/>
          <w:sz w:val="21"/>
        </w:rPr>
        <w:t xml:space="preserve"> instead of 10n.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Simplify 7a + 2 + 3a + 4 and explain the two groups.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10a + 6; variable terms combine separately from constants.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Six x-tiles and eight unit tiles give 6x + 8. Like terms refer to the same variable part; unit constants cannot be added to the coefficient.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Combines variable terms and constants into one coefficient.. Use make one group of variable tiles and one group of units before writing the sum.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Testing and Justifying Equivalence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test whether two expressions are equivalent by substituting values and by reasoning. · 6.EE.A.4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12  b. 9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properties for an all-values argument and one differing value to reject a claim.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 = 1: 6 and 6; m = 4: 15 and 24. Not equivalent.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properties for an all-values argument and one differing value to reject a claim.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Distributive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Distributive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Treats one matching substitution as proof of equivalence..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Use properties for an all-values argument and one differing value to reject a claim.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Deciding two expressions are equivalent after one matching test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Distributing to only the first term (3(k + 2) as 3k + 2).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2(y+5) and 2y+10, then compare 2y+10 and 4y.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First equivalent by distribution; second fails at y=1: 12 versus 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First pair equivalent by distribution. Second not equivalent: x=1 gives 9 versus 6. One counterexample disproves equivalence; one matching test does not prove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Treats one matching substitution as proof of equivalence.. Use use properties for an all-values argument and one differing value to reject a claim.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6.6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6.6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