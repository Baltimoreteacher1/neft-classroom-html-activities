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6.6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Simplifying to Show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simplify an expression by combining like terms to test whether two expressions are equivalent. · 6.EE.A.3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like terms / términos semejantes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Terms with the same __________ part.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7c and 6c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combine / combinar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or subtract like terms into _____ term.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7c + 6c = 13c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equivalent expressions / expresiones equivalentes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Expressions that have the same _______ for every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7c + 9 + 6c and 13c + 9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Like terms have the same __________ part; 4x and 4 are not like terms.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Combine like terms by adding their ______________: 4x + 9x = 13x.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expressions are equivalent if they simplify to the ______ expression.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Simplify 9b + 4 + 3b + 1.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like terms with b are 9b and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Combine them: 9b + 3b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Combine the constants: 4 + 1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9b + 4 + 3b + 1 = 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Simplify.</w:t>
        <w:br/>
        <w:t xml:space="preserve">a. 6a + 2a = ______ </w:t>
        <w:br/>
        <w:t xml:space="preserve">b. x + 4x + 3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Are 2n + 7 + 3n and 5n + 7 equivalent? Simplify to decide.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can combine 3x and 5x but not 3x and 5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Testing and Justifying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test whether two expressions are equivalent by substituting values and by reasoning. · 6.EE.A.4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equivalent expressions / expresiones equivalentes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Expressions with the same value for _______ value of the variable.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2(y + 7) and 2y + 14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counterexample / contraejemplo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test value that shows a claim is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= 1: 2x + 8 = 10, 4x = 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Distributive Property / propiedad distributiva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the number outside by ______ term inside the parentheses.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4(n + 3) = 4n + 12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Commutative Property / propiedad conmutativa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You can change the _______ when you add or multiply.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+ b = b + a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test, substitute the ______ value into both expressions.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value that gives different results proves they are _____ equivalent.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Matching values do not prove it; _________ with properties.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Are 2x + 8 and 4x equivalent?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Try x = 4: 2 × 4 + 8 = 16 and 4 × 4 = _____. One match is not proof.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Try x = 1: 2 × 1 + 8 = _____ and 4 × 1 =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10 ≠ 4, so x = 1 is a ________________.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They are _____ equivalent.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Evaluate when a = 3.</w:t>
        <w:br/>
        <w:t xml:space="preserve">a. 2(a + 1) = ______ </w:t>
        <w:br/>
        <w:t xml:space="preserve">b. 2a + 1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Are 5m and m + 4 equivalent? Test m = 1 and m =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One matching test value does not prove two expressions are equivalent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Simplifying to Show Equivalence · 6.EE.A.3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a grouping or tile model to simplify 4x + 3 + 2x + 5. Explain why 4x and 2x combine but 4x and 3 do not.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Simplifying to Show Equivalence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6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combines variable terms and constants into one coefficient..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Testing and Justifying Equivalence · 6.EE.A.4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Are 3(x+2) and 3x+6 equivalent? Are 3x+6 and 6x equivalent? Give a property argument for one and a counterexample for the other.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Testing and Justifying Equivalence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6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one matching substitution as proof of equivalence..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6.6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