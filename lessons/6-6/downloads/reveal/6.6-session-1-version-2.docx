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6-6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Simplifying to Show Equivalence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expressions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expresiones equivalentes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Expressions that always have the same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+ 9 + 6c  =  13c + 9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like terms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Terms with the same letter and the same power.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and 6c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combine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add or subtract like terms into one term.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+ 6c = 13c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simplify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simplificar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rewrite an expression in a shorter form.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+ 9 + 6c  13c + 9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coeficiente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in front of a letter.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13 in 13c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Ways to Count Supplies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Two students describe the same ticket purchase. Maya writes 4t + 12 + 3t. Owen writes 7t + 12. Both use t for the price of one ticket.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Like Terms.  The like terms in Maya’s expression are ______ and ______ 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Combine.  Simplify Maya’s expression: ______ + ______ = ______ , so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Compare.  Does Owen’s expression match Maya’s simplified form? ______ Why?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Why can the terms 4t and 12 not be combined?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has to be true about two terms before you are allowed to combine them?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Sorting Terms.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4x + 12 + 3x + 5.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Terms with b __________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Simplified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are the constants combined with each other instead of with the x terms?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or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 5n + 5n with the expression 10n, and also with 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Simplify 6k + 6k __________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Does 6k + 6k match k²? __________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adding a term to itself different from raising that term to a power?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Combine and 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9r + 7 + 6r + 8.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Terms with d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Simplified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parts of your answer ended with the number 15. Do the two 15s mean the same thing?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10m + 4 + 2m + 14.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Combine the like terms and write the simplified expression.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Hint Group the terms with the same variable, then group the constants.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simplified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Rashid’s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Rashid says 4t + 16 and 20t are equivalent because 4 + 16 = 20.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the terms have the same variable part before combining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simplified form (Is Eli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Expression A is 2a + 3a + 10. Expression B is 5a + 10. Expression C is 5 + a + 10.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Simplify all three expressions, then identify the two that are equivalent.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Hint Combine like terms in each expression, then compare the simplified forms.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simplified forms and the equivalent pair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8h + 21 + 3h − 6.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Combine the like terms and write the simplified expression.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Hint Group the terms with the same variable, then group the constants.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simplified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Check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Expression A is 6z + 4 + z. Expression B is 7z + 4.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Simplify Expression A, then determine whether it is equivalent to Expression B.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lone q counts as 1q. Simplify A first, then compare the two forms.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simplified form and your decision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 7c + 9 + 6c and 13c + 9 equivalent? Simplify to decide.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Hint Combine 8s and 4s.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decision and reasoning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Simplify.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each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6u + 9 + 4u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8e + 7 − 3e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Hint Combine the terms with the same variable part.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 Equivalent.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 4y + 5 and 9y equivalent?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7 is a like term with 6r.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decision and reasoning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NORA’S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Willa simplified 12x + 3 + 4x and wrote 19x, saying she combined all three terms.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of Nora’s terms are actually like terms? Rewrite her simplified expression. Use this frame: Nora combined ______, but only ______ are like terms.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 Bills.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Bill A is 5p + 3 + 2p and Bill B is 7p + 3, where p is the price of one pen.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Bill 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Decide whether the two bills are equivalent.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Evaluate both bills when b = 8 and explain what your result shows.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simplified bill, your decision, and both values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3a + 5a.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Terms that can be combined are called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coefficients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constants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factors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like terms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6n + 4 + 2n.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8n + 4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8n4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pair are NOT like terms?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3x and 7x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3x and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 and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2y and 6y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3n + 4 when n =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12 ÷ 4 + 5.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7 ÷ 1/4.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15% of 400.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Show Equivalence.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expressions 2g + 15 + 3g and 5g + 15.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Simplify the first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 the two expressions equivalent?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Hint Combine like terms, then compare the simplified expressions.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6.6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