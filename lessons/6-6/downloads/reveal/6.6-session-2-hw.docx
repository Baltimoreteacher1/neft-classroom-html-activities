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6-6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 xml:space="preserve">Testing and Justifying Equivalence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6.EE.A.4   ·   Learning target — I can test whether two expressions are equivalent by substituting values and by reasoning.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Two expressions are equivalent if they give the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same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value for every value of the variable.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One mismatch disproves equivalence. Use properties to show the expressions agree for every value.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single test value can agree by coincidence, so test a second one.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property such as the distributive property justifies equivalence for every value.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Testing Equivalence with a Value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Are 2(y + 7) and 2y + 14 equivalent? Test them using y = 9.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Pick the test value.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 = 9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Substitute into the first expression.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2(9 + 7) = 2 × 16 = 32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Substitute into the second expression.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× 9 + 14 = 18 + 14 = 32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values match at y = 9. Now distribute: 2(y + 7) = 2y + 14.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Both give 32 at y = 9. The distributive property proves 2(y + 7) = 2y + 14 for every 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Evaluate both 2(x + 3) and 2x + 6 at x = 4. Then use the distributive property to prove equivalence.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Compare 3x + 2 and 5x at x = 1, then at x = 2. Are they equivalent for every x?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Explain why testing with just ONE value of x is not always enough proof, but it CAN prove two expressions are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not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equivalent.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Substitute x = 3 into both expressions on each line. Write = if the values match or ≠ if they do not.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4(x + 1) and 4x + 4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6x − 2x and 4x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x + x + x and x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  <w:vertAlign w:val="superscript"/>
        </w:rPr>
        <w:t xml:space="preserve">3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5(x + 2) and 5x + 2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2x + 9 + x and 3x + 9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Two Booths.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Booth A charges 4n + 7 + 2n dollars. Booth B charges 6n + 7 dollars. Test n = 5 and n = 12. Then combine like terms to prove whether the formulas are equivalent.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Counterexample.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Show that 5(y − 2) and 5y − 2 are NOT equivalent by choosing one test value and evaluating both.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Name the Property.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The expression (3 + h) + 9 is rewritten as 3 + (h + 9). Name the property that allows the change, then test both forms with h = 8.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Write two expressions that are equivalent to 6x + 10 but look different from it. Use properties to justify your rewrites, then check all three at x = 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Are 6(m + 2) and 6m + 12 equivalent? Test with m = 3 and justify.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values and justification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Are 4(t + 1) and 4t + 1 equivalent? Test with t = 2 and t = 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values and conclusion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Justify It.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Explain why 7(x + 3) and 7x + 21 are equivalent without substituting.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justification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Dev tested 2(n + 3) and 2n + 3 at n = 0, got 6 and 3, and said they might still be equivalent.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explanation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6-6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Simplify 11n + 2 − 5n.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6-4 Session 2.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Find the value of 8 − 2 × 3.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4-5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If 39 is 65% of a number, find the number.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3(y + 6) is equivalent to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3y + 18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3y + 6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y + 18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9y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expressions are equivalent when they match for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one value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every value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no values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only zero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8(c + 2) is equivalent to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 + 16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8c + 2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8c + 16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10c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6-6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6.6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