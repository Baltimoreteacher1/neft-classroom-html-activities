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Equivalent Expression Maze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6: Music Studio  ·  Lesson 6-6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6 · LESSON 6-6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6.EE.4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Self-checking maze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Solo or 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Equivalent Expressions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6.EE.4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maze sheet and expression cards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simplify expressions and identify equivalent expressions.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maze per student. Students simplify each expression and follow only the equivalent path.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Dead ends contain common mistakes.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Require work shown beside each turn.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Maze sheet, Expression cards, Like-term color guide,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Color guide groups like terms by variable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“___ is equivalent to ___ because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keep one worked simplification visible.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equivalent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equivalente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equal for every value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like terms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términos semejantes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terms with the same variable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Ask a student to substitute x = 2 to test one equivalent pair.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Equivalent Expression Maze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6: Music Studio  ·  Lesson 6-6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simplify expressions and identify equivalent expressions.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Maze sheet, Expression cards.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Start at the first box and simplify the expression.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Find the box with the equivalent expression.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Show your work beside each turn.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Follow the equivalent path to the finish.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Maze Steps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Simplify each expression. Move only to the box that is equivalent.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2x + 3x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4x − x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+ x + x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5x + 2 − 2x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3(x + 2)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6x + 4 − 4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2(2x + 1)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7x − 3x + x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(simplify each step):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how you can test whether two expressions are equivalent.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___ is equivalent to ___ because they have the same value for every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Cards 1 and 8 both simplify to 5x. Write a third expression that also equals 5x.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6 · LESSON 6-6  ·  Equivalent Expression Maze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6.EE.4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2x + 3x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5x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4x − x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3x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+ x + x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3x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5x + 2 − 2x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3x + 2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3(x + 2)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3x + 6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6x + 4 − 4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6x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2(2x + 1)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4x + 2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7x − 3x + x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5x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Two expressions are equivalent if they give the same value for every variable value.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Cards 1, 8 → 5x. Substituting a number is a quick test.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6 Lesson 6-6  ·  6.EE.4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