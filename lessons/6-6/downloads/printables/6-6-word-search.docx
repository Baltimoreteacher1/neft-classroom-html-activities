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6-6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Identify Equivalent Algebraic Expressions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6: Numerical and Algebraic Expressions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EQUIVALENT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COEFFICIENT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LIKE TERMS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EXPRESSION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SIMPLIFY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VALUE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PROPERTY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STRUCTURE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MODEL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TERM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VARIABLE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REWRITE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6-6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Identify Equivalent Algebraic Expressions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EQUIVALENT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EXPRESSION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PROPERTY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TERM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COEFFICIENT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SIMPLIFY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STRUCTURE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VARIABLE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LIKE TERMS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VALUE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MODEL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REWRITE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