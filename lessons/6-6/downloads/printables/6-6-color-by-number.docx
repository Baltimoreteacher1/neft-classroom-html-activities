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6-6  Equivalent Expressions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show that two expressions are equivalent by simplifying and combining like terms.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equivalent, like terms, simplify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Simplify: 3x + 2x.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Simplify: 7a - 2a.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Simplify: 4n + n + 6.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Simplify: 2y + 5 + 3y.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Simplify: 6m - m + 1.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Simplify: 8p + 2 - 3p.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Simplify: 10q - 4q.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Simplify: 3r + 4 + 2r.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Simplify: 9s - 2s + 8.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Simplify: t + t + 9.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Simplify: 5k + 3k - 1.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Simplify: 12b - 7b + 4.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6-6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5x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5a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5n + 6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5y + 5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5m + 1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5p + 2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6q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5r + 4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7s + 8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2t + 9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8k - 1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5b + 4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4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5x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5a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5n + 6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5y + 5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5m + 1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5p + 2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6q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5r + 4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7s + 8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2t + 9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8k - 1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5b + 4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Combine like terms.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