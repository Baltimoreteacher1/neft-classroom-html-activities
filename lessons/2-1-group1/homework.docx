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2-1  ·  Session 1</w:t>
      </w:r>
    </w:p>
    <w:p>
      <w:pPr>
        <w:pStyle w:val="Heading1"/>
      </w:pPr>
      <w:r>
        <w:rPr>
          <w:rFonts w:ascii="Arial" w:hAnsi="Arial" w:eastAsia="Arial" w:cs="Arial"/>
        </w:rPr>
        <w:t>Statistical Questions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6.DS.1   ·   Learning target — I can tell whether a question is statistical by deciding if the answers will vary.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statistical question expects different answers when asked to different people or at different times.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non-statistical question does not anticipate variability in data.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one measurement of one person or object at one time has one fixed answer. Measurements across people, objects, or times may vary.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if you can picture a list of different answers, the question is statistical.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Testing a Question for Variability Is “How many minutes did you spend on homework last night?” a statistical question?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Ask: would different people give different answers to this question?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Picture real answers: 22 minutes, 47 minutes, 61 minutes. They are not all the same.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Answers that vary can be collected as data, so the question is statistical.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Answer Yes. It is a statistical question because the answers vary from person to person.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S if the question is statistical or N if it is non-statistical.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a. How many hours did each classmate sleep last night? ______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b. How many hours are in one day? ______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c. How many pets does each student in your class own? ______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" name="Picture 1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Explain in one full sentence why question 1b is non-statistical.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2" name="Picture 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3.  Write your own statistical question about something you could survey your family about. Explain why the answers would vary.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Label each question below S for statistical or N for non-statistical.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How many minutes does each student spend on chores?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How many centimeters are in one meter?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How many books did each sixth grader finish in June?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How many players may one team have on the field at the start of a standard 11-a-side soccer match?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4" name="Picture 4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Lunch Line.  Mr. Okonkwo asks every student in line, “How many minutes did you wait today?” Four students answered 2, 6, 3, and 9 minutes. Is the question statistical? Use these answers to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5" name="Picture 5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6.  Shoe Sizes.  Keisha wants to survey her class about shoe size. Write a statistical question she could ask, and explain why the answers would vary.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6" name="Picture 6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Art Room Supplies.  A teacher asks, “How many paintbrushes are in the supply bin?” Decide whether the question is statistical, then rewrite it so it collects answers that vary.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7" name="Picture 7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Number Answers.  Hector says any question with a number for an answer is statistical. Explain his mistake and give one example that proves him wrong.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“How many minutes did each sixth grader spend on homework last night?” Is this statistical?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statistical or not, and why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9" name="Picture 9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“What is the length of our classroom?” Is this statistical?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statistical or not, and why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0" name="Picture 10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Your Turn.  Write a statistical question you could ask the students in your math class, and name the data you would collect.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question and data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1" name="Picture 11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Riley asks “What is my height?” and says it is statistical because heights vary. Explain Riley’s mistake and fix the question.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a better question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Find 7.2 × 4.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Write 0.35 as a fraction in lowest terms.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Find the perimeter of a square with side 9 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is a statistical question?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What is my age?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What is 5 + 5?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Is today Monday?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How old is each player?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Answers to a statistical question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vary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always match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are letters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are always 1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data set shows variability?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7, 7, 7, 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4, 9, 2, 8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5, 5, 5, 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0, 0, 0, 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Check that your explanation addresses expected variation.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one response against the data. State which measure or feature supports your answer.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2.1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