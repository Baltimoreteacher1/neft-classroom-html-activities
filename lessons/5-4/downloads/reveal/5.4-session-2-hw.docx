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5-4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Composite Figures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6.G.A.1   ·   Learning target — I can find the area of a composite figure by adding or subtracting the areas of simpler shapes.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composite figure is made of two or more simple shapes joined together.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Break the figure into shapes you know (rectangles, triangles, etc.), find each area, then add or subtract.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sketch the figure and shade the region you actually need before computing.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removed piece must make the final area smaller than the whole.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Area of a Figure with a Piece Removed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banner starts as a rectangle 18 in. by 12 in. A triangle with base 8 in. and height 6 in. is cut out of one end. Find the area left.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area of the whole rectangle.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 × 12 = 216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area of the piece that was removed.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½ × 8 × 6 = 24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piece is gone, so subtract.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216 − 24 = 192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banner covers 192 square inches (192 in²).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figure is a rectangle (8 ft by 5 ft) with a triangle (base 5 ft, height 4 ft) attached to one side. Find the total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composite figure is a large rectangle (10 by 6) with a small rectangle (3 by 2) cut out of a corner. Find the remaining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Explain when you should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add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areas versus SUBTRACT areas for a composite figure.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Find each piece, then combine as the words tell you.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rectangle 12 m by 7 m  ______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triangle, base 6 m, height 9 m  ______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the two pieces joined together  ______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 100 cm² square with a 36 cm² square removed  ______ cm²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Patio Plan.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A patio is a rectangle 16 m by 9 m. A square fire pit 4 m on each side sits inside it and is not tiled. Find the tiled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Shed Front.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The front of a shed is a rectangle 14 ft wide and 8 ft tall with a triangular roof on top. The roof has a base of 14 ft and a height of 5 ft. Find the total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Locker Room Floor.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An L-shaped floor breaks into a rectangle 20 ft by 12 ft and a rectangle 9 ft by 6 ft. Find the total floor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 wall is 18 ft by 9 ft and holds a 4 ft by 3 ft window that does not get painted. Naomi added the two areas together. Explain her mistake, then find the painted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 rectangle 14 cm by 9 cm has a triangle of base 6 cm and height 9 cm removed. Find the remaining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 rectangle 12 m by 5 m has a triangle of base 12 m and height 4 m joined on top. Find the total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Two Pieces.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An L-shaped room is a 10 ft by 8 ft rectangle joined to a 6 ft by 4 ft rectangle. Find the total floor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ft²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For a 60 m² rectangle with a 15 m² triangle cut out, Pat wrote 75 m².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area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5-4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A regular pentagon has one triangle of area 14 m². Find the pentagon’s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5-2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A triangle has base 16 in. and height 9 in.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Find 15% of 300.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A 90 ft² rectangle with a 20 ft² piece removed has area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20 ft²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110 ft²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70 ft²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1800 ft²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joined shapes of 25 m² and 18 m² give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25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7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450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43 m²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The first step with a composite figure is to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split it into shapes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find the perimeter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double the area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find the volume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5-4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5.4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