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5-4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Area of Regular Polygons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sz w:val="22"/>
          <w:szCs w:val="22"/>
        </w:rPr>
        <w:t>Use the given rounded heights to estimate areas. Mark estimated answers with ≈.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regular polygon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polígono regular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polygon with all sides equal and all angles equal.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stop sign, hexagon tile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decompose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descomponer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Break a figure into simpler shapes.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hexagon  6 triangles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congruent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congruente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Exactly the same size and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all center triangles match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composite figure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figura compuesta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shape built from two or more simple shapes.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triangles joined together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flat space is inside a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 up all the pieces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Hexagon Gazebo Floor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gazebo floor is a regular hexagon with 6 equal sides of 9 ft. A triangle drawn from the center out to one side has an approximate height of 7.8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Decompose.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Sketch the floor and draw a line from the center to each corner. Triangles formed: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 Piece.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Area of ONE triangle: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½ × ______ × ______ = ______ ft²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Multiply by the number of triangles.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× ______ = ______ ft²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Reasoning.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does the number of triangles match the number of sides? 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know every one of those triangles has exactly the same area?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1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Pentagon 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regular pentagon road sign has 5 equal sides of 16 in. Each triangle drawn from the center has an approximate height of 11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ONE triangle: ½ ×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whole sign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finding one triangle enough to reach the area of the whole sign?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Decagon Tabletop.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regular decagon tabletop has 10 equal sides of 6 cm. Each triangle drawn from the center has an approximate height of 9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tabletop with all its triangles. One triangle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 area of the tabletop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would the total change if the tabletop had more sides of the same length?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2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Stepping Stone.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stepping stone is a regular octagon with 8 equal sides of 7 cm. Each triangle drawn from the center has an approximate height of 8 cm.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Area of ONE triangle: ½ ×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Area of the whole stone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Where does each triangle’s height start and end inside the stone?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Flower Bed.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flower bed is a regular hexagon with 6 sides of 24 ft. Each triangle drawn from the center has an approximate height of 21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of the flower bed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area of one center triangle first, then scale it up by how many triangles the shape has.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ft²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Pentagon Patio.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patio is a regular pentagon with 5 sides of 18 m. Each triangle drawn from the center has an approximate height of 12.4 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 the patio, decompose it, and find its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Draw every triangle from the center. They all share the same height, so one calculation does most of the work.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m²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3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Jamal’s Tile.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tile is a regular hexagon with 6 sides of 10 cm and an approximate center-triangle height of 9 cm. Jamal says the tile’s area is 45 cm².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Jamal’s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Compare what Jamal found with what the whole tile needs. How many pieces make up the tile?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true area (Is Jamal right?)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Window Grate.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window grate is a regular hexagon with 6 sides of 14 in. Each triangle drawn from the center has an approximate height of 12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grate, decompose it, and find its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one center triangle first, then scale it up by the number of sides.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in²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4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Band Platform.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band platform is a regular pentagon with 5 sides of 20 m. Each triangle drawn from the center has an approximate height of 14 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the platform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All five triangles share the same base and height, so one calculation does most of the work.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m²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Regular Octagon.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regular octagon has sides of 12 in. A triangle from the center to one side has a height of 14.5 in. Find the octagon’s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One triangle is ½ × 12 × 14.5; there are 8 of them.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Regular Hexagon.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regular hexagon has sides of 10 cm and a triangle height of 8.7 cm from the center. Find its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One triangle is ½ × 10 × 8.7; there are 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cm²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Count the Triangles.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regular pentagon has sides of 6 m and a triangle height of 4.1 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identical triangles make the pentagon?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pentagon’s area.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pentagon has 5 sides, so 5 triangles.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LENA’S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A regular pentagon has 5 sides of 22 in. and an approximate center-triangle height of 15 in. Lena wrote: ‘A = 22 × 15 × 5 = 1,650 in².’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Lena used the right base and height. What is wrong with her first step?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Tile Design.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floor uses regular hexagon tiles with sides of 8 cm and a triangle height of 6.9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of one hexagon tile.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area covered by 25 tiles.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finding one triangle first makes this problem easier.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tile area, total area,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regular hexagon splits into how many identical triangles?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One triangle has area 20 cm² in a regular pentagon. The pentagon’s area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20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100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25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 cm²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find a regular polygon’s area you multiply one triangle’s area by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height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side length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number of sides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perimeter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regular octagon splits into how many triangles?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bases 6 cm and 10 cm and height 5 cm. Find its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12 m and height 7 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35% of 200.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Scale 4 : 7 by 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Hexagon Planter.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top of a planter is a regular hexagon with 6 sides of 30 cm. Each triangle drawn from the center has an approximate height of 26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ONE center triangle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whole planter top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One triangle first, then count how many identical triangles a regular hexagon breaks into.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5-4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5.4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