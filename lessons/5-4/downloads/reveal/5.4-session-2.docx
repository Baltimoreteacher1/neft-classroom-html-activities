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5-4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Composite Figures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composite figure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figura compuesta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shape built from two or more simple shapes.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rectangle + triangle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decompose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descomponer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Break a figure into simpler shapes.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 shape  2 rectangles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add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sumar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Join the areas of the pieces together.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roof + wall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subtract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restar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Take away the area of a missing piece.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wall − window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flat space is inside a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measured in cm², in², ft²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Swallowtail Flag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flag starts as a rectangle 20 in. long and 14 in. tall. A triangle notch with base 14 in. and height 5 in. is cut out of the right edge.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Sketch.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the flag. Label 20 in. and 14 in., then shade the triangle notch that is removed.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Whole.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Area of the full rectangle: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× ______ = ______ in²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Cut-out.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Area of the triangle notch: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½ × ______ × ______ = ______ in²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Combine.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Now combine.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− ______ = ______ in²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When do you add the pieces and when do you subtract? How do you decide?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L-Shaped Room.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floor of an L-shaped room decomposes into a rectangle 13 ft by 10 ft and a rectangle 11 ft by 5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room and split it. Piece 1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floor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splitting the room with one straight line make this easier?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Wall and Window.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wall is a rectangle 22 ft long and 10 ft tall. A square window 5 ft on each side is in the middle and does not get painted.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whole wall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that actually gets painted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window change the painting plan? Explain your reasoning.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Plywood Sheet.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plywood sheet is a rectangle 24 ft long and 9 ft wide. An opening 6 ft by 3 ft is cut out of it for a doorway.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Area of the whole sheet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Area of plywood that is left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whether the cut-out joins the total or leaves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Yard and Patio.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yard is 30 m by 21 m. A rectangular patio 10 m by 11 m sits inside the yard and will not be planted.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the yard that gets planted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Start with the whole yard, then decide whether the patio should be joined on or taken away.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planted area in m²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House Front.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front of a house is a rectangle 26 ft wide and 15 ft tall with a triangular roof on top. The roof has a base of 26 ft and a height of 11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the front, decompose it, and find its total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This figure is two shapes stacked. Use each shape’s own formula before you combine the results.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 area in ft²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Deja’s Poster.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poster is a rectangle 32 in. by 25 in. A square 10 in. on each side is cut from one corner. Deja says 800 in² of poster is left.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Deja’s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whether Deja accounted for the corner square that was taken off the poster.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leftover area (Is Deja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Parking 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lot is 25 m by 14 m. A triangular island with a base of 10 m and a height of 6 m sits inside it and is not paved.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paved area of the lot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whole lot first, then decide whether the island is joined on or taken away.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paved area in 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Tool Shed 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side of a tool shed is a rectangle 12 ft wide and 7 ft tall with a triangular top. The triangle has a base of 12 ft and a height of 4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side, decompose it, and find its total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Two shapes are stacked here. Use each shape’s own formula before you combine them.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 area in ft²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4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Banner with a Notch.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banner starts as a rectangle 18 in. by 12 in. A triangle with base 6 in. and height 12 in. is cut away. Find the remaining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both areas, then subtract.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Joined Shapes.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figure is a rectangle 10 m by 4 m with a triangle of base 10 m and height 3 m on top. Find the total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both areas, then add.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Add or Subtract?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patio 9 ft on each side has a square flower bed 3 ft on each side removed from one corner.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operation do you need, adding or subtracting?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paved area.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bed is removed from the patio.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OMAR’S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wall is 19 ft by 11 ft with a 5 ft by 5 ft vent that is not painted. Omar wrote: ‘Painted area = 209 + 25 = 234 ft².’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Omar joined the two areas. Which operation matches this situation?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Playground Plan.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playground is a rectangle 30 m by 20 m. A triangular sandbox with base 12 m and height 10 m is inside it, and rubber surfacing covers everything except the sandbox at $14 per square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the whole rectangle.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that gets rubber surfacing.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surfacing cost.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areas and the cost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When a piece is cut out of a figure you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double its area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add its area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subtract its area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ignore it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40 cm² rectangle joined to a 12 cm² triangle gives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40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28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480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52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100 in² square with a 16 in² square removed has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84 in²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116 in²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16 in²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1600 in²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composite figure is made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one circle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simpler shapes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only triangles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 shapes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regular hexagon has one triangle of area 12 cm². Find the hexagon’s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7 m and 13 m and height 4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27 is 45%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worker packs 168 boxes in 4 hours. Find the unit rate.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Stage Floor.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stage floor is a rectangle 28 ft by 15 ft with a triangle of base 28 ft and height 10 ft joined to the front. A square trapdoor 5 ft on a side is cut out.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rectangle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stage floor after the trapdoor is removed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Two pieces join and one piece is removed, so plan which areas get added and which one gets taken away.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5.4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