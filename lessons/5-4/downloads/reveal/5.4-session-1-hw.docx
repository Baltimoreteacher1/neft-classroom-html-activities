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5-4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Area of Regular Polygons</w:t>
      </w:r>
    </w:p>
    <w:p>
      <w:pPr>
        <w:keepNext/>
        <w:spacing w:before="0" w:after="39" w:line="264" w:lineRule="auto"/>
      </w:pPr>
      <w:r>
        <w:t>Use the given rounded heights to estimate areas. Mark estimated answers with ≈.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6.G.A.1   ·   Learning target — I can find the area of a regular polygon by finding the area of one triangle and multiplying.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Area of a regular polygon = 1/2 x perimeter x apothem (the distance from the center to the middle of a side).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First find the perimeter, then multiply by the apothem, then divide by 2.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regular polygon has equal sides and equal angles, so all its triangles match.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number of triangles always equals the number of sides.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Area of a Regular Polygon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 regular octagon has sides of 12 in. A triangle drawn from the center to one side has an approximate height of 14.5 in. Estimate the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regular octagon has eight equal sides, so it decomposes into eight congruent triangles.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area of ONE triangle.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½ × 12 × 14.5 = 87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Every triangle matches, so multiply by how many there are.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87 × 8 = 696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The estimated area is 696 square inches (696 in²).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regular hexagon has a side length of 6 cm (perimeter 36 cm) and an approximate apothem of 5.2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regular pentagon has a perimeter of 40 in and an approximate apothem of 5.5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Why do you need the apothem (not just the side length) to find the area of a regular polygon?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0"/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4.Find each perimeter in parts a–c. In part d, use the supplied perimeter and apothem.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regular hexagon, sides of 8 cm  perimeter ______ cm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regular pentagon, sides of 9 in.  perimeter ______ in.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regular octagon, sides of 5 m  perimeter ______ m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perimeter 48 cm, apothem 6 cm: area ≈ ½ × 48 × 6 = ______ cm²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/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Gazebo Deck.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gazebo deck is a regular hexagon with sides of 12 ft and an approximate apothem of 10 ft.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Sign Face.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regular octagon sign has sides of 9 in. and an approximate apothem of 11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Tile Pattern.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floor tile is a regular pentagon with sides of 14 cm and an approximate apothem of 10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regular hexagon has sides of 10 m and an approximate apothem of 8.7 m. Malik found one center triangle, ½ × 10 × 8.7 = 43.5 m², and stopped. Explain what he still has to do, then find the hexagon’s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regular pentagon has sides of 10 in. and a triangle height of 6.9 in.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regular hexagon has sides of 12 cm and a triangle height of 10.4 cm. Find its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Work Backward.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regular octagon has an area of 480 m². Find the area of one of its 8 identical triangles.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regular hexagon with triangle area 15 cm², Tia multiplied by 10 because the side is 10 cm.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area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Mosaic Border.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regular octagon tile has sides of 6 in. and a triangle height of 7.2 in. Find the area of one tile, then the area of 12 tiles.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one tile, then twelve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5-3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trapezoid has bases 8 m and 14 m and height 5 m.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5-1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rhombus has diagonals of 14 in. and 6 in. Find its area.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17 out of 20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regular pentagon splits into how many triangles?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One triangle of area 9 m² in a regular hexagon gives a hexagon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9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54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18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36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regular polygon has all sides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curved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different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parallel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5-4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5.4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