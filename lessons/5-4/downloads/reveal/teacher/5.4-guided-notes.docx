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5.4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Area of Regular Polygons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area of a regular polygon by finding the area of one triangle and multiplying. · 6.G.A.1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regular polygon / polígono regular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All sides _______ and all angles equal.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stop sign, hexagon tile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congruent / congruente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Exactly the same ______ and shape.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all center triangles match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apothem / apotema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Distance from the ________ to the middle of a side.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height of a center triangle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Lines from the center to each vertex make ___________ triangles.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regular polygon with n sides makes _____ center triangles.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Area = n × (½ × side × _________).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regular pentagon has sides of 10 cm and an apothem of about 7 cm. Find its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5 sides make _____ center triangles.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triangle: ½ × 10 × 7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All triangles: 5 × 35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Area ≈ _____ cm²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area of the regular hexagon.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128210" cy="2971800"/>
            <wp:docPr id="1" name="Picture 1" descr="Given figure for original practice item 1. regular. Given dimension labels: side 4 in, apothem 3.5 in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4-s1-75ed2bf7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821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How many center triangles does each regular polygon make?</w:t>
        <w:br/>
        <w:t xml:space="preserve">a. octagon ______ </w:t>
        <w:br/>
        <w:t xml:space="preserve">b. decagon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the area of a regular polygon, I ___ and then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Composite Figures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area of a composite figure by adding or subtracting the areas of simpler shapes. · 6.G.A.1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composite figure / figura compuesta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shape made of two or more _________ shapes.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rectangle + triangle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decompose / descomponer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_______ a shape into smaller shapes you know.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 shape: 2 rectangles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subtract / restar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___________ the area of a piece that is cut out.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wall − window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Split a composite figure into rectangles, triangles, or other shapes you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_____ the areas of pieces that are joined together.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__________ the area of a piece that is cut out.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rectangle is 14 cm by 9 cm. A triangle notch with base 6 cm and height 4 cm is cut out. Find the area left.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Whole rectangle: 14 × 9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Cut-out triangle: ½ × 6 × 4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triangle is removed, so 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126 − 12 = _____ cm²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area of the L-shaped figure. All corners are right angles.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693522" cy="2971799"/>
            <wp:docPr id="2" name="Picture 2" descr="Given figure for original practice item 1. polygon. Given dimension labels: 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4-s2-d29044e6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3522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Write add or subtract.</w:t>
        <w:br/>
        <w:t xml:space="preserve">a. a yard, not counting its pool: ______ </w:t>
        <w:br/>
        <w:t xml:space="preserve">b. a wall plus its triangle roof: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add areas when ___, and I subtract areas when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Area of Regular Polygons · 6.G.A.1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regular hexagon has side 6 cm and a supplied apothem approximately 5.2 cm. Draw its six center triangles and estimate area.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128210" cy="2971800"/>
            <wp:docPr id="3" name="Picture 3" descr="Student model space for Area of Regular Polygons. regular. Given dimension labels: side 6 cm, apothem ≈ 5.2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4-s1-fe91f525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821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center-to-vertex length as the apothem or drops approximation notation..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Composite Figures · 6.G.A.1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12-by-8 cm rectangle has a 4-by-3 cm rectangle removed from a corner. Sketch the remaining shape and find area by subtraction and by two rectangles.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896715" cy="2971799"/>
            <wp:docPr id="4" name="Picture 4" descr="Student model space for Composite Figures. rectangle. Given dimension labels: base 12 cm, height 8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4-s2-0cf477f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715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adds a removed region or double-counts overlapping pieces..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5.4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5.4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