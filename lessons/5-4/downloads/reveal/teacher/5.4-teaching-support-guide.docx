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5.4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Area of Regular Polygons · I can find the area of a regular polygon by finding the area of one triangle and multiplying.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Composite Figures · I can find the area of a composite figure by adding or subtracting the areas of simpler shapes.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Area of Regular Polygons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regular polygon by finding the area of one triangle and multiplying.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5  b. ½ × 8 × 5 = 20 ft²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a right angle from center to side and carry ≈ through the calculation.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triangle ½ × 10 × 8.7 = 43.5 cm²; 6 × 43.5 ≈ 261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a right angle from center to side and carry ≈ through the calculation.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120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120 in²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center-to-vertex length as the apothem or drops approximation notation..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Mark a right angle from center to side and carry ≈ through the calculation.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Finding the area of only one center triangle and stopping.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Forgetting the ½ in the triangle area (side × apothem × n).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regular pentagon has side 8 m and supplied apothem approximately 5.5 m. Estimate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Approximately 110 m²; five triangles each about 22 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One triangle ≈ 1/2 × 6 × 5.2 = 15.6 cm²; six ≈ 93.6 cm². The apothem is perpendicular to a side and is approximate, so the result is approximate.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center-to-vertex length as the apothem or drops approximation notation.. Use mark a right angle from center to side and carry ≈ through the calculation.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Composite Figures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composite figure by adding or subtracting the areas of simpler shapes.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50 − 6 = 44 ft²  b. 24 + 8 = 32 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Shade the part kept and label a nonoverlapping partition before calculating.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Rectangle 10 × 6 = 60 ft²; triangle ½ × 10 × 4 = 20 ft²; total 80 ft²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Shade the part kept and label a nonoverlapping partition before calculating.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132 ft²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132 ft²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Adds a removed region or double-counts overlapping pieces..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Shade the part kept and label a nonoverlapping partition before calculating.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area of a cut-out (window, vent, notch) instead of subtracting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Forgetting the ½ when a piece is a triangle.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10-by-7 m rectangle loses a 3-by-2 m corner. Find remaining area and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70 − 6 = 64 m²; account for each region once.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96 − 12 = 84 cm². One partition: 8 × 8 plus 4 × 5 = 64 + 20 = 84. Accept another labeled nonoverlapping partition.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Adds a removed region or double-counts overlapping pieces.. Use shade the part kept and label a nonoverlapping partition before calculating.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5.4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5.4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