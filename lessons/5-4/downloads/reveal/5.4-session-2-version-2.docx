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5-4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Composite Figures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composite figure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figura compuesta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shape built from two or more simple shapes.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rectangle + triangle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decompose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descomponer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Break a figure into simpler shapes.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 shape  2 rectangles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add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sumar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Join the areas of the pieces together.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roof + wall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subtract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restar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Take away the area of a missing piece.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wall − window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area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área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much flat space is inside a shape.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measured in cm², in², ft²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Swallowtail Flag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Ms. Rivera's class makes a flag from a rectangle 20 in. long and 14 in. tall. They cut a triangle notch with base 14 in. and height 5 in. out of the right edge.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Sketch.  Draw the class flag. Label 20 in. and 14 in., and shade the triangle notch that is cut out.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Whole.  Find the rectangle's area before the notch is cut: ______ × ______ = ______ in²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Cut-out.  Find the area removed for the triangle notch: ½ × ______ × ______ = ______ in²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Combine.  Find the area of the finished flag. ______ − ______ = ______ in²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When do you add the pieces and when do you subtract? How do you decide?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Sketch.  Draw and label the flag on the grid below. Choose a convenient number of units for each square, and use a square corner to mark the perpendicular height.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1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L-Shaped Room.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floor of an L-shaped room decomposes into a rectangle 13 ft by 10 ft and a rectangle 11 ft by 5 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Sketch the room and divide it into the two rectangles. Find the area of Piece 1 __________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total floor area __________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splitting the room with one straight line make this easier? Explain.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Sketch.  Draw and label the L-shaped room on the grid below. Choose a convenient number of units for each square, and use a square corner to mark the perpendicular height.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2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Wall and Window.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wall is a rectangle 22 ft long and 10 ft tall. A square window 5 ft on each side is in the middle and does not get painted.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Area of the whole mural space __________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Area of the mural space that gets painted __________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window change the painting plan? Explain your reasoning.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Plywood Sheet.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plywood sheet is a rectangle 24 ft long and 9 ft wide. An opening 6 ft by 3 ft is cut out of it for a doorway.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Area of the whole backdrop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Area of backdrop material that is left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whether the cut-out joins the total or leaves it?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Yard and Patio.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rectangular yard is 30 m by 21 m. A rectangular patio 10 m by 11 m sits inside the yard and will not be planted.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area of the garden that gets planted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Hint Start with the whole garden, then decide whether the fountain's area should be added or subtracted.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garden area that gets planted in m²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House Front.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front of a house is a rectangle 26 ft wide and 15 ft tall with a triangular roof on top. The roof has a base of 26 ft and a height of 11 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the house front, separate it into its two shapes, and find the total area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house front has two stacked shapes. Calculate each shape's area before combining the results.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total area of the house front in ft²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Sketch.  Draw and label the house front on the grid below. Choose a convenient number of units for each square, and use a square corner to mark the perpendicular height.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3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Deja’s Poster.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poster is a rectangle 32 in. by 25 in. A square 10 in. on each side is cut from one corner. Deja says 800 in² of poster is left.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Malik's answer. Complete the sentence: Malik _____ because _____.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Hint Check whether Malik accounted for the square cut from the fabric's corner.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leftover area in in² (Is Malik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Parking Lot.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rectangular lot is 25 m by 14 m. A triangular island with a base of 10 m and a height of 6 m sits inside it and is not paved.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tiled area of the courtyard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whole courtyard's area first, then decide whether the planting bed's area is added or subtracted.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tiled area in m²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Tool Shed Side.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side of a tool shed is a rectangle 12 ft wide and 7 ft tall with a triangular top. The triangle has a base of 12 ft and a height of 4 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the tool shed side, separate it into two shapes, and calculate its total area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rectangle's area and the triangle's area separately, then combine the two areas.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total area of the house front in ft²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Sketch.  Draw and label the house front on the grid below. Choose a convenient number of units for each square, and use a square corner to mark the perpendicular height.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4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Banner with a Notch.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banner starts as a rectangle 18 in. by 12 in. A triangle with base 6 in. and height 12 in. is cut away. Find the remaining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Hint Calculate the rectangle's area and the triangle's area, then subtract the removed area.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remaining area in in²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Joined Shapes.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figure is a rectangle 10 m by 4 m with a triangle of base 10 m and height 3 m on top. Find the total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Hint Calculate the rectangle's area and the triangle's area, then add the two areas.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total decoration area in m²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Add or Subtract?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square patio 9 ft on each side has a square flower bed 3 ft on each side removed from one corner.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Which operation finds the walkway area, adding or subtracting?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paved walkway area in ft².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tree bed is removed from the square walkway.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a. operation and b. paved walkway area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PRIYA'S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wall is 19 ft by 11 ft with a 5 ft by 5 ft vent that is not painted. Omar wrote: ‘Painted area = 209 + 25 = 234 ft².’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Priya added the area of a rectangular mat and the area of a square cut from it: 16 × 9 + 3 × 3 = 153 ft². Which operation matches this situation? Complete the sentence: Priya should _____ because 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for the 16 ft by 9 ft mat with a square 3 ft on each side cut out.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Playground Plan.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playground is a rectangle 30 m by 20 m. A triangular sandbox with base 12 m and height 10 m is inside it, and rubber surfacing covers everything except the sandbox at $14 per square meter.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area of the whole rectangular plaza.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area that gets paving.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Find the paving cost.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whole plaza area, paved area, and paving cost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When a piece is cut out of a figure you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double its area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add its area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subtract its area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ignore it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40 cm² rectangle joined to a 12 cm² triangle gives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40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28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480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52 cm²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100 in² square with a 16 in² square removed has area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84 in²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116 in²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16 in²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1600 in²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composite figure is made of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one circle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simpler shapes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only triangles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no shapes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regular hexagon has one triangle of area 12 cm². Find the hexagon’s area.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trapezoid has bases 7 m and 13 m and height 4 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27 is 45% of a number, find the number.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worker packs 168 boxes in 4 hours. Find the unit rate.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Stage Floor.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stage floor is a rectangle 28 ft by 15 ft with a triangle of base 28 ft and height 10 ft joined to the front. A square trapdoor 5 ft on a side is cut out.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Area of the rectangular part of the platform __________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Area of the exhibit platform after the access opening is removed __________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Hint Add the areas of the two joined pieces, then subtract the area of the access opening.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5-4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5.4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