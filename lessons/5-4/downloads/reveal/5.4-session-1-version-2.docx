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5-4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Area of Regular Polygons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sz w:val="22"/>
          <w:szCs w:val="22"/>
        </w:rPr>
        <w:t>Use the given rounded heights to estimate areas. Mark estimated answers with ≈.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regular polygon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polígono regular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polygon with all sides equal and all angles equal.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stop sign, hexagon tile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decompose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descomponer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Break a figure into simpler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hexagon  6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all center triangles match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composite figure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figura compuesta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shape built from two or more simple shapes.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triangles joined together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flat space is inside a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up all the pieces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Hexagon Gazebo Floor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 examines a gazebo floor shaped like a regular hexagon with 6 equal sides of 9 ft. A triangle drawn from the center to one side has an approximate height of 7.8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Decompose.  Sketch the floor and connect its center to every corner. Number of triangles formed: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One Piece.  Find the area of ONE center triangle: ½ × ______ × ______ = ______ ft²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Total.  Multiply one triangle’s area by the number of triangles. ______ × ______ = ______ ft²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Reasoning.  Explain how each side of the hexagon becomes the base of one triangle.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every one of those triangles has exactly the same area?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Sketch.  Draw and label the gazebo floor on the grid below. Let one square stand for a convenient number of units, and mark the perpendicular height with a square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Pentagon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pentagon road sign has 5 equal sides of 16 in. Each triangle drawn from the center has an approximate height of 11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triangle: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whole badge __________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finding one triangle enough to reach the area of the whole sign?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Decagon Tabletop.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decagon tabletop has 10 equal sides of 6 cm. Each triangle drawn from the center has an approximate height of 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Sketch the tabletop divided into center triangles. Area of one triangle __________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area of the tabletop __________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the total change if the tabletop had more sides of the same length?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Sketch.  Draw and label the decagon tabletop on the grid below. Let one square stand for a convenient number of units, and mark the perpendicular height with a square corner.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Stepping Stone.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stepping stone is a regular octagon with 8 equal sides of 7 cm. Each triangle drawn from the center has an approximate height of 8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ONE triangle: ½ ×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whole coaster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Where does each triangle’s height start and end inside the stone?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Flower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flower bed is a regular hexagon with 6 sides of 24 ft. Each triangle drawn from the center has an approximate height of 21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picnic shelter floor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Hint Calculate the area of one center triangle, then multiply by the number of triangles in the hexagon.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ft²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Pentagon Patio.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patio is a regular pentagon with 5 sides of 18 m. Each triangle drawn from the center has an approximate height of 12.4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patio, divide it into center triangles, and calculate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Hint Connect the center to every corner. Calculate one triangle’s area using the shared base length and height.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pentagon patio on the grid below. Let one square stand for a convenient number of units,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Jamal’s Tile.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tile is a regular hexagon with 6 sides of 10 cm and an approximate center-triangle height of 9 cm. Jamal says the tile’s area is 45 cm².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Amira’s answer. Complete this sentence: Amira found the area of ______, so the whole patch’s area is ______.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Amira calculated one triangle’s area or the entire patch’s area. How many center triangles form the hexagon?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area (Is Amira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Window Grate.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window grate is a regular hexagon with 6 sides of 14 in. Each triangle drawn from the center has an approximate height of 12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window grate, divide it into center triangles, and calculate its area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Hint Calculate one center triangle’s area, then multiply by the hexagon’s number of sides.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Sketch.  Draw and label the pentagon patio on the grid below. Let one square stand for a convenient number of units, and mark the perpendicular height with a square corner.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4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Band Platform.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band platform is a regular pentagon with 5 sides of 20 m. Each triangle drawn from the center has an approximate height of 14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area of the pavilion floor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the area of one of the five identical center triangles, then multiply by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in 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Regular Octagon.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octagon has sides of 12 in. A triangle from the center to one side has a height of 14.5 in. Find the octagon’s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triangle’s area is ½ × 8 × 9.7; there are 8 triangles.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Regular Hexagon.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hexagon has sides of 10 cm and a triangle height of 8.7 cm from the center. Find its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Hint One triangle’s area is ½ × 14 × 12.1; there are 6 triangles.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 the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regular pentagon has sides of 6 m and a triangle height of 4.1 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How many identical center triangles form the pentagon sandbox?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sandbox’s area.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Hint Connecting the center to all five corners creates 5 identical triangles.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 xml:space="preserve">A regular pentagon has 5 sides of 22 in. and an approximate center-triangle height of 15 in. Lena wrote: ‘A = 22 × 15 × 5 = 1,650 in².’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Mateo used the correct base and height but multiplied them without taking half. Complete this sentence: Mateo’s first step finds ______ instead of 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using half the product of the base and perpendicular height for one triangle, then multiply by the number of center triangles.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Tile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uses regular hexagon tiles with sides of 8 cm and a triangle height of 6.9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area of one hexagon fabric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total area covered by 30 fabric pieces without gaps or overlaps.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finding one center triangle’s area helps you calculate the area of all the fabric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fabric piece area, total area,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regular hexagon splits into how many identical triangles?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One triangle has area 20 cm² in a regular pentagon. The pentagon’s area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100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find a regular polygon’s area you multiply one triangle’s area by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height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side length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number of sides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perimeter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regular octagon splits into how many triangles?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8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6 cm and 10 cm and height 5 cm.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12 m and height 7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35% of 200.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4 : 7 by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Hexagon Planter.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top of a planter is a regular hexagon with 6 sides of 30 cm. Each triangle drawn from the center has an approximate height of 26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ONE center triangle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Area of the whole gift box lid __________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Hint Find one center triangle’s area, then multiply by the number of identical triangles that form the hexagon.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