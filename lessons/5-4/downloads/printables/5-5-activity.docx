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Composite Figure Area Rescue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5: Architecture Firm  ·  Lesson 5-5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5 · LESSON 5-5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6.G.1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Floor-plan rescue task cards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Area of Composite Figures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6.G.1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composite figure cards and area organizer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area of a composite figure by decomposing or subtracting shapes.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 and organizer per pair. Each card is a floor plan made of simpler shapes.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label each part, find partial areas, and add or subtract for the total.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Color-code the parts to keep them organized.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Composite figure cards, Colored pencils, Area organizer,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Area organizer lists each part and its area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“I decomposed the figure by ___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label each shape with its name (rectangle, triangle, square).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composite figure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figura compuesta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shape made of simpler shapes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decompose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descomponer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to break into smaller shapes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a pair to show the subtraction method on Card 2.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Composite Figure Area Rescue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5: Architecture Firm  ·  Lesson 5-5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area of a composite figure by decomposing or subtracting shapes.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Composite figure cards, Colored pencils, Area organizer.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Pick a floor-plan card and split it into simpler shapes.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area of each part.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Add the parts (or subtract a missing piece).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Record the total area with square units.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Floor-Plan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Break each figure into rectangles, squares, or triangles. Add or subtract to find the total area.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rectangle 8 × 5 with a 3 × 3 square added on. Total area?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10 × 6 rectangle with a 2 × 3 corner removed. Area?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An L-shape: a 6 × 4 rectangle plus a 4 × 2 rectangle. Area?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12 × 8 rectangle with a 4 × 5 rectangle cut out. Area?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10 × 4 rectangle with a triangle (base 10, height 3) on top. Area?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6 × 6 square with a triangle (base 6, height 4) removed. Area?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Two rectangles: 5 × 3 and 7 × 2. Total area?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9 × 6 rectangle with a triangle (base 9, height 4) on top. Area?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Area organizer (each part + total):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when you would add areas and when you would subtract to find a composite area.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decomposed the figure by ___ because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 4 used subtraction. Solve it again by decomposing into rectangles that you add. Do you get 76?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5 · LESSON 5-5  ·  Composite Figure Area Rescue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6.G.1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rectangle 8 × 5 with a 3 × 3 square added on. Total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49 sq units (40 + 9)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10 × 6 rectangle with a 2 × 3 corner removed.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54 sq units (60 − 6)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An L-shape: a 6 × 4 rectangle plus a 4 × 2 rectangle.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32 sq units (24 + 8)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12 × 8 rectangle with a 4 × 5 rectangle cut out.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76 sq units (96 − 20)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10 × 4 rectangle with a triangle (base 10, height 3) on top.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55 sq units (40 + 15)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6 × 6 square with a triangle (base 6, height 4) removed.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24 sq units (36 − 12)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Two rectangles: 5 × 3 and 7 × 2. Total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29 sq units (15 + 14)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9 × 6 rectangle with a triangle (base 9, height 4) on top. Area?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72 sq units (54 + 18)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Add when shapes combine; subtract when a piece is removed.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4 can be solved by addition or subtraction — both give 76 sq units.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5 Lesson 5-5  ·  6.G.1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