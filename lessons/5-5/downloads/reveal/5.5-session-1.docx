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5-5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Volume of Rectangular Prisms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volume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volumen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much space is inside a solid shape.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 = l × w × 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rectangular prism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prisma rectangular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solid box shape with six flat rectangle faces.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cereal box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unit cube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cube that measures one unit on every edge.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fills space, no gaps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base area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area of the bottom face of the prism.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B = length × width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cubic units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unidades cúbicas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units volume is measured in.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cm³, in³, ft³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Cube-filled Toy Chest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toy chest is a rectangular prism. It holds cubes 1 ft on each edge: 5 cubes across the length, 4 cubes across the width, and 3 cubes up the height.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Sketch.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Sketch the chest as a box. Label length 5 ft, width 4 ft, and height 3 ft.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One Layer.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Cubes in the bottom layer: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 cubes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Stack.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Number of layers: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Total cubes: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 × ______ =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Units.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Volume: ______ ft³.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Why cubic units and not square units? __________</w:t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is counting layers of cubes the same as multiplying length by width by height?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e.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1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Fish Tank.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rectangular fish tank is 16 in. long, 11 in. wide, and 5 in.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Volume of the tank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multiplying the base area by the height give you the volume?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Cartons.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Carton A measures 18 cm by 5 cm by 11 cm. Carton B measures 15 cm by 11 cm by 5 cm.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Volume of Carton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carton holds more?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Could two boxes with different edge lengths hold the same amount? Explain how.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Locker Space.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hallway locker is a rectangular prism 12 in. wide, 15 in. deep, and 48 in. tall.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Area of the 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Volume of the locker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many base layers stack up inside this locker? How do you know?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Moving Carton.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moving carton is a rectangular prism 22 in. long, 14 in. wide, and 5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 the carton, label the edges, and find its volume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base area by the height, and remember that volume gets a cubic-unit label.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in in³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2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Sandbox Fill.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sandbox is a rectangular prism 26 ft long and 11 ft wide. Sand is poured in to a depth of 2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volume of sand needed to fill 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depth of the sand acts as the height of the prism. Find the base area before anything else.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of sand in ft³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Ian’s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box measures 17 cm long, 13 cm wide, and 5 cm tall. Ian says its volume is 221 cm³.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Justify or correct Ian’s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Count how many dimensions Ian actually used. A prism has three of them, not two.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true volume (Is Ian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Camp Cooler.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camp cooler is a rectangular prism 24 in. long, 16 in. wide, and 12 in. tall.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Sketch the cooler, label the edges, and find its volume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Find the base area first, then multiply by the height and label your answer in cubic units.</w:t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in in³</w:t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Sketch.  Draw and label the figure on the grid below. Let one square stand for a convenient number of units, and mark the perpendicular height with a square corner.​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1682982"/>
                  <wp:docPr id="3" name="paper-401fdaa5bcc1772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per-401fdaa5bcc1772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16829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Truck Bed.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bed of a small truck is a rectangular prism 9 ft long, 6 ft wide, and 2 ft deep.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volume the truck bed holds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depth acts as the height of the prism, so multiply all three edges together.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 in ft³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Storage Box.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storage box is 8 cm long, 6 cm wide, and 9 cm tall. Find its volume.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Multiply the three edge lengths.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cm³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Shipping Crate.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crate is 5 ft long, 4 ft wide, and 3 ft tall. Find its volume.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5 × 4 × 3.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ft³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Base and Height.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has a rectangular base with an area of 42 in² and a height of 7 in.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formula fits this information?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volume.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Use V = B × h.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Read the work below. Explain the mistake, then show the correct reasoning.</w:t>
      </w:r>
    </w:p>
    <w:p>
      <w:pPr>
        <w:spacing w:before="18" w:after="14" w:line="240" w:lineRule="auto"/>
      </w:pP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ANALYZE TOMÁS’S WORK</w:t>
      </w:r>
    </w:p>
    <w:p>
      <w:pPr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crate is 15 ft long, 11 ft wide, and 4 ft tall. Tomás wrote: ‘V = 15 + 11 + 4 = 30 ft³.’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8" w:after="14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mistake: Tomás combined the three dimensions. Which operation does volume use?</w:t>
            </w: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8" w:after="14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Show correct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Aquarium.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An aquarium is 60 cm long, 30 cm wide, and 40 cm tall. One liter of water fills 1,000 cm³.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volume of the aquarium.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many liters of water fill it completely.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tank is filled only to 35 cm deep. Find the liters of water used.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volume, full liters, and partial liters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 prism 3 cm by 4 cm by 5 cm has volume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47 cm³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 cm³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60 cm²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60 cm³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Volume is measured in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cubic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square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linear units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degrees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 prism with base area 20 m² and height 6 m has volume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26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120 m³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120 m²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3.3 m³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In V = B × h, the letter B stands for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bottom edge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base length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base area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box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50 m² rectangle has a 12 m² triangle removed. Find the remaining area.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trapezoid has bases 10 cm and 14 cm and height 6 cm.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0.65 as a percent.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Convert 2500 grams to kilograms.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Storage Bin.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storage bin is a rectangular prism 21 in. long, 13 in. wide, and 5 in. tall.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Area of the base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Volume of the bin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base is the rectangle on the bottom; the height tells you how many of those layers stack up.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5.5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