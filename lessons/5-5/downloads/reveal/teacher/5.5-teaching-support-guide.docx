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5.5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Volume of Rectangular Prisms · I can find the volume of a rectangular prism by multiplying length, width, and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Missing Fractional Edges · I can find a missing edge of a prism and find volumes with fractional edge lengths.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Volume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volume of a rectangular prism by multiplying length, width, and height. · 6.G.A.2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42 cm³  b. 150 in³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Build one layer first, then count equal layers along the height.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 = 4 × 2 × 3 = 24 ft³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Build one layer first, then count equal layers along the height.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120 m³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120 m³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Calls base area the volume or uses square units for volume..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Build one layer first, then count equal layers along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three edges instead of multiplying them.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only two edges (finding base area) and calling it the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5-by-2-by-3 m prism: find base area, number of 1 m layers, and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Base area 10 m²; three layers; volume 30 m³.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One layer has 4 × 3 = 12 cubes, and two layers make 24 cubes, or 24 cm³. The base area is 12 cm²; stacking through height produces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Calls base area the volume or uses square units for volume.. Use build one layer first, then count equal layers along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Missing Fractional Edges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a missing edge of a prism and find volumes with fractional edge lengths. · 6.G.A.2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15 cm³  b. 84 ÷ 12 = 7 in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edge length and volume of one packing cube before multiplying its count.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 × 6 = 60; 180 ÷ 60 = 3 cm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edge length and volume of one packing cube before multiplying its count.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6 ft³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6 ft³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Counts small cubes as full cubic centimeters..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Name the edge length and volume of one packing cube before multiplying its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the volume by only one known edge.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Treating 1 1/2 as 1 (or as 1.2) when multiplying.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1-by-1-by-1 cm cube is packed with 1/2 cm edge cubes. Find count and total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Eight small cubes, each 1/8 cm³; total 1 cm³.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2 × 2 × 1 = 4 small cubes. Each has volume (1/2)³ = 1/8 cm³; total 4/8 = 1/2 cm³, agreeing with the edge product.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Counts small cubes as full cubic centimeters.. Use name the edge length and volume of one packing cube before multiplying its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5.5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