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5-5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Missing Fractional Edges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6.G.A.2   ·   Learning target — I can find a missing edge of a prism and find volumes with fractional edge lengths.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volume formula still works when edge lengths are fractions: V = l x w x h.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Multiply fractions the same way you always do — multiply numerators, multiply denominators.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fractional edge makes the volume smaller than the whole-number version, not larger.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multiply your missing edge by the two known edges; you should get the volume back.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a Missing Edge from the Volume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box has a volume of 336 in³. It is 8 in. wide and 6 in. tall. Find its length.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Substitute what you know.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V = l × w × h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336 = l × 8 × 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the two edges you already know.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× 6 = 48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Divide the volume by that product.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336 ÷ 48 = 7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length of the box is 7 inches.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box has length 2 1/2 ft, width 2 ft, and height 3 ft. Find its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rectangular prism has a volume of 12 cubic in, a length of 4 in, and a width of 1 1/2 in. Find its height.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why volume with fractional edges still uses the same V = l x w x h formula.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Multiply or divide to complete each row.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1/2 of 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3/4 of 12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 in. by 5 in. by 1/2 in.  ______ in³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240 in³ ÷ 20 in²  ______ 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Baking Tray.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baking tray is 12 in. long, 8 in. wide, and 1/2 in. deep. Find its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Tile Box.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tile box holds 270 cm³. Its base measures 9 cm by 6 cm. Find the height of the box.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Garden Frame.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garden frame is 8 ft long, 3 ft wide, and 1/4 ft deep. Find the volume of soil it holds.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box holds 96 in³. It is 8 in. long and 4 in. wide. Luis divided 96 by 8 and said the missing edge is 12 in. Explain his mistake, then find the true edge.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prism has volume 210 cm³, length 7 cm, and width 5 cm. Find its height.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block is ½ ft by ½ ft by 6 ft. Find its volume.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ft³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Unknowns.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prism has volume 144 in³. Find its height if the base area is 18 in², then find its width if it is 8 in. long and 3 in. tall.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height and width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a volume of 180 cm³ with length 6 cm and width 5 cm, Rio divided 180 by 6 and got 30 cm.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height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prism has base area 25 m² and height 4 m. Find its volume.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trapezoid has bases 6 in. and 14 in. and height 5 in.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14 out of 20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Volume 240 m³ with length 8 m and width 5 m gives a height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30 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 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40 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48 m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block ¼ m by 2 m by 2 m has volume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0.25 m³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 m³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 m³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8 m³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missing edge is found by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squaring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multiplying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adding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dividing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5-5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5.5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