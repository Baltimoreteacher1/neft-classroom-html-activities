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Volume of Rectangular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volume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volumen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space is inside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 = l × w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rectangular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rectangular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box shape with six flat rectangle faces.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cereal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cube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cube that measures one unit on every edge.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fills space, no gaps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 area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the bottom face of the prism.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= length × width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cubic units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unidades cúbicas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units volume is measured 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cm³, in³, ft³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Cube-filled Toy Chest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Maya organizes a toy chest shaped like a rectangular prism. It holds cubes 1 ft on each edge: 5 cubes across the length, 4 cubes across the width, and 3 cubes up the height.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Sketch Maya’s toy chest as a box. Label length 5 ft, width 4 ft, and height 3 ft.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One Layer.  Find the number of cubes in the bottom layer: ______ × ______ = ______ cubes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Stack.  How many layers fill the chest? ______ Total cubes: ______ × ______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Units.  Volume: ______ ft³. Explain why the chest’s volume uses cubic units instead of square units.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counting layers of cubes the same as multiplying length by width by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the toy chest on the grid below. Let one square stand for a convenient number of units, and mark the perpendicular height with a square corner.​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fish tank is 16 in. long, 11 in. wide, and 5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planter’s base __________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Volume of the planter box __________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the base area by the height give you the volume?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Carton A measures 18 cm by 5 cm by 11 cm. Carton B measures 15 cm by 11 cm by 5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Volume of Gift Box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gift box holds more? __________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two boxes with different edge lengths hold the same amount? Explain how.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Space.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locker is a rectangular prism 12 in. wide, 15 in. deep, and 48 in. tall.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planter’s base __________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Volume of the cabinet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base layers stack up inside this locker? How do you know?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Moving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moving carton is a rectangular prism 22 in. long, 14 in. wide, and 5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Ms. Rivera’s moving carton, label its edges, and calculate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rectangular base area, multiply by the height, and label the volume in cubic inches.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carton volume in in³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moving carton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Sandbox Fill.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sandbox is a rectangular prism 26 ft long and 11 ft wide. Sand is poured in to a depth of 2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of soil needed to fill the garden bed.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soil’s depth as the prism’s height. First find the area of the garden bed’s base.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volume of soil in ft³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Ian’s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measures 17 cm long, 13 cm wide, and 5 cm tall. Ian says its volume is 221 cm³.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Zara’s answer. Complete the sentence: Zara used __________, but finding volume also requires __________.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Hint Determine which dimensions Zara multiplied. A rectangular prism’s volume depends on all three dimensions.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volume (Is Zara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Camp Cooler.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cooler is a rectangular prism 24 in. long, 16 in. wide, and 12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Eli’s camp cooler, label its edges, and calculate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cooler’s base area by its height. Write the volume in cubic inches.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carton volume in in³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moving carton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Truck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bed of a small truck is a rectangular prism 9 ft long, 6 ft wide, and 2 ft deep.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the cargo trailer holds.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Hint Treat the cargo space’s depth as its height and multiply the three dimensions.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cargo volume in ft³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box is 8 cm long, 6 cm wide, and 9 cm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pencil case’s length, width, and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volume in cm³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crate is 5 ft long, 4 ft wide, and 3 ft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Hint 6 × 3 × 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volume in ft³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 and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a rectangular base with an area of 42 in² and a height of 7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volume formula uses the given base area and height?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package’s volume.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V = B × h, with B representing the base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formula and b. volume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Read the work below. Explain the mistake, then show the correct reasoning.</w:t>
      </w:r>
    </w:p>
    <w:p>
      <w:pPr>
        <w:spacing w:before="18" w:after="14" w:line="240" w:lineRule="auto"/>
      </w:pP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ANALYZE TOMÁS’S WORK</w:t>
      </w:r>
    </w:p>
    <w:p>
      <w:pPr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crate is 15 ft long, 11 ft wide, and 4 ft tall. Tomás wrote: ‘V = 15 + 11 + 4 = 30 ft³.’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a. Explain mistake: Malik added the three dimensions. Complete the sentence: Malik used __________, but volume requires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b. Show correct work using the volume formula.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aquarium is 60 cm long, 30 cm wide, and 40 cm tall. One liter of water fills 1,000 cm³.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volume of the water reservoir.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how many liters of water fill the reservoir completely.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The reservoir is filled only to 32 cm deep. Find the liters of water used.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reservoir volume, full liters, and partial liters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prism 3 cm by 4 cm by 5 cm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47 cm³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 cm³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 cm³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Volume is measured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cubic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linear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degrees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prism with base area 20 m² and height 6 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26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120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120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3.3 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 V = B × h, the letter B stands for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bottom edge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base length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box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50 m² rectangle has a 12 m² triangle removed. Find the remaining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10 cm and 14 cm and height 6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0.65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2500 grams to kilograms.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bin is a rectangular prism 21 in. long, 13 in. wide, and 5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planter’s base __________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Volume of the supply tray __________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the tray’s rectangular bottom, then multiply by its height to count the stacked layers.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