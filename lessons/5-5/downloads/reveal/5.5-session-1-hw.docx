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Volume of Rectangular Prisms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6.G.A.2   ·   Learning target — I can find the volume of a rectangular prism by multiplying length, width, and height.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Volume of a rectangular prism = length x width x height (V = l x w x h).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Volume is measured in cubic units (like cubic inches or cubic cm).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area uses square units and volume uses cubic units. Do not mix them.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all three edge measures must use the same unit before you multiply.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Volume of a Rectangular Prism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storage box is 8 cm long, 6 cm wide, and 9 cm tall. Find its volume.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three dimensions.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 = 8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 = 6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9 cm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base area first — that is one layer of cubes.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× 6 = 48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Stack the layers by multiplying by the height.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48 × 9 = 432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volume of the box is 432 cubic centimeters (432 cm³).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box has a length of 5 in, width of 3 in, and height of 4 in.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fish tank is 20 cm long, 10 cm wide, and 15 cm tall.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you double the height in problem 1, what happens to the volume?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volume of each rectangular prism. Use V = l × w × h.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cm by 4 cm by 2 cm  ______ cm³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in. by 5 in. by 3 in.  ______ in³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ft by 7 ft by 6 ft  ______ ft³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m by 2 m by 8 m  ______ m³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Toy Bin.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toy bin is a rectangular prism 18 in. long, 9 in. wide, and 7 in. tall.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Compost 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compost box is 4 ft long, 3 ft wide, and 2 ft tall.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Cereal Carton.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cereal carton has a base area of 44 cm² and a height of 9 cm.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bin is 7 cm long, 5 cm wide, and 4 cm tall. Jaden says its volume is 35 cm³. Explain his mistake, then give the correct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is 7 cm by 5 cm by 4 cm.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has base area 36 in² and height 9 in.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Packing Boxes.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box is 12 in. long, 8 in. wide, and 6 in. tall. Find its volume, then find the volume of 15 such boxes.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one box and fifteen boxes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prism 4 m by 3 m by 2 m, Lee wrote 24 m².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joined shapes of 30 cm² and 16 cm² give what total area?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triangle has base 10 ft and height 11 ft.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42 is 70%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6 in. by 2 in. by 5 in. has volume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 in³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13 in³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60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60 in³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V = B × h works when B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base area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base perimeter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base length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bottom face count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10 cm by 10 cm by 10 cm has volume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100 cm³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1000 cm³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300 cm³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30 cm³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