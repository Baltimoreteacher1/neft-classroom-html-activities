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5-5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Missing and Fractional Edges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Shipping Box Limit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shipping box holds 990 in³. It is 9 in. wide and 10 in. tall. Shipping rules say no box may be longer than 13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Substitute.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Fill in the formula: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990 = ______ × 9 × 10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Multiply the two known edges: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× ______ = ______ in²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Solve.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Divide.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÷ ______ = ______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Decide.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Does the box meet the 13 in. rule?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Explain: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dividing by the base area hand you back the missing edge?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Half-Inch Tray.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serving tray is a rectangular prism 14 in. long, 11 in. wide, and 1/2 in. deep.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Base area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Volume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the volume number smaller than the base area number here? Explain.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Planter Depth.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rectangular planter holds 1,170 cm³ of soil when it is full. Its base measures 13 cm by 10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Base area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Height of the planter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which two edges to multiply together first?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Art Drawer.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art drawer holds 2,160 in³ of supplies when it is full. Its base measures 18 in. by 12 in.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Base area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Height of the drawer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happens to the missing edge if the volume stays the same but the base gets bigger?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Thin Sheet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flat box is 20 in. long, 16 in. wide, and 3/4 in. tall.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volume of the box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base area first, then take three fourths of it. A fractional edge uses the same formula.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volume in in³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Aquarium Width.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aquarium holds 5,400 in³ of water. It is 30 in. long and 18 in. tall, but the width label has worn off.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width of the aquarium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Two of the three edges are known. Multiply those, then divide the volume by that product.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width in inches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Concrete Slab.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concrete slab is 22 ft long, 9 ft wide, and 1/2 ft thick. Concrete costs $5 for each cubic foot.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volume of the slab, then find the total cost of the concrete.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thickness is the height here. Get the volume first; the price tells you what to do next.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volume in ft³ and total cost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Seed Flat.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seed flat is 20 in. long, 12 in. wide, and 1 1/2 in. deep.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volume of the seed flat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base area first, then take one and a half of it. A fractional edge uses the same formula.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volume in in³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Book Crate.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book crate holds 3,024 cm³. It is 21 cm long and 16 cm wide, but the height label has worn off.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height of the crate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the two edges you know, then divide the volume by that product.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height in centimeters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Length.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box has a volume of 336 in³. It is 8 in. wide and 6 in. tall. Find its length.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8 × 6 = 48; divide 336 by 48.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in.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Fractional Edges.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block is ½ ft long, ¾ ft wide, and 2 ft tall. Find its volume.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½ × ¾ × 2.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ft³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Unknowns.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has a volume of 270 cm³.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If it is 9 cm long and 5 cm wide, find its height.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If instead it is 6 cm long and 5 cm tall, find its width.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the volume by the product of the two known edges each time.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HANA’S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box holds 1,980 cm³. It is 11 cm wide and 9 cm tall. Hana wrote: ‘1,980 ÷ 11 = 180, so the length is 180 cm.’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Hana divided by only one edge. What else belongs in the divisor?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Planter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planter is ¾ m long, ½ m wide, and 2 m tall. Soil costs $18 per cubic meter.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volume of the planter.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cost to fill it with soil.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second planter has twice the height. Find its volume and explain the change.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volume, cost, and the second planter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prism has volume 120 cm³, length 5 cm, and width 4 cm. Its height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20 cm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 cm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24 cm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30 cm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find a missing edge, divide the volume by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largest edge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sum of the other two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product of the other two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base perimeter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block ½ m by ½ m by 4 m has volume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0.5 m³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 m³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 m³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 m³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prism has volume 96 in³ and base area 12 in². Its height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 in.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84 in.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1152 in.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12 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6 cm by 4 cm by 3 cm. Find its volume.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72 in² rectangle has a 18 in² piece removed. Find the remaining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40% of 250.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4 : 5, how much goes with 12?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Baking Pans.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baking pan is 13 in. long, 10 in. wide, and 1/2 in. deep. A second pan holds 540 in³ and has a base measuring 18 in. by 10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Volume of the first pan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Depth of the second pan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Part a multiplies all three edges; part b divides the volume by the product of the two edges you know.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5-5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5.5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