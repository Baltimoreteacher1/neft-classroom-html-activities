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2-8  ·  Session 1</w:t>
      </w:r>
    </w:p>
    <w:p>
      <w:pPr>
        <w:pStyle w:val="Heading1"/>
      </w:pPr>
      <w:r>
        <w:rPr>
          <w:rFonts w:ascii="Arial" w:hAnsi="Arial" w:eastAsia="Arial" w:cs="Arial"/>
        </w:rPr>
        <w:t>Finding the Mean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6.DS.4   ·   Learning target — I can find the mean of a data set by sharing the total equally among the values.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mean (average) equals the sum of all values divided by the number of values.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mean can be affected a lot by very high or very low values.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every value counts, including repeats and zeros.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mean must land between the least and the greatest value.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Mean of a Data Set Five afternoons of dog walking earned 14, 21, 17, 19, and 24 dollars. Find the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Add every value. The five amounts give a total of 95 dollars.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Count the values. There are five of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Share the total evenly: divide it by the count of values.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Check: the mean should land between the least and the greatest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mean is 19 dollars — what each afternoon would earn if the money were shared evenly.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of: 4, 8, 6, 10, 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Sum ______ divided by ______ values Mean ______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Five test scores are 82, 90, 76, 88, 94. Find the mean score.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one more score of 100 is added to problem 2’s data (now 6 scores), will the mean go up or down? Explain without calculating.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each set.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3, 5, 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10, 14, 12,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20, 25, 30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6, 6, 9, 11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40, 50, 45, 65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Ticket Money.  Five families paid $18, $24, $15, $21, and $22 for tickets. Find the mean amount.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Plant Watering.  Six plants were given 12, 9, 15, 11, 14, 17 milliliters of water. Find the mean amount and explain what it means.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One Big Value.  Four students collected 8, 10, 12, 50 cans. Find the mean and explain why it sits above three of the four values.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Must the Mean Appear?  Amari says the mean of a data set must always be one of the values in the set. Give a data set that shows he is wrong and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11, 15, 19, and 23.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7, 12, 9, 14, 18, and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Test Average.  A student’s five test scores total 410 points. Find the mean score.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points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Kai found the mean of 5, 9, and 13 by dividing 27 by 13. Explain the mistake and give the correct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mean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2.  Find 9.9 ÷ 0.9.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Find the range of 14, 39, 22, 31.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2-3 Session 2.  Find the median of 10, 16, 22, 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3, 7, 11.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Four values total 96. The mean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384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mean is sometimes called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range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median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average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mode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Include every data value, including zero, in the count.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2.8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2.8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