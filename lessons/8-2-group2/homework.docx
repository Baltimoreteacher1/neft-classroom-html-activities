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8-2  ·  Session 1</w:t>
      </w:r>
    </w:p>
    <w:p>
      <w:pPr>
        <w:pStyle w:val="Heading1"/>
      </w:pPr>
      <w:r>
        <w:rPr>
          <w:rFonts w:ascii="Arial" w:hAnsi="Arial" w:eastAsia="Arial" w:cs="Arial"/>
        </w:rPr>
        <w:t>Addition Equations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6.EE.B.7   ·   Learning target — I can solve an addition equation by subtracting the same amount from both sides.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solve an addition equation, use the SUBTRACTION property of equality: subtract the same number from both sides.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• Whatever you do to one side, you must do to the other side.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subtracting from only one side breaks the balance and gives a wrong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substitute your solution back into the original equation.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Solving an Addition Equation A shop had x hats. After 17 hats were delivered, the shop had 45 hats. Solve x + 17 = 45.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Look at the variable side: 17 is added to x, so the inverse move is subtraction.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Subtract 17 from both sides so the equation stays balanced.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Left side: x + 17 − 17 leaves x. Right side: 45 − 17 gives 28.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by substituting: 28 + 17 makes 45, so both sides agree.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Answer x = 28, so the shop had 28 hats before the delivery.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Solve: x + 7 = 15. ______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Solve: n + 12 = 20. ______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Solve: 9 + y = 22, and check your solution by substituting it back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each addition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x + 6 = 14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m + 15 = 33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21 + p = 50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k + 48 = 90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 + 2.5 = 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Choir Risers.  A choir had c singers on the risers. Then 16 more singers stepped up, making 54 singers in all. Write an addition equation and solve for 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Bus Tokens.  Imani had t bus tokens. Her aunt gave her 25 more tokens, and she then had 61 tokens. Write an addition equation and solve for 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Garden Path.  A path had b bricks. A crew laid 78 more bricks, and the path then had 143 bricks. Write an addition equation, solve for b, and check your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To solve y + 34 = 50, Rashad added 34 to both sides and wrote y = 84. Explain his mistake, then solve the equation correctly and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n + 26 = 71.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35 + w = 82.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and Check.  Solve t + 6.25 = 15 and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 and check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solve x + 14 = 30, Sam added 14 to both sides and wrote x = 44.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8-1 Session 1.  Is n = 11 a solution of n − 3 = 8?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7-3 Session 2.  Find the distance from −6 to 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2.  Find the LCM of 3 and 10.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y + 15 = 42.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y = 630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y = 57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y = 15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y = 27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8 + b = 23.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b = 15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b = 31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b = 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 = 184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Solving keeps the equation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larger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balanced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smaller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unequal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both sides equal and check in the original equation.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Test one proposed solution in the original equation or inequality. Show whether the statement is true.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8.2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