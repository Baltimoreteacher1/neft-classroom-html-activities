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ublisherKicker"/>
        <w:pBdr>
          <w:top w:val="single" w:color="176B70" w:sz="18" w:space="7"/>
        </w:pBdr>
      </w:pPr>
      <w:r>
        <w:rPr>
          <w:rFonts w:ascii="Arial" w:hAnsi="Arial" w:eastAsia="Arial" w:cs="Arial"/>
          <w:spacing w:val="12"/>
        </w:rPr>
        <w:t>Lesson 6-8  ·  Session 1</w:t>
      </w:r>
    </w:p>
    <w:p>
      <w:pPr>
        <w:pStyle w:val="Title"/>
      </w:pPr>
      <w:r>
        <w:rPr>
          <w:rFonts w:ascii="Arial" w:hAnsi="Arial" w:eastAsia="Arial" w:cs="Arial"/>
        </w:rPr>
        <w:t>Using Properties to Rewrite Expressions</w:t>
      </w:r>
    </w:p>
    <w:p>
      <w:pPr>
        <w:pStyle w:val="PublisherEdition"/>
      </w:pPr>
      <w:r>
        <w:rPr>
          <w:rFonts w:ascii="Arial" w:hAnsi="Arial" w:eastAsia="Arial" w:cs="Arial"/>
        </w:rPr>
        <w:t>Version 2  /  Regular</w:t>
      </w:r>
    </w:p>
    <w:p>
      <w:pPr>
        <w:pStyle w:val="PublisherMetadata"/>
        <w:spacing w:before="0" w:after="0"/>
        <w:pBdr>
          <w:bottom w:val="single" w:color="B9C9CE" w:sz="4" w:space="6"/>
        </w:pBdr>
      </w:pPr>
      <w:r>
        <w:rPr>
          <w:rFonts w:ascii="Arial" w:hAnsi="Arial" w:eastAsia="Arial" w:cs="Arial"/>
          <w:color w:val="1C2C36"/>
          <w:sz w:val="19"/>
          <w:szCs w:val="19"/>
        </w:rPr>
        <w:t>Name ______________________________    Date ______________    Period ______</w:t>
      </w:r>
    </w:p>
    <w:p>
      <w:pPr>
        <w:pStyle w:val="PublisherMetadata"/>
        <w:spacing w:after="0"/>
      </w:pPr>
      <w:r>
        <w:rPr>
          <w:rFonts w:ascii="Arial" w:hAnsi="Arial" w:eastAsia="Arial" w:cs="Arial"/>
        </w:rPr>
        <w:t>Maryland Standard 6.EE.A.3   ·   Learning target — I can use the distributive property and like terms to rewrite an expression in simplest form.</w:t>
      </w:r>
    </w:p>
    <w:p>
      <w:r>
        <w:rPr>
          <w:rFonts w:ascii="Arial" w:hAnsi="Arial" w:eastAsia="Arial" w:cs="Arial"/>
          <w:sz w:val="20"/>
        </w:rPr>
        <w:t>Show a model, calculation, or explanation. Answer every part and label units when needed.</w:t>
      </w:r>
    </w:p>
    <w:p>
      <w:pPr>
        <w:keepNext w:val="0"/>
        <w:keepLines/>
        <w:pageBreakBefore w:val="0"/>
        <w:spacing w:before="0" w:after="0" w:line="240" w:lineRule="auto"/>
      </w:pPr>
      <w:r>
        <w:rPr>
          <w:rFonts w:ascii="Arial" w:hAnsi="Arial" w:eastAsia="Arial" w:cs="Arial"/>
          <w:color w:val="18242C"/>
          <w:sz w:val="19"/>
        </w:rPr>
        <w:t>Exercises 1–12 earn 1 point for a correct response and 1 for supporting work. Spiral Review and Test Practice earn 1 point each.</w:t>
      </w:r>
    </w:p>
    <w:p>
      <w:pPr>
        <w:pStyle w:val="PublisherSection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Learn from a model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color="B9C9CE" w:sz="4" w:space="0"/>
          <w:bottom w:val="single" w:color="B9C9CE" w:sz="4" w:space="0"/>
          <w:left w:val="single" w:color="B9C9CE" w:sz="4" w:space="0"/>
          <w:right w:val="single" w:color="B9C9CE" w:sz="4" w:space="0"/>
          <w:insideH w:val="single" w:color="FFFFFF" w:sz="8" w:space="0"/>
          <w:insideV w:val="single" w:color="FFFFFF" w:sz="12" w:space="0"/>
        </w:tblBorders>
      </w:tblPr>
      <w:tblGrid>
        <w:gridCol w:w="4464"/>
        <w:gridCol w:w="5904"/>
      </w:tblGrid>
      <w:tr>
        <w:trPr>
          <w:cantSplit w:val="true"/>
        </w:trPr>
        <w:tc>
          <w:tcPr>
            <w:tcW w:type="dxa" w:w="446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fill="FAF5E9" w:val="clear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REMEMBER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• The distributive property: a(b + c) = ab + ac.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• You can use the distributive property and GCF to rewrite expressions in different equivalent forms.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• Watch out — 6(y + 3) is not 6y + 3; the 6 must reach the 3 as well.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• Check it — substitute one value into both the original and the simplified form; they must match.</w:t>
            </w:r>
          </w:p>
        </w:tc>
        <w:tc>
          <w:tcPr>
            <w:tcW w:type="dxa" w:w="590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EDF1F5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WORKED EXAMPLE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1"/>
              </w:rPr>
              <w:t>Rewriting an Expression with Properties Write an expression equivalent to 6(y + 3) + 9y in simplest form.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1  </w:t>
            </w:r>
            <w:r>
              <w:rPr>
                <w:rFonts w:ascii="Arial" w:hAnsi="Arial" w:eastAsia="Arial" w:cs="Arial"/>
                <w:sz w:val="21"/>
                <w:szCs w:val="21"/>
              </w:rPr>
              <w:t>Distribute the 6 to each term inside. 6(y + 3) = 6y + 18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2  </w:t>
            </w:r>
            <w:r>
              <w:rPr>
                <w:rFonts w:ascii="Arial" w:hAnsi="Arial" w:eastAsia="Arial" w:cs="Arial"/>
                <w:sz w:val="21"/>
                <w:szCs w:val="21"/>
              </w:rPr>
              <w:t>Rewrite the whole expression. 6y + 18 + 9y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3  </w:t>
            </w:r>
            <w:r>
              <w:rPr>
                <w:rFonts w:ascii="Arial" w:hAnsi="Arial" w:eastAsia="Arial" w:cs="Arial"/>
                <w:sz w:val="21"/>
                <w:szCs w:val="21"/>
              </w:rPr>
              <w:t>Reorder so like terms sit together. 6y + 9y + 18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4  </w:t>
            </w:r>
            <w:r>
              <w:rPr>
                <w:rFonts w:ascii="Arial" w:hAnsi="Arial" w:eastAsia="Arial" w:cs="Arial"/>
                <w:sz w:val="21"/>
                <w:szCs w:val="21"/>
              </w:rPr>
              <w:t>Combine like terms. 15y + 18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shd w:fill="DFEBED"/>
            </w:pPr>
            <w:r>
              <w:rPr>
                <w:rFonts w:ascii="Arial" w:hAnsi="Arial" w:eastAsia="Arial" w:cs="Arial"/>
                <w:b/>
                <w:color w:val="183E56"/>
                <w:sz w:val="21"/>
              </w:rPr>
              <w:t>Answer 6(y + 3) + 9y is equivalent to 15y + 18.</w:t>
            </w:r>
          </w:p>
        </w:tc>
      </w:tr>
    </w:tbl>
    <w:p>
      <w:pPr>
        <w:spacing w:after="0"/>
      </w:pPr>
      <w:r>
        <w:rPr>
          <w:rFonts w:ascii="Arial" w:hAnsi="Arial" w:eastAsia="Arial" w:cs="Arial"/>
          <w:sz w:val="2"/>
        </w:rPr>
      </w:r>
    </w:p>
    <w:p>
      <w:pPr>
        <w:pStyle w:val="PublisherSection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Practice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Use the distributive property to rewrite: 5(x + 3). ______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" name="Picture 1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Use the distributive property to rewrite: 6(2x − 1). ______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2" name="Picture 2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Rewrite 3x + 3y using the distributive property (factor out the common factor).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3" name="Picture 3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Use the Distributive Property to rewrite each expression.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a. 7(x + 4) =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b. 3(2y + 5) =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c. 9(m − 2) =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d. 4(3k + 6) =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e. 2(a + b) =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728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1097280"/>
                        <wp:docPr id="4" name="Picture 4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1.2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10972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Expand and Combine.  Rewrite the expression 6(t + 5) + 2t in simplest form.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5" name="Picture 5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Rewrite the Cost.  A club writes its cost as 4(s + 7) + 6s, where s is the number of students. Write an equivalent expression in simplest form, then check both forms with s = 3.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6" name="Picture 6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Factor Out.  Rewrite the expression 10c + 10d using the Distributive Property, then name the factor the two terms share.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RECORD YOUR RESPONSE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7" name="Picture 7" descr="PUBLISHER_WORKSPACE: Blank ruled workspace for calculations, mathematical labels, and written reasoning." title="RECORD YOUR RESPONS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6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Write two different expressions that are equivalent to 6y + 24. Name the property you used for each one.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RECORD YOUR RESPONSE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8" name="Picture 8" descr="PUBLISHER_WORKSPACE: Blank ruled workspace for calculations, mathematical labels, and written reasoning." title="RECORD YOUR RESPONS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6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9.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Rewrite 8(m + 2) in simplest form.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simplest form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9" name="Picture 9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10.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Simplify 5(k + 3) + 2k.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simplest form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0" name="Picture 10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Two Steps.  Simplify 4(c + 2) + 3(c + 5).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simplest form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1" name="Picture 11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Mistake.  Ty wrote 5(x + 2) = 5x + 2. Explain the mistake.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mistake and the answer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2" name="Picture 12" descr="PUBLISHER_WORKSPACE: 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PublisherSection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Spiral review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6-7 Session 2.  Find the LCM of 3 and 8.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3" name="Picture 13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6-6 Session 1.  Simplify 15p − 6p + 4.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4" name="Picture 14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5-5 Session 1.  A prism is 2 cm by 9 cm by 3 cm. Find its volume.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5" name="Picture 15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PublisherSection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Test practice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Distribute 9(t + 3).</w:t>
            </w:r>
          </w:p>
          <w:tbl>
            <w:tblPr>
              <w:tblW w:type="dxa" w:w="10368"/>
              <w:tblLayout w:type="fixed"/>
              <w:tblLook w:firstColumn="1" w:firstRow="1" w:lastColumn="0" w:lastRow="0" w:noHBand="0" w:noVBand="1" w:val="04A0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9t + 27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9t + 3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t + 27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12t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Simplify 2(x + 6) + 3x.</w:t>
            </w:r>
          </w:p>
          <w:tbl>
            <w:tblPr>
              <w:tblW w:type="dxa" w:w="10368"/>
              <w:tblLayout w:type="fixed"/>
              <w:tblLook w:firstColumn="1" w:firstRow="1" w:lastColumn="0" w:lastRow="0" w:noHBand="0" w:noVBand="1" w:val="04A0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5x + 6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5x + 12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2x + 12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11x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The property used to remove parentheses here is the —</w:t>
            </w:r>
          </w:p>
          <w:tbl>
            <w:tblPr>
              <w:tblW w:type="dxa" w:w="10368"/>
              <w:tblLayout w:type="fixed"/>
              <w:tblLook w:firstColumn="1" w:firstRow="1" w:lastColumn="0" w:lastRow="0" w:noHBand="0" w:noVBand="1" w:val="04A0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blHeader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identity property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commutative property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distributive property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zero property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  <w:p>
            <w:pPr>
              <w:pStyle w:val="PublisherSection"/>
              <w:shd w:val="clear" w:color="auto" w:fill="FAF5E9"/>
              <w:pBdr>
                <w:left w:val="single" w:color="B57720" w:sz="20" w:space="7"/>
                <w:bottom w:val="single" w:color="FAF5E9" w:sz="8" w:space="4"/>
                <w:top w:val="single" w:color="FAF5E9" w:sz="8" w:space="4"/>
              </w:pBdr>
              <w:ind w:left="144" w:right="43"/>
            </w:pPr>
            <w:r>
              <w:rPr>
                <w:rFonts w:ascii="Arial" w:hAnsi="Arial" w:eastAsia="Arial" w:cs="Arial"/>
                <w:color w:val="B57720"/>
                <w:spacing w:val="7"/>
              </w:rPr>
              <w:t>Check and revise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bottom w:val="single" w:color="B9C9CE" w:sz="4" w:space="0"/>
                <w:left w:val="single" w:color="B9C9CE" w:sz="4" w:space="0"/>
                <w:right w:val="single" w:color="B9C9CE" w:sz="4" w:space="0"/>
                <w:insideH w:val="single" w:color="FFFFFF" w:sz="8" w:space="0"/>
                <w:insideV w:val="single" w:color="FFFFFF" w:sz="12" w:space="0"/>
              </w:tblBorders>
            </w:tblPr>
            <w:tblGrid>
              <w:gridCol w:w="6768"/>
              <w:gridCol w:w="3600"/>
            </w:tblGrid>
            <w:tr>
              <w:trPr>
                <w:cantSplit w:val="true"/>
              </w:trPr>
              <w:tc>
                <w:tcPr>
                  <w:tcW w:type="dxa" w:w="67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CHECK YOUR MATHEMATICS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</w:rPr>
                    <w:t>Testing one value cannot prove equivalence for every input; a mismatch can disprove it.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color w:val="52616A"/>
                      <w:sz w:val="19"/>
                      <w:szCs w:val="19"/>
                    </w:rPr>
                    <w:t>Every part answered  /  Work shown  /  Units labeled when needed</w:t>
                  </w:r>
                </w:p>
              </w:tc>
              <w:tc>
                <w:tcPr>
                  <w:tcW w:type="dxa" w:w="3600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HOW DID IT GO?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 can do this:</w:t>
                  </w:r>
                  <w:r>
                    <w:br/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Independently / With a hint / With help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Question to revisit: ______</w:t>
                  </w:r>
                </w:p>
              </w:tc>
            </w:tr>
          </w:tbl>
          <w:p>
            <w:pPr>
              <w:pStyle w:val="PublisherMetadata"/>
              <w:spacing w:before="0"/>
            </w:pPr>
            <w:r>
              <w:rPr>
                <w:rFonts w:ascii="Arial" w:hAnsi="Arial" w:eastAsia="Arial" w:cs="Arial"/>
                <w:color w:val="1C2C36"/>
                <w:sz w:val="20"/>
                <w:szCs w:val="20"/>
              </w:rPr>
              <w:t>One correction or question I want to discuss: __________________________________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3"/>
              </w:rPr>
            </w:r>
            <w:r>
              <w:rPr/>
              <w:t>Check one result with a model, an inverse operation, or substitution. Explain why the values agree.</w:t>
              <w:br/>
              <w:t>Sentence Frame: "I know this because..."</w:t>
            </w:r>
          </w:p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504" w:right="720" w:bottom="504" w:left="720" w:header="331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top w:val="single" w:color="B9C9CE" w:sz="4" w:space="5"/>
      </w:pBdr>
    </w:pPr>
    <w:r>
      <w:rPr>
        <w:rFonts w:ascii="Arial" w:hAnsi="Arial" w:eastAsia="Arial" w:cs="Arial"/>
        <w:color w:val="52616A"/>
        <w:sz w:val="16"/>
        <w:szCs w:val="16"/>
      </w:rPr>
      <w:t>Lesson 6.8 / Session 1  /  Regular  /  V2</w:t>
    </w:r>
    <w:r>
      <w:rPr>
        <w:rFonts w:ascii="Arial" w:hAnsi="Arial" w:eastAsia="Arial" w:cs="Arial"/>
        <w:sz w:val="16"/>
        <w:szCs w:val="16"/>
      </w:rPr>
      <w:tab/>
    </w:r>
    <w:r>
      <w:rPr>
        <w:rFonts w:ascii="Arial" w:hAnsi="Arial" w:eastAsia="Arial" w:cs="Arial"/>
        <w:b/>
        <w:color w:val="183E56"/>
        <w:sz w:val="15"/>
        <w:szCs w:val="15"/>
      </w:rPr>
      <w:t xml:space="preserve">PAGE </w:t>
    </w:r>
    <w:fldSimple w:instr="PAGE">
      <w:r>
        <w:rPr>
          <w:rFonts w:ascii="Arial" w:hAnsi="Arial" w:eastAsia="Arial" w:cs="Arial"/>
          <w:color w:val="52616A"/>
          <w:sz w:val="16"/>
          <w:szCs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bottom w:val="single" w:color="B9C9CE" w:sz="4" w:space="5"/>
      </w:pBdr>
    </w:pPr>
    <w:r>
      <w:rPr>
        <w:rFonts w:ascii="Arial" w:hAnsi="Arial" w:eastAsia="Arial" w:cs="Arial"/>
        <w:b/>
        <w:color w:val="183E56"/>
        <w:sz w:val="16"/>
        <w:szCs w:val="16"/>
        <w:spacing w:val="14"/>
      </w:rPr>
      <w:t>GRADE 6  /  MATHEMATICS</w:t>
    </w:r>
    <w:r>
      <w:rPr>
        <w:rFonts w:ascii="Arial" w:hAnsi="Arial" w:eastAsia="Arial" w:cs="Arial"/>
        <w:color w:val="52616A"/>
        <w:sz w:val="16"/>
        <w:szCs w:val="16"/>
      </w:rPr>
      <w:tab/>
      <w:t>HOMEWORK  /  V2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widowControl/>
      <w:spacing w:after="100" w:line="269" w:lineRule="auto" w:before="0"/>
      <w:ind w:left="0" w:right="0" w:firstLine="0"/>
    </w:pPr>
    <w:rPr>
      <w:rFonts w:ascii="Arial" w:hAnsi="Arial" w:cs="Arial" w:eastAsia="Arial"/>
      <w:b w:val="0"/>
      <w:color w:val="1C2C36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120" w:line="269" w:lineRule="auto"/>
      <w:ind w:left="0" w:right="0" w:firstLine="0"/>
      <w:outlineLvl w:val="0"/>
    </w:pPr>
    <w:rPr>
      <w:rFonts w:ascii="Arial" w:hAnsi="Arial" w:eastAsia="Arial" w:cs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80" w:after="100" w:line="269" w:lineRule="auto"/>
      <w:ind w:left="0" w:right="0" w:firstLine="0"/>
      <w:outlineLvl w:val="1"/>
    </w:pPr>
    <w:rPr>
      <w:rFonts w:ascii="Arial" w:hAnsi="Arial" w:eastAsia="Arial" w:cs="Arial"/>
      <w:b/>
      <w:bCs/>
      <w:color w:val="176B70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20" w:after="60" w:line="269" w:lineRule="auto"/>
      <w:ind w:left="0" w:right="0" w:firstLine="0"/>
      <w:outlineLvl w:val="2"/>
    </w:pPr>
    <w:rPr>
      <w:rFonts w:ascii="Arial" w:hAnsi="Arial" w:eastAsia="Arial" w:cs="Arial"/>
      <w:b/>
      <w:bCs/>
      <w:color w:val="183E56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00" w:line="245" w:lineRule="auto" w:before="0"/>
      <w:ind w:left="0" w:right="0" w:firstLine="0"/>
      <w:contextualSpacing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ublisherKicker">
    <w:name w:val="Publisher Kicker"/>
    <w:basedOn w:val="Normal"/>
    <w:pPr>
      <w:keepNext/>
      <w:widowControl/>
      <w:spacing w:before="20" w:after="100" w:line="240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Edition">
    <w:name w:val="Publisher Edition"/>
    <w:basedOn w:val="Normal"/>
    <w:pPr>
      <w:keepNext/>
      <w:widowControl/>
      <w:spacing w:before="0" w:after="120" w:line="240" w:lineRule="auto"/>
      <w:ind w:left="0" w:right="0" w:firstLine="0"/>
    </w:pPr>
    <w:rPr>
      <w:rFonts w:ascii="Arial" w:hAnsi="Arial" w:eastAsia="Arial" w:cs="Arial"/>
      <w:b/>
      <w:color w:val="183E56"/>
      <w:sz w:val="18"/>
      <w:szCs w:val="18"/>
    </w:rPr>
  </w:style>
  <w:style w:type="paragraph" w:customStyle="1" w:styleId="PublisherMetadata">
    <w:name w:val="Publisher Metadata"/>
    <w:basedOn w:val="Normal"/>
    <w:pPr>
      <w:keepNext/>
      <w:widowControl/>
      <w:spacing w:before="0" w:after="100" w:line="240" w:lineRule="auto"/>
      <w:ind w:left="0" w:right="0" w:firstLine="0"/>
    </w:pPr>
    <w:rPr>
      <w:rFonts w:ascii="Arial" w:hAnsi="Arial" w:eastAsia="Arial" w:cs="Arial"/>
      <w:b w:val="0"/>
      <w:color w:val="52616A"/>
      <w:sz w:val="18"/>
      <w:szCs w:val="18"/>
    </w:rPr>
  </w:style>
  <w:style w:type="paragraph" w:customStyle="1" w:styleId="PublisherSection">
    <w:name w:val="Publisher Section"/>
    <w:basedOn w:val="Normal"/>
    <w:pPr>
      <w:keepNext/>
      <w:widowControl/>
      <w:spacing w:before="200" w:after="120" w:line="269" w:lineRule="auto"/>
      <w:ind w:left="0" w:right="0" w:firstLine="0"/>
    </w:pPr>
    <w:rPr>
      <w:rFonts w:ascii="Arial" w:hAnsi="Arial" w:eastAsia="Arial" w:cs="Arial"/>
      <w:b/>
      <w:color w:val="183E56"/>
      <w:sz w:val="21"/>
      <w:szCs w:val="21"/>
    </w:rPr>
  </w:style>
  <w:style w:type="paragraph" w:customStyle="1" w:styleId="PublisherCardLabel">
    <w:name w:val="Publisher Card Label"/>
    <w:basedOn w:val="Normal"/>
    <w:pPr>
      <w:keepNext/>
      <w:widowControl/>
      <w:spacing w:before="0" w:after="80" w:line="269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CardBody">
    <w:name w:val="Publisher Card Body"/>
    <w:basedOn w:val="Normal"/>
    <w:pPr>
      <w:keepNext w:val="0"/>
      <w:widowControl/>
      <w:spacing w:before="0" w:after="60" w:line="269" w:lineRule="auto"/>
      <w:ind w:left="0" w:right="0" w:firstLine="0"/>
    </w:pPr>
    <w:rPr>
      <w:rFonts w:ascii="Arial" w:hAnsi="Arial" w:eastAsia="Arial" w:cs="Arial"/>
      <w:b w:val="0"/>
      <w:color w:val="1C2C36"/>
      <w:sz w:val="21"/>
      <w:szCs w:val="21"/>
    </w:rPr>
  </w:style>
  <w:style w:type="paragraph" w:customStyle="1" w:styleId="PublisherFolio">
    <w:name w:val="Publisher Folio"/>
    <w:basedOn w:val="Normal"/>
    <w:pPr>
      <w:keepNext w:val="0"/>
      <w:widowControl/>
      <w:spacing w:before="0" w:after="0" w:line="240" w:lineRule="auto"/>
      <w:ind w:left="0" w:right="0" w:firstLine="0"/>
    </w:pPr>
    <w:rPr>
      <w:rFonts w:ascii="Arial" w:hAnsi="Arial" w:eastAsia="Arial" w:cs="Arial"/>
      <w:b w:val="0"/>
      <w:color w:val="52616A"/>
      <w:sz w:val="16"/>
      <w:szCs w:val="16"/>
    </w:rPr>
  </w:style>
  <w:style w:type="paragraph" w:customStyle="1" w:styleId="PublisherWorkLabel">
    <w:name w:val="Publisher Work Label"/>
    <w:basedOn w:val="Normal"/>
    <w:pPr>
      <w:keepNext w:val="0"/>
      <w:widowControl/>
      <w:spacing w:before="0" w:after="0" w:line="269" w:lineRule="auto"/>
      <w:ind w:left="0" w:right="0" w:firstLine="0"/>
    </w:pPr>
    <w:rPr>
      <w:rFonts w:ascii="Arial" w:hAnsi="Arial" w:eastAsia="Arial" w:cs="Arial"/>
      <w:b w:val="0"/>
      <w:color w:val="52616A"/>
      <w:sz w:val="17"/>
      <w:szCs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6.8 Session 1 HW Version 2</dc:title>
  <dc:subject>Grade 6 Mathematics Homework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