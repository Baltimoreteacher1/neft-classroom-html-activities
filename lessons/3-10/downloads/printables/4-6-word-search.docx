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3-6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Ratio Reasoning: Convert Measurements within the Same System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3: Ratios and Rates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CONVERT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METRIC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CAPACITY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MEASURE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FACTOR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RATIO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UNIT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LENGTH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SAME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CUSTOMARY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WEIGHT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SYSTEM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3-6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Ratio Reasoning: Convert Measurements within the Same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CONVERT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MEASURE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UNIT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CUSTOMARY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METRIC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FACTOR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LENGTH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WEIGHT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CAPACITY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RATIO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SAME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SYSTEM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