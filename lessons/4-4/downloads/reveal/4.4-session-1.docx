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4-4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Find the Percent of a Number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whole amount that follows the word of.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45% of 300  base is 300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part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that the percent describes.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45% of 300 is 135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ecuación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sentence with an equal sign.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part = 0.45 × 300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percent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por ciento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ratio that compares a number to 100.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45% = 0.45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double number line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Percents on one line, amounts on the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0%–100% over 0–300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Cafeteria Drink Vote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200 students voted for a new cafeteria drink. 30% chose milk, 55% chose water, and the rest chose juice.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number is the base, or one hundred percent?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Percent that chose juice: ______ %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Milk: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part = ______ ×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students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Model.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Use the double number line below, from zero to the base of 200 students. Mark the water count: ______ students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you multiply by the percent written in hundredths instead of by the percent number itself?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Do your three counts add back to the base?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the sum: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35793"/>
                  <wp:docPr id="1" name="dnl-acfe0cac58b6167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nl-acfe0cac58b6167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3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Music Playlist.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playlist holds 80 songs, and 25% of them are new releases.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Percent in hundredths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of new releases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check a percent answer without doing the whole multiplication again?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Book Pages.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 has 320 pages, and Lena has already read 65% of 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Pages she has read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Pages still left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the read percent and the unread percent have to fill one whole together?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Pizza Orders.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 sold 160 pizzas on Friday night, and 35% of them were cheese.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Hundredths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Percent written in hundredths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Number of cheese pizzas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Before you multiply, how do you know the answer has to be less than 160?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Team Jerseys.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ordered 60 jerseys and 15% of that order is size small.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and solve it to find the number of small jerseys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Change the percent to hundredths first, then multiply by the base that follows the word of.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small jerseys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Discount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$48 jacket is marked 20% off. Sam says the discount is $20. Justify or correct his claim with an equation.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percent describes a part of the price, not the price itself. Check which number is the base here.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true discount (Is Sam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Garden.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holds 180 seedlings. 40% of them are peppers and 35% of them are tomatoes.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peppers, then find how many seedlings are neither peppers nor tomatoes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Handle one percent at a time, then think about what percent of the garden is left over at the end.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peppers, then the other seedlings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Class Supplies.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bought 450 pencils, and 12% of that order is mechanical pencils.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and solve it to find the number of mechanical pencils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12% in hundredths, then multiply by the base that follows the word of.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mechanical pencils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Bus Ride Survey.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survey of 350 riders found that 26% ride the bus every day and 18% ride it twice a week.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riders ride every day, then find how many riders do neither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Work one percent at a time, then subtract both parts from the base at the end.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everyday riders, then the other riders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Blue Hats.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display holds 250 hats and 36% of them are blue. How many are blue?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250 by 0.36.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hats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Sales Tax.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$45 purchase has a 6% sales tax. Find the tax.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45 by 0.06.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of 640 students had 15% absent on Monday.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students were absent?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students were present?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15% first, then subtract from 640.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HANA’S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find 30% of 70 dollars, Hana multiplied 30 × 70 and wrote: ‘The part is 2,100 dollars.’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the mistake. Here the percent is less than 100%, so the result must be less than the whole. What should Hana have multiplied by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hall seats 1,200 people. For one show 65% of the seats sold, and each ticket cost $18.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tickets were sold?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much money was collected?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seats were empty, and what percent of the hall is that?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tickets, money, and the empty seats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20% of 150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130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45% written as a decimal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0.45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0.045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8% of 400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3.2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find a percent of a number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subtract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divide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multiply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Estimate 20% of 510.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0.85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6 out of 25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8 kilometres to meters.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Night.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theater has 240 seats and 80% of them are sold for the evening show.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Equation for the seats sold: part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Seats sold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the percent in hundredths, multiply by the base, then subtract to find the empty seats.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4.4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