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 the Percent of a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whole amount that follows the word of.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of 300  base is 300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the percent describes.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of 300 is 135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sentence with an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part = 0.45 × 300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= 0.45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Percents on one line, amounts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0%–100% over 0–300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Drink Vote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 collected votes from 200 students for a new cafeteria drink. 30% chose milk, 55% chose water, and the rest chose juice.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Base.  How many students represent one hundred percent? ______ Percent that chose juice: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Equation.  Find the milk count: part = ______ × ______ = ______ students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Model.  Use the double number line below, from zero to the base of 200 students. Locate the number who chose water: ______ students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multiply by the percent written in hundredths instead of by the percent number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Does the sum of the milk, water, and juice counts equal the base? ______ Show the sum: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acfe0cac58b6167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acfe0cac58b6167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Music Playlist.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playlist holds 80 songs, and 25% of them are new releases.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in hundredths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paintings __________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check a percent answer without doing the whole multiplication again?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has 320 pages, and Lena has already read 65% of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Meters he has walked __________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Meters still left __________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read percent and the unread percent have to fill one whole together?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Orders.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sold 160 pizzas on Friday night, and 35% of them were cheese.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Hundredths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Percent written in hundredths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Part  Number of blueberry muffins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Before you multiply, how do you know the answer has to be less than 160?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Jerseys.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ordered 60 jerseys and 15% of that order is size small.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and solve it to find the number of poetry books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percent in hundredths, then multiply by the total number of books in the order.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poetry books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Discount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$48 jacket is marked 20% off. Sam says the discount is $20. Justify or correct his claim with an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Hint Identify the original price as the base. Convert the discount percent to hundredths and multiply.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discount (Is Priya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holds 180 seedlings. 40% of them are peppers and 35% of them are tomatoes.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cats, then find how many animals are neither cats nor dogs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animal group's percent of the whole, then determine what percent belongs to the other animals.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cats, then the other animals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bought 450 pencils, and 12% of that order is mechanical pencils.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and solve it to find the number of keychains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16% in hundredths, then multiply by the total number of souvenirs.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keychains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Ride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survey of 350 riders found that 26% ride the bus every day and 18% ride it twice a week.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students chose swimming, then find how many students chose neither swimming nor cycling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activity's share of the students, then subtract both counts from the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students who chose swimming, then the other students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Blue Hats.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display holds 250 hats and 36% of them are blue. How many are blue?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300 by 0.28.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photos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Sales Tax.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$45 purchase has a 6% sales tax. Find the tax.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35 by 0.08.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of 640 students had 15% absent on Monday.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campers were away on the field trip?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campers remained at camp?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25% first, then subtract from 720.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IMANI’S WORK: To find 30% of 90 craft beads, Imani wrote 30 × 90 = 2,700 beads.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30% of 70 dollars, Hana multiplied 30 × 70 and wrote: ‘The part is 2,100 dollars.’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Here the percent is less than 100%, so the result must be less than the whole. What should Imani have multiplied by instead? Complete: Imani should multiply 90 by ______ because 30% means ______ hundredths.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to find 30% of 90 craft beads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seats 1,200 people. For one show 65% of the seats sold, and each ticket cost $18.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tour tickets were sold?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much money was collected from the tour tickets?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How many tour spots were unsold, and what percent of all the spots is that?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tickets, money, and the unsold spots with their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20% of 150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45% written as a decimal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0.045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8% of 400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3.2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percent of a number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multiply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20% of 510.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0.85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6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kilometres to meters.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has 240 seats and 80% of them are sold for the evening show.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spots reserved: part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Spots reserved __________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percent in hundredths, multiply by the base, then subtract to find the unreserved spots.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