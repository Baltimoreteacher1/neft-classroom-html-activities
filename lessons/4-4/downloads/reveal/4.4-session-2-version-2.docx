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Compare with Percents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part-to-whole ratio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part compared against the whole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 out of 24 shots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fraction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fracción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value with different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18/24 = 75/100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ratio that compares a number to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75% = 75 out of 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Decide which value is greater or less.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80% beats 76%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base used for a fair comparison.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written out of 100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 Contest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In a beanbag toss challenge, Amara landed 21 of 28 tosses, Caleb landed 39 of 60 tosses, and Jun landed 36 of 45 tosses.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Ratios.  Each record as a part-to-whole fraction: Amara: ______ , Caleb: ______ , Jun: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Percent.  Scale each fraction to hundredths. Amara: ______ % Caleb: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Percent.  Jun: ______ % Order the three players from best to worst: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Why can you not rank the players by successful tosses alone?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turning each record into a percent make the comparison a fair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A recycled 34 of its 40 bottles. Class B recycled 51 of its 60 bottles.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Each class’s sprouting rate as a percent: Ms. Vega’s class __________ Mr. Chen’s class __________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class had the greater percent of seeds sprout, or is it a tie? __________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classes with different counts end up with exactly the same percent?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Attendance.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Monday 45 of the 60 club members came. On Friday 39 of the 65 members came.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Percent picked up each day: Tuesday __________ Thursday __________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Day with the greater pickup rate __________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absent percent depend on the same whole as the present percent?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Wash Turnout.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Saturday 36 of the 45 volunteers showed up. On Sunday 28 of the 40 volunteers showed up.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Percents  Percent cleaned each day: Saturday __________ Sunday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Compare  Which day had the greater percent of trail sections cleaned?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Sunday had fewer volunteers signed up. Why does that not decide which turnout was better?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Shooting Stats.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Rico made 9 of his 12 shots in a game. Tia made 15 of her 24 shots.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ring toss player’s record as a percent, then determine who had the better rate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each fraction first, then multiply both terms by the same number to make the denominator one hundred. The multiplier may be a decimal.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percents, then the player with the better rate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Out of 55 votes, 33 people said yes. Ben says that is 33%.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of cats is compared to the total animals, not to one hundred. Scale the fraction before naming a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percent (Is Priya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Pace.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Ella has read 63 of her 70 assigned pages. Omar has read 46 of his 92 assigned pages.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puzzle builder’s progress as a percent, then find the difference in percentage points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each fraction of pieces placed before scaling. The puzzles have different total numbers of pieces.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percents, then the difference in percentage points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Spelling Bee.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Farah spelled 38 of her 40 words correctly. Gabe spelled 22 of his 25 words correctly.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inspector’s correctly labeled packages as a percent, then determine whose group had the better rate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each fraction of correctly labeled packages, then scale it to a denominator of one hundred.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percents, then the player with the better rate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Chore Chart.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Nasir finished 27 of his 36 chores. Bria finished 42 of her 56 chores.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student’s display progress as a percent, then tell who is further along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each fraction of drawings hung first. Compare the fractions in lowest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percents, then who is further along or whether they are tied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Quizzes.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Leo scored 21 out of 25 on one quiz and 16 out of 20 on another. On which quiz did he do better?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each delivery record as a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percents and the route with the greater delivery rate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Free-Throw Records.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Mia made 18 of 24 shots. Jordan made 21 of 30 shots. Who has the better record?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Hint 27 ÷ 36 and 35 ÷ 50.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percents and the player with the better passing record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Bigger Is Not Better.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Reader A finished 30 of 50 pages assigned. Reader B finished 35 of 70 pages assigned.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each packing record as a percent.  Tessa: __________ Andre: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Who finished the greater share, even though Andre packed more bags?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percent packed because the total numbers of snack bags differ.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b, including both percents and the student who finished the greater share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DIEGO’S WORK
Lila watered 24 of 40 plants. Owen watered 28 of 56 plants. Diego wrote, “Owen watered the greater share because 28 is greater than 24.”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Theo compared 12 out of 15 with 22 out of 40. He wrote: ‘22 is bigger than 12, so 22 out of 40 is the better score.’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Diego compared only the numbers of plants watered. What does he have to compare instead? Complete: “Diego should compare __________ because __________.”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Find each watering record as a percent and identify who watered the greater share.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Classes.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1 recycled 36 of 45 items, Class 2 recycled 40 of 50, and Class 3 recycled 30 of 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each garden group’s harvesting record as a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Rank the three garden groups from greatest to least percent harvested. Show any ties.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Mr. Patel’s group harvested the most tomatoes. Explain why it did not take first place by itself.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harvesting percents, the ranking,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18 out of 20 as a percent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records with different totals, convert both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decimals only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whole numbers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ratios of parts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percents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is better: 12 out of 15 or 16 out of 25?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 out of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16 out of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they are equal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higher raw score with a much larger total can still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stronger record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the weaker record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impossible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180.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30% of 410.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36 is what percent of 30?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10 feet to inches.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Comparison.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Jae scored 39 of 52 on a history test and 36 of 45 on a science 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Percent completed for each craft: bracelets __________ keychains __________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completion rate was higher, and by how many percentage points? __________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Hint Simplify each fraction of completed orders, then scale both terms so that each whole becomes one hundred.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