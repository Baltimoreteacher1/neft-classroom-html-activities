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Compare Percents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compare two records fairly by converting each one to a percent.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When comparing percent results, calculate each one from its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own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whole amount before comparing.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bigger percent of a smaller number can sometimes be less than a smaller percent of a bigger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never compare two records by their raw counts alone.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both percents must use the same whole of 100 before you rank them.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Records with Percents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Leo scored 21 out of 25 on one quiz and 16 out of 20 on another quiz. Which score is higher?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each score as a part-to-whole fraction: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21/25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and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16/20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Scale both terms of each fraction until the denominator reaches one hundred.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21/25 becomes 84 hundredths.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16/20 becomes 80 hundredths.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Now the wholes match, so the percents can be compared directly.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first quiz, at 84%, is the higher score.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greater: 40% of 50, or 25% of 90? Show both calculations.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Store A offers 30% off a $60 item. Store B offers 20% off an $80 item (of the same kind). Which discount amount is greater?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you can’t compare two percents directly without knowing what number each is a percent OF.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Scale each record until the whole reaches one hundred, then write the percent.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18 out of 25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27 out of 30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14 out of 40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33 out of 50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out of 16 =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greater: 30% of 70, or 45% of 40? Show both amounts.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Quiz Records.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Sana answered 17 of 20 questions right. Malik answered 21 of 25 right. Who had the higher percent?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Bottle Drive.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Room 12 collected 45 of its 50 goal bottles. Room 14 collected 63 of its 75 goal bottles. Write each room’s progress as a percent, then find the difference in percentage points.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stores both advertise ‘25% off.’ Jorge says the two discounts must save a shopper the same amount of money. Explain why Jorge may be wrong, then give an example with numbers.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better: 19 out of 25 or 15 out of 20? Show both percents.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percents and the better record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better: 27 out of 36 or 32 out of 40? Show both percents.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percents and the better record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Rank Them.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Team X won 14 of 20 games, Team Y won 18 of 25, and Team Z won 21 of 30. Rank the teams.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all three percents and the ranking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Rae says 30 out of 60 is better than 20 out of 25 because 30 is more than 20.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40% of 350.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7/10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Are 10 : 15 and 2 : 3 equivalent?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24 out of 30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75%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better: 9 out of 10 or 17 out of 20?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cannot tell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17 out of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they are equal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 out of 10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Percents make two records comparable because they share a whole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