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4-4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Compare with Percents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part-to-whole ratio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part compared against the whole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18 out of 24 shots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fraction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fracción equivalente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same value with different numbers.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18/24 = 75/100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percent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 ciento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ratio that compares a number to 100.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75% = 75 out of 100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compare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Decide which value is greater or less.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80% beats 76%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common whole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same base used for a fair comparison.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both written out of 100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 Throw Contest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In a free throw contest, Dara made 18 of 24 shots, Ivan made 26 of 40 shots, and Nora made 28 of 35 shots.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Ratios.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record as a part-to-whole fraction: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Scale each fraction to hundredths.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Dara: ______ %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Ivan: ______ %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Nora: ______ %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three shooters from best to worst: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can you not rank the shooters by makes alone?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turning each record into a percent make the comparison a fair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Recycling Rates.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A recycled 34 of its 40 bottles. Class B recycled 51 of its 60 bottles.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Each class as a percent: Class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class recycled the greater percent, or is it a tie?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two classes with different counts end up with exactly the same percent?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Club Attendance.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Monday 45 of the 60 club members came. On Friday 39 of the 65 members came.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Percent present each day: Monday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Better turnout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absent percent depend on the same whole as the present percent?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Car Wash Turnout.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Saturday 36 of the 45 volunteers showed up. On Sunday 28 of the 40 volunteers showed up.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Percents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Percent present each day: Saturday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Compare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day had the greater percent?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Sunday had fewer volunteers signed up. Why does that not decide which turnout was better?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Shooting Stats.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Rico made 9 of his 12 shots in a game. Tia made 15 of her 24 shots.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each player’s record as a percent, then determine who had the better rate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Simplify each fraction first, then scale both terms until the denominator reaches one hundred.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percents, then the better rate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Survey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Out of 55 votes, 33 people said yes. Ben says that is 33%. Justify or correct his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yes count is compared to the total votes, not to one hundred. Scale the fraction before naming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percent (Is Ben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Pace.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Ella has read 63 of her 70 assigned pages. Omar has read 46 of his 92 assigned pages.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each reader’s progress as a percent, then find the difference in percentage points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Simplify each part-to-whole fraction before scaling. Notice that the two wholes are different sizes.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percents, then the difference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Spelling Bee.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Farah spelled 38 of her 40 words correctly. Gabe spelled 22 of his 25 words correctly.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speller’s record as a percent, then determine who had the better rate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each part-to-whole fraction until the denominator reaches one hundred.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percents, then the better rate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Chore Chart.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Nasir finished 27 of his 36 chores. Bria finished 42 of her 56 chores.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person’s progress as a percent, then tell who is further along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Simplify each fraction first. Both simplify to the same fraction in lowest terms.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percents, then who is further along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Quizzes.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Leo scored 21 out of 25 on one quiz and 16 out of 20 on another. On which quiz did he do better?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each score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percents and the better quiz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Free-Throw Records.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Mia made 18 of 24 shots. Jordan made 21 of 30 shots. Who has the better record?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18 ÷ 24 and 21 ÷ 30.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percents and the better record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Bigger Is Not Better.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Reader A finished 30 of 50 pages assigned. Reader B finished 35 of 70 pages assigned.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each record as a percent.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Who finished the greater share, even though B read more pages?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Percents make the two totals comparable.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THEO’S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Theo compared 12 out of 15 with 22 out of 40. He wrote: ‘22 is bigger than 12, so 22 out of 40 is the better score.’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Theo compared only the parts. What does he have to compare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Classes.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1 recycled 36 of 45 items, Class 2 recycled 40 of 50, and Class 3 recycled 30 of 40.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each class’s record as a percent.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Rank the three classes from best to worst.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Class 2 collected the most items. Explain why it did not take first place.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percents, the ranking,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18 out of 20 as a percent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18%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90%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compare records with different totals, convert both to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decimals only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whole numbers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ratios of parts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percents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is better: 12 out of 15 or 16 out of 25?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 out of 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16 out of 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they are equal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higher raw score with a much larger total can still be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stronger record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the weaker record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equal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impossible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25% of 180.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Estimate 30% of 410.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36 is what percent of 30?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10 feet to inches.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Comparison.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Jae scored 39 of 52 on a history test and 36 of 45 on a science test.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Percent on each test: history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score was higher, and by how many percentage points?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Simplify each score, then scale both terms so that each whole becomes one hundred.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4.4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