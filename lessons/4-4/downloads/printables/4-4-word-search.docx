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4-3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Estimate the Percent of a Number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4: Understand and Use Percentages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ESTIMATE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AMOUNT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REASONING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BENCHMARK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HALF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MENTAL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PERCENT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TENTH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APPROXIMATE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4-3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Estimate the Percent of a Number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ESTIMATE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BENCHMARK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PERCENT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AMOUNT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HALF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TENTH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REASONING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MENTAL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APPROXIMATE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