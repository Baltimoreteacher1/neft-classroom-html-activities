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7-4  ·  Session 1</w:t>
      </w:r>
    </w:p>
    <w:p>
      <w:pPr>
        <w:pStyle w:val="Title"/>
      </w:pPr>
      <w:r>
        <w:rPr>
          <w:rFonts w:ascii="Arial" w:hAnsi="Arial" w:eastAsia="Arial" w:cs="Arial"/>
        </w:rPr>
        <w:t>Comparing Numbers on a Number Line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6.NS.C.7a   ·   Learning target — I can compare two rational numbers using their positions on a number line.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• On a number line, numbers to the RIGHT are always greater than numbers to the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• This is true even for negative numbers: −2 is greater than −8 because it is farther right.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on the negative side, a bigger digit means a smaller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sketch the number line and read left to right; the order is least to greatest.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Comparing Two Scores on a Number Line In a quiz game Dana scored −1.25 points and Eli scored −0.75 points. Whose score was greater?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Plot both numbers. Mark quarters between the integers so each point lands exactly.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which point sits farther right. −0.75 sits right of −1.25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On a number line, right always means greater and left always means less.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comparison with a symbol: −0.75 &gt; −1.25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Answer −0.75 &gt; −1.25, so Eli’s score was greater.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using &lt; or &gt;: −3 ______ -7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using &lt; or &gt;: 4 ______ -4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Order from least to greatest: −5, 2, −1, 0, −6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each pair using &lt; or &gt;.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−9  ______  −4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0  ______  −6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−2.5  ______  −2.05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−18  ______  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Which is greater, −30 or −13?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Freezers.  Freezer A holds at −22 degrees and Freezer B holds at −16 degrees. Write a true comparison using &gt; or &lt;, then name the colder freezer.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5" name="Picture 5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Caves.  One cave floor sits at −47 meters and another sits at −38 meters. Write a true comparison using &gt; or &lt;, then name the deeper floor.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Score Sheet.  Four players ended a round at −7, 3, −12, and 0 points. Plot all four scores on one number line, then name the greatest score and the least score.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88712a2c91e0412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88712a2c91e0412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Wes wrote −55 &gt; −9, because 55 is a bigger number than 9. Explain the mistake, then write the correct comparison.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&lt; or &gt; between −7 and −3.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inequality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greater, −2.75 or −2.25?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greater number and why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Depths.  One sensor reads −14.5 m and another reads −6.25 m. Which is higher, and write an inequality.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answer and the inequality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Kai says −8 is greater than −3 because 8 is greater than 3.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7-3 Session 1.  Find |−45|.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9c + 2 + 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1/2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symbol makes −12 ___ −5 true?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&lt;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&gt;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=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none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number is least?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−6.5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Between two negative numbers, the greater one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the longer one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farther from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closer to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always −1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Compare the actual values, especially when both are negative.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7.4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7.4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