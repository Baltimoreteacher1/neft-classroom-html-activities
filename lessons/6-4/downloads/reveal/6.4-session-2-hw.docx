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6-4  ·  Session 2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Order of Operations with Powers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6.EE.A.2c   ·   Learning target — I can evaluate an expression that contains grouping symbols and powers using the order of operations.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Order of operations: Parentheses, Exponents, Multiplication/Division (left to right), Addition/Subtraction (left to right).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Evaluate powers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before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 xml:space="preserve"> multiplying or adding.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multiply and divide from left to right; whichever comes first is done first.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rewrite the expression after each step so you can see exactly what changed.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Evaluating with Grouping and a Power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Find the value of 4 + 3 × (9 − 7)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Grouping first.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(9 − 7) = 2, so now 4 + 3 × 2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Powers next.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 = 4, so now 4 + 3 × 4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 and divide, left to right.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3 × 4 = 12, so now 4 + 12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Add and subtract, left to right.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4 + 12 = 16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value of the expression is 16.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Evaluate: 3 + 2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× 4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(show each step)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Evaluate: (5 − 2)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+ 6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Evaluate: 20 ÷ 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+ 3 × 2 =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Evaluate each expression. Follow the order of operations.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+ 4 × 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(9 − 5)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÷ 8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 × 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4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− 10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100 ÷ 5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+ 7 =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6 + (3 + 1)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=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Snack Order.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club buys 3 trays that each hold 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juice boxes, then gives away 5 boxes. Evaluate 3 × 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− 5 to find how many boxes are left.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Locker Rows.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Evaluate the expression 2 × (15 − 8)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÷ 7. Show one step on each line.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Step by Step.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Evaluate the expression 45 ÷ (4 + 5) + 3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3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. Write the expression again after each step so a reader can follow your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Simone evaluated 8 + 2 × 6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2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. She added 8 + 2 first and then wrote 10 × 36 = 360. Name the step she took out of turn, then show the correct work.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6 + 2 × (7 − 4).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value of 3 to the 2nd power + 4 × 5.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Show the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Find the value of (12 − 4) ÷ 2 + 5 to the 2nd power.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value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For 8 + 4 × 2, Nico added first and wrote 24. Explain the mistake and give the value.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value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Write an expression for the change from $60 after buying 4 items at $11 each.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6-2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Find 5/9 ÷ 1/9.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  <w:vertAlign w:val="superscript"/>
        </w:rPr>
        <w:t xml:space="preserve">  A prism is 8 cm by 3 cm by 2 cm.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5 + 6 ÷ 3.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3.67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9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Find (5 + 6) ÷ 11.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11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5.5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The first step in the order of operations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grouping symbols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powers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multiplication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addition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one result with a model, an inverse operation, or substitution. Explain why the values agree.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6-4  ·  Session 2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6.4 Session 2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