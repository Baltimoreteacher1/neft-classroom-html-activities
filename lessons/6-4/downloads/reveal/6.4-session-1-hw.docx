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6-4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Writing Numerical Expressions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6.EE.A.2   ·   Learning target — I can write a numerical expression that matches a situation.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numerical expression uses numbers and operations (no variables).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Translate word phrases carefully: ‘the sum of’, ‘the product of’, ‘less than’, etc.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“less than” reverses the order: 15 less than 40 is 40 − 15.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read your expression back as a sentence and compare it with the story.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Writing an Expression from a Situation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group buys 4 tickets at $9 each and 3 programs at $6 each. Write an expression for the total cost, then find it.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Name the parts.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tickets: 4 at $9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programs: 3 at $6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a product for each part.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 × 9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and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 × 6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Join them with the operation the story needs.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 × 9 + 3 × 6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Evaluate.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36 + 18 = 54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expression is 4 × 9 + 3 × 6, and the total cost is $54.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 numerical expression for: ‘the sum of 8 and 5, doubled.’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 numerical expression for: ‘3 less than the product of 6 and 4.’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a numerical expression for: ‘the quotient of 20 and 4, plus 7.’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 numerical expression for each phrase. Do not evaluate.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the product of 9 and 7, minus 12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the sum of 15 and 8, tripled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5 more than the quotient of 40 and 8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10 less than the product of 4 and 11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6 used as a factor 3 times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Craft Table.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craft table holds 7 boxes with 9 beads in each box, plus 12 loose beads. Write one expression for the beads in all, then evaluate it.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Ticket Money.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show sells 24 adult tickets at $8 each and 30 child tickets at $5 each. Write one expression for the money collected, then evaluate it.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Cube Crate.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crate is a cube that measures 9 inches on every edge. The unit cubes that fill it use 9 as a factor three times. Write the number of unit cubes as a power, then evaluate it.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 situation that matches the expression 8 × 15 + 30. Say what each number stands for, then evaluate the expression.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an expression for the cost of 6 shirts at $12 each plus 2 hats at $8 each.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expression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an expression for the change from $40 after buying 3 books at $9 each.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expression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Use Parentheses.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an expression for the sum of 7 and 5, multiplied by 4.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expression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“20 less than 6 times 9,” Jae wrote 20 − 6 × 9.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expression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6-3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value of 5 to the 2nd power.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6-1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3/4 ÷ 3.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If 12 is 20% of a number, find the number.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“7 more than 4 times 3” is written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4 × 3 + 7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7 × 4 + 3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7 + 4 − 3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4 + 3 × 7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“The difference of 12 and 5, tripled” is written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3 × 12 − 5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3 × (12 − 5)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12 − 5 × 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12 × 3 − 5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An expression is different from an equation because it has no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operations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numbers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equals sign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parentheses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result with a model, an inverse operation, or substitution. Explain why the values agree.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6-4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6.4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