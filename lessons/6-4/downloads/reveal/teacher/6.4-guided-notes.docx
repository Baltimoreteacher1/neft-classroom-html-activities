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Numerical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 numerical expression that matches a situation. · 6.EE.A.2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numerical expression / expresión numérica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Numbers and operations with no _______ sign.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× 9 + 3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evaluate / evaluar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Find the one ________ an expression equals.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4 × 9 + 3 = 39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product / producto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answer when you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product of 6 and 7 is 6 × 7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Equal groups (“each,” “per”) in a story usually mean 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total of different groups means _____ the products.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“Less than” flips the order: 5 less than 12 is _____ − 5.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team buys 6 shirts at $7 each and 1 hat for $5. Write an expression for the total cost. Evaluate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Shirts are equal groups: 6 ×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the one hat: 6 × 7 +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Evaluate: 42 + 5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6 × 7 + 5 = $_____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 numerical expression.</w:t>
        <w:br/>
        <w:t xml:space="preserve">a. the product of 6 and 4, plus 2 ______ </w:t>
        <w:br/>
        <w:t xml:space="preserve">b. 10 less than 35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Jo buys 3 books at $5 each and a $4 bookmark. Write an expression for the total cost. Evaluate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write an expression for a story, I look for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Order of Operations with Powers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evaluate an expression that contains grouping symbols and powers using the order of operations. · 6.EE.A.2c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order of operations / orden de las operaciones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rules for which ______ to do first, next and last.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 ), powers, × ÷, + −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grouping symbols / símbolos de agrupación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Parentheses or brackets; do the work ________ them first.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(9 − 7)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left to right / de izquierda a derecha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Do partner steps (× and ÷, or + and −) in the order they 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24 ÷ 4 × 2 = 6 × 2 = 12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First do work inside __________ symbols, then evaluate 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Next multiply and divide from ______ to right.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Last, add and subtract from left to 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Evaluate 40 − (2 + 3)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÷ 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Parentheses: 2 + 3 = _____, so 40 − 5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÷ 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Power: 5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= _____, so 40 − 25 ÷ 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Divide, then subtract: 40 −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40 − (2 + 3)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÷ 5 = 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Evaluate.</w:t>
        <w:br/>
        <w:t xml:space="preserve">a. 12 − 2 × 5 = ______ </w:t>
        <w:br/>
        <w:t>b. (3 + 1)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 xml:space="preserve"> =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Evaluate 6 + 2</w:t>
      </w:r>
      <w:r>
        <w:rPr>
          <w:rFonts w:ascii="Arial" w:hAnsi="Arial"/>
          <w:b w:val="0"/>
          <w:color w:val="202B33"/>
          <w:sz w:val="22"/>
          <w:vertAlign w:val="superscript"/>
        </w:rPr>
        <w:t>3</w:t>
      </w:r>
      <w:r>
        <w:rPr>
          <w:rFonts w:ascii="Arial" w:hAnsi="Arial"/>
          <w:b w:val="0"/>
          <w:color w:val="202B33"/>
          <w:sz w:val="22"/>
        </w:rPr>
        <w:t xml:space="preserve"> ×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In 2 + 3 × 4</w:t>
      </w:r>
      <w:r>
        <w:rPr>
          <w:rFonts w:ascii="Arial" w:hAnsi="Arial"/>
          <w:b w:val="0"/>
          <w:color w:val="202B33"/>
          <w:sz w:val="22"/>
          <w:vertAlign w:val="superscript"/>
        </w:rPr>
        <w:t>2</w:t>
      </w:r>
      <w:r>
        <w:rPr>
          <w:rFonts w:ascii="Arial" w:hAnsi="Arial"/>
          <w:b w:val="0"/>
          <w:color w:val="202B33"/>
          <w:sz w:val="22"/>
        </w:rPr>
        <w:t>, I start with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Writing Numerical Expressions · 6.EE.A.2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club buys 4 boxes with 6 markers each and 3 single markers. Match the story to 4 × 6 + 3 or 4 × (6 + 3). Explain the difference.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Writing Numerical Expression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4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groups a one-time amount with a repeated amount..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Order of Operations with Powers · 6.EE.A.2c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2 × 3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 xml:space="preserve"> and (2 × 3)</w:t>
      </w:r>
      <w:r>
        <w:rPr>
          <w:rFonts w:ascii="Arial" w:hAnsi="Arial"/>
          <w:b w:val="0"/>
          <w:color w:val="202B33"/>
          <w:sz w:val="23"/>
          <w:vertAlign w:val="superscript"/>
        </w:rPr>
        <w:t>2</w:t>
      </w:r>
      <w:r>
        <w:rPr>
          <w:rFonts w:ascii="Arial" w:hAnsi="Arial"/>
          <w:b w:val="0"/>
          <w:color w:val="202B33"/>
          <w:sz w:val="23"/>
        </w:rPr>
        <w:t>. Then evaluate 24 ÷ 4 × 2. Explain the relevant base and equal-precedence rule.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Order of Operations with Powers. Model the relationship; Name the parts; Explain the structure; Check the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4-s1-8af4d606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applies the power to the wrong base or performs all multiplication before division..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