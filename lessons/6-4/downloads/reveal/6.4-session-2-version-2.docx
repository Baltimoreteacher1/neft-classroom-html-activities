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6-4  ·  Session 2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Order of Operations with Powers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order of operations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orden de las operaciones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agreed order for evaluating an expression.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grouping, powers, × ÷, + −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grouping symbols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Parentheses or brackets; they are handled first.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(9 − 7)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evaluate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evaluar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To find the value of an expression.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3 × 4 = 12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power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potencia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Repeated multiplication of the same factor.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2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  <w:vertAlign w:val="superscript"/>
              </w:rPr>
              <w:t xml:space="preserve">2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= 2 × 2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left to right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direction for steps of equal rank.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24 ÷ 4 × 2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Students, Two Answers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Elena and Malik evaluate 7 + 3 × 4² − 12. Elena evaluates the power, then works strictly left to right. Malik follows the order of operations.</w:t>
            </w: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  <w:vertAlign w:val="superscript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Powers.  Which step comes first here? __________ Evaluate: 4² =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  <w:vertAlign w:val="superscript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Multiply.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Now multiply and divide, left to right: ______ × ______ =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Add/subtract.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Finish left to right: ______ + ______ = ______ , then ______ − ______ =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Compare.  Why does Elena’s method give a different value from Malik’s method?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 mathematicians agree on one order instead of letting each person choose?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Parentheses Power.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Evaluate the expression (4 + 2)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  <w:vertAlign w:val="superscript"/>
              </w:rPr>
              <w:t xml:space="preserve">2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÷ 4 + 13.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Grouping, then the power: (5 + 3) = __________ ; (5 + 3)² = __________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Finish the expression using the order of operations. Value __________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 parentheses change which operation you do first? Say it in your own words.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Same Numbers, Two Values.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Evaluate 20 − 3 × 4 and then evaluate (20 − 3) × 4.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26 − 4 × 5 = __________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(26 − 4) × 5 = __________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 the same three numbers give two different values in these expressions?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Two Expressions.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Evaluate 40 − (6 + 2)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  <w:vertAlign w:val="superscript"/>
              </w:rPr>
              <w:t xml:space="preserve">2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÷ 4 and then evaluate 7 × 2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  <w:vertAlign w:val="superscript"/>
              </w:rPr>
              <w:t xml:space="preserve">3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− 9.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Value of the first expression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Value of the second expression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In the first expression the division comes before the subtraction. Which rule puts it there?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Four Steps.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Look at the expression 5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  <w:vertAlign w:val="superscript"/>
              </w:rPr>
              <w:t xml:space="preserve">2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+ 8 × (10 − 4) ÷ 2.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Evaluate the expression, showing one stage of the order of operations on each line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Grouping, then the power, then multiply and divide left to right, then add.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value of the expression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Dara’s Claim.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Dara says the expression 2 + 3 × 4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  <w:vertAlign w:val="superscript"/>
              </w:rPr>
              <w:t xml:space="preserve">2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has a value of 80. Justify or correct her answer.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Hint List the order of operations, then check which step Nia did early or skipped.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value (Is Nia right?)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Place the Parentheses.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Look at the expression 24 ÷ 4 + 2 × 3. Insert ONE pair of parentheses so the value changes.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your new expression, then evaluate the original and the new one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Hint Try grouping different parts, then check which grouping changes the value.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original value and new value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Five Steps.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Look at the expression 9 + 6 × (12 − 5) ÷ 3.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Evaluate the expression, showing one stage of the order of operations on each line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Grouping first, then multiply and divide left to right, then add.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value of the expression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Kwame’s Claim.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Kwame says the expression 4 × 3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  <w:vertAlign w:val="superscript"/>
              </w:rPr>
              <w:t xml:space="preserve">2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+ 6 has a value of 150. Justify or correct his answer.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Evaluate the expression yourself, then decide whether Theo is right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Hint List the order of operations, then check whether Theo squared before he multiplied.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value (Is Theo right?)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Grouping and a Power.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value of 4 + 3 × (9 − 7) to the 2nd power.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Subtract inside the parentheses, square the result, multiply, then add.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value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Expressions.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each value.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38 − 3 × 3² =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(38 − 3) × 3 =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Hint Evaluate the power in part a. The parentheses in part b change which step comes first.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Show the Steps.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value of 5 × (6 + 2) ÷ 4 + 3 to the 2nd power.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Parentheses, then the power, then multiply and divide left to right, then add.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value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JAVIER’S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 xml:space="preserve">Marcus evaluated 10 + 2 × 5</w:t>
      </w:r>
      <w:r>
        <w:rPr>
          <w:rFonts w:ascii="Cambria" w:hAnsi="Cambria" w:cs="Cambria" w:eastAsia="Cambria"/>
          <w:b w:val="0"/>
          <w:i/>
          <w:color w:val="1A1A1A"/>
          <w:sz w:val="22"/>
          <w:u w:val="none"/>
          <w:vertAlign w:val="superscript"/>
        </w:rPr>
        <w:t xml:space="preserve">2</w:t>
      </w: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 xml:space="preserve">. He multiplied 2 × 5 first, then squared that result, and got 110.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Which step of the order of operations did Javier take out of turn? Complete: Javier ______ before ______.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Readings.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Consider the numbers 4, 2, and 6 and the expressions 4 + 2 × 6 and (4 + 2) × 6.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value of each expression.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what the parentheses changed.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a third expression using all three numbers and a power, then find its value.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values, your explanation, and your new expression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2 + 3 × 4.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24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20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14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9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(2 + 3) × 4.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9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14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24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20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In the order of operations, powers come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after grouping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before grouping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last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first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10 − 2 to the 3rd power.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512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2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24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6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6-4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an expression for 5 tickets at $8 each plus 2 drinks at $3 each.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6-3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value of 3 to the 3rd power.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6-1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5 ÷ 1/6.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4-4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60% of 350.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Order Check.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Evaluate 15 − (8 − 3)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  <w:vertAlign w:val="superscript"/>
              </w:rPr>
              <w:t xml:space="preserve">2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÷ 5 and then evaluate 2 × 3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  <w:vertAlign w:val="superscript"/>
              </w:rPr>
              <w:t xml:space="preserve">3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+ 4.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24 − (10 − 4)² ÷ 6 = __________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  <w:vertAlign w:val="superscript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3 × 4³ + 5 = __________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  <w:vertAlign w:val="superscript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Grouping, then powers, then multiply and divide left to right, then add and subtract.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6: Expressions and Operations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6-4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6.4 Session 2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