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Numerical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numerical expression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expresión numérica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phrase with numbers and operations, no equal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× 9 + 3 ×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an expression is worth.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× 6 = 18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short way to write repeated multiplication.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8 × 8 =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factor being multiplied in a power.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base is 8.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exponent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exponente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times the base is used as a factor.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exponent is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Store Order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club buys 6 sets of brushes at $11 a set and 3 packs of canvas panels at $8 a pack. It also arranges 9 rows of 9 mosaic pieces on a board.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Break Apart.  Brushes: ______ × ______ Canvas panels: ______ ×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Combine.  One expression for the total supply cost: __________ Value: $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Power.  Mosaic arrangement as a power: ______ ^ ______ Its value: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Explain why a numerical expression does not include an equal sign.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whether a story needs you to add, to multiply, or to do both?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trip charges $13 for each of the 20 students, plus one flat fee of $25 for the bus.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one expression for the total party cost __________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Evaluate your expression to find the party cost: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flat bus fee added instead of multiplied? Explain how the story shows that.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garden has 15 plants along each side, filling the whole square.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number of photographs as a power __________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power as repeated multiplication and find the value __________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square arrangement always lead to an exponent of 2?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 sale sells 18 muffins at $2 each and 6 loaves at $7 each.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 product for each group of crafts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One expression for the money collected and its value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two products get added instead of multiplied together? Point to the words that tell you.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Fair.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fair sells 14 novels at $4 each and 2 posters at $10 each.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one numerical expression for the farm stand’s money collected,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a product for the peach baskets and a product for the honey jars, then add the products.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numerical expression and total collected in dollars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Cracker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Leo fills 3 bags with 16 crackers each, then eats 5 crackers. He wrote 3 + 16 − 5 for the crackers left. Justify or correct his expression.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which operation matches the word ‘each’ and which matches ‘uses’, then rewrite the expression.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expression (Is Maya right?) and explanation: Maya is _____ because 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Cube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cube-shaped bin measures 12 inches on every edge. The unit cubes that fill it use 12 as a factor three times.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number of one-centimeter unit cubes as a power, then evaluate the power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model’s edge length as the base and its three dimensions to determine the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power and number of unit cubes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Science Night.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night charges $6 for each of the 45 students. The school also pays one $50 room fee.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one numerical expression for the total workshop cost,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one product for the participants’ charges, then add the flat studio fee.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numerical expression and total collected in dollars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Square Lockers.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wall of lockers has 16 lockers along each side, filling the whole square.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number of fabric patches as a power, then evaluate the power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number of patches along one side as the base and 2 as the exponent for the square arrangement.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power and number of unit cubes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Tickets and Programs.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group buys 4 tickets at $9 each and 3 programs at $6 each. Write an expression for the total cost.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to find each group’s cost, then add the two costs.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expression for the group’s total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Change from a Bill.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shopper pays with a $50 bill for 5 items that cost $7 each. Write an expression for the change.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cost of the jam first, then subtract that cost from 20.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expression for the group’s total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Parentheses Matter.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of 24 students is split into 4 equal teams, and each team then loses 2 members.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expression for the size of one group at the start.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an expression for the size of one group after the change.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to find the starting group size, then subtract the members who leave.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expressions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JADEN’S WORK
6 + 8 + 9 = 23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Snacks cost $3 each. Ines buys 4 snacks and one $10 poster. She wrote 3 + 4 × 10 for the total.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two numbers belong together in a product? Rewrite Jaden’s expression. Jaden added _____ and _____, but he should _____ because 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and find the total number of seedlings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Store.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sells notebooks at $3 each and pens at $2 each. A class buys 12 notebooks and 20 pens and pays with $100.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expression for the total cost of the pet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an expression for the change the shelter receives.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change, and explain how parentheses can show that the entire supply cost is subtracted.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expressions, the change in dollars,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“3 more than the product of 5 and 4”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 × 4 + 3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 × 5 + 4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 + 4 ×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3 − 5 ×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“The sum of 8 and 2, doubled”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 × 8 + 2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 × (8 + 2)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 + 2 ×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 × 2 + 2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Parentheses tell you which part to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skip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 last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 first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double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“15 less than 40”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15 ×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15 − 40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 + 15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40 − 15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2 to the 4th power.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4½ ÷ 1½.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5 by 2 by 3 has what surface area?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0.4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sells 20 pens at $2 each and 13 folders at $3 each. A wall in the store holds 14 rows of 14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Expression for the total souvenir sales __________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Postcard display written as a power __________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a product for each souvenir group, then add them; for the display, the number of postcards along one side is the base.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