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6-4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Order of Operations with Powers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order of operations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orden de las operaciones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agreed order for evaluating an expression.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grouping, powers, × ÷, + −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grouping symbols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Parentheses or brackets; they are handled first.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(9 − 7)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evaluate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evaluar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To find the value of an expression.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3 × 4 = 12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power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potencia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Repeated multiplication of the same factor.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2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  <w:vertAlign w:val="superscript"/>
              </w:rPr>
              <w:t xml:space="preserve">2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= 2 × 2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left to right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direction for steps of equal rank.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24 ÷ 4 × 2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Students, Two Answers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Two students evaluate 8 + 4 × 3</w:t>
            </w: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  <w:vertAlign w:val="superscript"/>
              </w:rPr>
              <w:t xml:space="preserve">2</w:t>
            </w: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 − 10. One student works strictly left to right. The other student follows the order of operations.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Powers.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step comes first here?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Evaluate: 3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>2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=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Multiply.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Now multiply and divide, left to right: ______ × ______ =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Add/subtract.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Finish left to right: ______ + ______ = ______ , then ______ − ______ =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Compare.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Why does working strictly left to right give a different value?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 mathematicians agree on one order instead of letting each person choose?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Parentheses Power.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Evaluate the expression (4 + 2)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>2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÷ 4 + 13.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Grouping, then the power: (4 + 2)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Finish the expression, left to right. Value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parentheses change which operation you do first? Say it in your own words.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Same Numbers, Two Values.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Evaluate 20 − 3 × 4 and then evaluate (20 − 3) × 4.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20 − 3 × 4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(20 − 3) × 4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 the same three numbers give two different values in these expressions?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Two Expressions.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Evaluate 40 − (6 + 2)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>2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÷ 4 and then evaluate 7 × 2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>3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− 9.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Value of the first expression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Value of the second expression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In the first expression the division comes before the subtraction. Which rule puts it there?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Four Steps.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Look at the expression 5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>2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+ 8 × (10 − 4) ÷ 2.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Evaluate the expression, showing one step on each line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Grouping, then the power, then multiply and divide left to right, then add.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value of the expression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Dara’s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Dara says the expression 2 + 3 × 4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>2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has a value of 80. Justify or correct her answer.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List the order of operations, then check which step Dara did early or skipped.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value (Is Dara right?)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Place the Parentheses.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Look at the expression 24 ÷ 4 + 2 × 3. Insert ONE pair of parentheses so the value changes.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your new expression, then evaluate the original and the new one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Try grouping different pairs, then check which grouping really changes the order.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original value and new value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Five Steps.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Look at the expression 9 + 6 × (12 − 5) ÷ 3.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Evaluate the expression, showing one step on each line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Grouping first, then multiply and divide left to right, then add.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value of the expression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Kwame’s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Kwame says the expression 4 × 3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>2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+ 6 has a value of 150. Justify or correct his answer.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Evaluate the expression yourself, then decide whether Kwame is right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List the order of operations, then check whether Kwame squared before he multiplied.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value (Is Kwame right?)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Grouping and a Power.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value of 4 + 3 × (9 − 7) to the 2nd power.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Subtract inside the parentheses, square the result, multiply, then add.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value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Expressions.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each value.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20 − 2 × 3 to the 2nd power =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(20 − 2) × 3 =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parentheses change which step comes first.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Show the Steps.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value of 5 × (6 + 2) ÷ 4 + 3 to the 2nd power.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Parentheses, then the power, then multiply and divide left to right, then add.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value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MARCUS’S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 xml:space="preserve">Marcus evaluated 10 + 2 × 5</w:t>
      </w:r>
      <w:r>
        <w:rPr>
          <w:rFonts w:ascii="Cambria" w:hAnsi="Cambria" w:cs="Cambria" w:eastAsia="Cambria"/>
          <w:b w:val="0"/>
          <w:i/>
          <w:color w:val="1A1A1A"/>
          <w:sz w:val="22"/>
          <w:u w:val="none"/>
          <w:vertAlign w:val="superscript"/>
        </w:rPr>
        <w:t xml:space="preserve">2</w:t>
      </w: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 xml:space="preserve">. He multiplied 2 × 5 first, then squared that result, and got 110.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Which step of the order of operations did Marcus take out of turn?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Readings.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Consider the numbers 4, 2, and 6 and the expressions 4 + 2 × 6 and (4 + 2) × 6.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value of each expression.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what the parentheses changed.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 third expression using all three numbers and a power, then find its value.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values, your explanation, and your new expression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2 + 3 × 4.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24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9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(2 + 3) × 4.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9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24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In the order of operations, powers come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after grouping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before grouping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last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first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10 − 2 to the 3rd power.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512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24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6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an expression for 5 tickets at $8 each plus 2 drinks at $3 each.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value of 3 to the 3rd power.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5 ÷ 1/6.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60% of 350.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Order Check.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Evaluate 15 − (8 − 3)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>2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÷ 5 and then evaluate 2 × 3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>3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+ 4.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15 − (8 − 3)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>2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÷ 5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2 × 3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  <w:vertAlign w:val="superscript"/>
              </w:rPr>
              <w:t xml:space="preserve">3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+ 4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Grouping, then powers, then multiply and divide left to right, then add and subtract.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6: Expressions and Operations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6-4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6.4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