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6-4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Write and Evaluate Numerical Expressions with Exponents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6: Numerical and Algebraic Expressions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EXPRESSION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EVALUATE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PRODUCT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EXPONENT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ORDER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POWER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NUMERICAL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OPERATIONS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PARENTHESES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SIMPLIFY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6-4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Write and Evaluate Numerical Expressions with Exponents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EXPRESSION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EXPONENT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ORDER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OPERATIONS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EVALUATE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POWER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PARENTHESES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PRODUCT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NUMERICAL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SIMPLIFY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