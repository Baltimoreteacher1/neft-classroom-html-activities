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Property Sorting Court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6: Music Studio  ·  Lesson 6-4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6 · LESSON 6-4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6.EE.3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Sort + justify (court)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25–30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 or teams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Properties of Operations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6.EE.3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property cards and sort mat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identify properties of operations and explain them in words.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card set and sort mat per pair.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Students sort each example by its property.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To “win the case,” they explain the property in their own words.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Property cards, Sort mat, Evidence sentence frames,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Property reference: commutative (order), associative (grouping), identity (stays same)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“This shows the ___ property because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connect commutative to “commute = move.”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commutative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conmutativa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order does not change the result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associative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asociativa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grouping does not change the result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identity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identidad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value that keeps a number the same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Ask a pair to explain why Card 1 is commutative and Card 2 is associative.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Property Sorting Court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6: Music Studio  ·  Lesson 6-4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identify properties of operations and explain them in words.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Property cards, Sort mat.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Read a property card.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Decide which property it shows.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Place it on the matching side of the sort mat.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Explain the property in words to win the case.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Property Examples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Sort each example by its property, then explain the property in your own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 + 5 = 5 + 3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(2 + 3) + 4 = 2 + (3 + 4)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7 × 1 = 7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 × 6 = 6 × 4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(2 × 3) × 5 = 2 × (3 × 5)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9 + 0 = 9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5(2 + 3) = 5 × 2 + 5 × 3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8 × 0 = 0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(property + explanation):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the difference between the commutative and associative properties.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This shows the ___ property because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Write your own example for the distributive property using a variable.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6 · LESSON 6-4  ·  Property Sorting Court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6.EE.3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 + 5 = 5 + 3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Commutative property of addition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(2 + 3) + 4 = 2 + (3 + 4)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Associative property of addition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7 × 1 = 7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Identity property of multiplication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 × 6 = 6 × 4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Commutative property of multiplication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(2 × 3) × 5 = 2 × (3 × 5)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Associative property of multiplication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9 + 0 = 9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Identity property of addition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5(2 + 3) = 5 × 2 + 5 × 3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Distributive property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8 × 0 = 0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Zero property of multiplication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Commutative = order; associative = grouping; identity = value stays the same.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Card 7 is the distributive property; Card 8 is the zero property.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6 Lesson 6-4  ·  6.EE.3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