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6-2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Division Expressions with Fractions and Mixed Numbers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6: Numerical and Algebraic Expressions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MIXED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DIVISION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WHOLE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FRACTION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QUOTIENT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PRODUCT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RECIPROCAL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NUMERATOR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IMPROPER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EQUATION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DENOMINATOR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6-2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Division Expressions with Fractions and Mixed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MIXED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FRACTION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RECIPROCAL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IMPROPER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DIVISION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QUOTIENT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MODEL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WHOLE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PRODUCT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NUMERATOR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DENOMINATOR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