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2-4  Divide Mixed Numbers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divide mixed numbers by first changing them to improper fractions.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mixed number, improper fraction, reciprocal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1 1/2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2 1/2 ÷ 1/4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2 1/3 ÷ 2/3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2 1/4 ÷ 3/4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2 1/5 ÷ 1/5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2 1/6 ÷ 1/3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3 1/2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3 3/4 ÷ 3/4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2 2/3 ÷ 2/3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3 1/3 ÷ 5/6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4 1/2 ÷ 1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2 3/4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2-4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1/2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1/2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1/2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0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Change mixed numbers to improper fractions first.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