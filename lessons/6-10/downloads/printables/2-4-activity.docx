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Mixed Number Conversion Trail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2: Fraction Detective Agency  ·  Lesson 2-4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2 · LESSON 2-4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Self-checking trail / maze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 or solo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Divide Mixed Numbers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6.NS.1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trail cards and hint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divide mixed numbers by first writing them as improper fractions.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trail per pair. Each card converts, rewrites as multiplication, multiplies, and simplifies.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 wrong turn sends students to a hint station before trying again.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Answer choices appear only at the final station.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Trail cards, Improper-fraction conversion box, Hint cards,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Conversion box shows how to turn a mixed number into an improper fraction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rewrote ___ as ___ before I divided.”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keep one fully worked example visible on the trail.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mixed number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número mixto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whole number and a fraction together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improper fraction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fracción impropia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fraction with a numerator larger than its denominator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the conversion step on Card 4 (4 1/2 ÷ 1 1/2 → 9/2 ÷ 3/2).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Mixed Number Conversion Trail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2: Fraction Detective Agency  ·  Lesson 2-4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divide mixed numbers by first writing them as improper fractions.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Trail cards, Conversion box.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Start at Card 1. Convert each mixed number to an improper fraction.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Rewrite the division as multiplication by the reciprocal.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Multiply and simplify. Write the answer as a mixed number when possible.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Check your answer before moving to the next card.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Trail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Convert each mixed number to an improper fraction first, then divide with the reciprocal.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1/2 ÷ 1/4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1/3 ÷ 2/3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 3/4 ÷ 1/2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1/2 ÷ 1 1/2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2/3 ÷ 1 1/3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3/4 ÷ 1 1/4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 ÷ 1 1/4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1/4 ÷ 3/8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 2/3 ÷ 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 1/2 ÷ 2 1/4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(show the improper-fraction step):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you must convert mixed numbers to improper fractions before dividing.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changed ___ to the improper fraction ___ so I could multiply by the reciprocal.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 10 gives an answer less than 1. Explain how the dividend and divisor caused that.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2 · LESSON 2-4  ·  Mixed Number Conversion Trail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1/2 ÷ 1/4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1/3 ÷ 2/3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 3/4 ÷ 1/2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 1/2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1/2 ÷ 1 1/2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2/3 ÷ 1 1/3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3/4 ÷ 1 1/4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 ÷ 1 1/4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1/4 ÷ 3/8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 2/3 ÷ 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 1/3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 1/2 ÷ 2 1/4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2/3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10: 1 1/2 ÷ 2 1/4 = 3/2 ÷ 9/4 = 2/3 (less than 1 because dividend &lt; divisor).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Both numbers must be improper fractions before flipping.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2 Lesson 2-4  ·  6.NS.1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