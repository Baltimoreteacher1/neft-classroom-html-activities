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Lesson 8.3 Guided Notes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1 · Multiplication Equations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I can solve a multiplication equation by dividing both sides by the same number. · 6.EE.B.7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Word / Spanish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Meaning — complete the blank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Example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coefficient / coeficiente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The number that ____________ the variable.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the 3 in 3x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inverse operations / operaciones inversas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× and ÷ ______ each other.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5 × 9 = 45, so 45 ÷ 5 = 9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Division Property of Equality / propiedad de división de la igualdad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Divide both sides by the same number (not ______). They stay equal.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both sides ÷ 3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Key idea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Division ________ multiplication.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To solve 5b = 45, divide both sides by the _____________, 5.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Worked example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 room holds 84 chairs in 6 equal stacks. Solve 6c = 84.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The coefficient is _____.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Divide both sides by 6: c = 84 ÷ 6 = _____.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Check: 6 × 14 = _____.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Answer: c = _____ chairs in each stack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You try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1. Solve each equation.</w:t>
        <w:br/>
        <w:t xml:space="preserve">a. 7x = 63 ______ </w:t>
        <w:br/>
        <w:t xml:space="preserve">b. 4n = 52 ______ 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2. Solve 4w = 3.2. Check your answer.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Sum it up: To solve a multiplication equation, I ___ because 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2 · Division Equations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I can solve a division equation by multiplying both sides by the same number. · 6.EE.B.7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Word / Spanish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Meaning — complete the blank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Example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divisor / divisor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The number you ________ by.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the 4 in n ÷ 4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Multiplication Property of Equality / propiedad de multiplicación de la igualdad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Multiply ______ sides by the same number. They stay equal.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both sides × 4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equal groups / grupos iguales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Groups that each have the ______ amount.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24 is 4 groups of 6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Key idea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Multiplication ________ division.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To solve n ÷ 4 = 7, multiply both sides by _____.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Worked example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Nine hikers share a bag of trail mix equally. Each gets 7 ounces. Solve t ÷ 9 = 7.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Multiply both sides by _____.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t = 7 × 9 = _____.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Check: 63 ÷ 9 = _____.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Answer: The bag holds _____ ounces.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You try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1. Solve each equation.</w:t>
        <w:br/>
        <w:t xml:space="preserve">a. x ÷ 3 = 12 ______ </w:t>
        <w:br/>
        <w:t xml:space="preserve">b. n ÷ 7 = 8 ______ 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2. Solve n ÷ 2 = 1.5. Check your answer.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Sum it up: To solve a division equation, I ___ because 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1 · Model, reason, and explain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Multiplication Equations · 6.EE.B.7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Success: represent the quantities, justify the relationship, and check the result with the correct units.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Six equal groups contain 42 objects. Let g be objects per group. Write, solve, and check a multiplication equation with a tape model.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303520" cy="1723644"/>
            <wp:docPr id="1" name="Picture 1" descr="Student model space for Multiplication Equations. Story quantities; Equal groups / balance; Equation; Substitute to check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.3-s1-c407fd7f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23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Extend your reasoning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Create a contrasting example that exposes the misconception: multiplies by the coefficient instead of dividing or expects only whole-number solutions.. Explain what changes and what stays true.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Self-check: Did my model, calculation, explanation, and units agree?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2 · Model, reason, and explain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Division Equations · 6.EE.B.7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Success: represent the quantities, justify the relationship, and check the result with the correct units.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 total t is shared among 5 groups, each receiving 9 items. Write and solve a division equation. State why the total exceeds one share in this context.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303520" cy="1723644"/>
            <wp:docPr id="2" name="Picture 2" descr="Student model space for Division Equations. Story quantities; Equal groups / balance; Equation; Substitute to check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.3-s1-c407fd7f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23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Extend your reasoning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Create a contrasting example that exposes the misconception: divides again or makes an unconditional total/share comparison.. Explain what changes and what stays true.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Self-check: Did my model, calculation, explanation, and units agree?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202B33"/>
        <w:sz w:val="16"/>
      </w:rPr>
      <w:t xml:space="preserve">October 2026 · Lesson 8.3 Guided Notes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03A70"/>
        <w:sz w:val="17"/>
      </w:rPr>
      <w:t>GRADE 6 MATHEMATICS  |  STUDENT NOTES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B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B33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8.3 Guided Notes</dc:title>
  <dc:subject>Student notes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