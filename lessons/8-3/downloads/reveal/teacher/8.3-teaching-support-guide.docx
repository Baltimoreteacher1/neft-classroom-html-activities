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Multiplication Equations · I can solve a multiplication equation by dividing both sides by the same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Division Equations · I can solve a division equation by multiplying both sides by the same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Multiplication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solve a multiplication equation by dividing both sides by the same number. · 6.EE.B.7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x = 8  b. k = 1.5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coefficient as group count and split the total into that many equal groups.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8t = 96; t = $12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coefficient as group count and split the total into that many equal groups.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coefficient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coefficient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Multiplies by the coefficient instead of dividing or expects only whole-number solutions..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the coefficient as group count and split the total into that many equal groups.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by the coefficient instead of dividing (5x = 65 gives 325).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the coefficient (5x = 65 gives 60).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4w=3.2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w=0.8; 4×0.8=3.2.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6g=42; g=7; six equal groups of seven total 42.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Multiplies by the coefficient instead of dividing or expects only whole-number solutions.. Use label the coefficient as group count and split the total into that many equal groups.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Division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solve a division equation by multiplying both sides by the same number. · 6.EE.B.7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n = 48  b. k = 10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all positive groups, then undo the division and check the original statement.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 ÷ 5 = 3.5; r = 17.5 m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all positive groups, then undo the division and check the original statement.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multiply both sides by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multiply both sides by 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Divides again or makes an unconditional total/share comparison..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Draw all positive groups, then undo the division and check the original statement.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again instead of multiplying (h ÷ 5 = 20 gives 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Accepting a total that is smaller than one share.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total v divided among 4 containers gives 2.5 L each. Solve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v/4=2.5; v=10 L; 10/4=2.5.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t/5=9; multiply both sides by 5: t=45. Five positive equal shares make the total exceed one share; this is a contextual condition, not a universal division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Divides again or makes an unconditional total/share comparison.. Use draw all positive groups, then undo the division and check the original statement.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