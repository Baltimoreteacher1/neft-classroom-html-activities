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8-3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Multiplication Equations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coefficient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number multiplied by the variable.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3 in 3x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inverse operation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operación inversa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Two math actions that undo each other.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× and ÷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divide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dividir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Split an amount into equal groups.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20 ÷ 4 = 5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Division Property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Divide both sides by the same nonzero number.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both sides ÷ 3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isolate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aislar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Get the variable alone on one side.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get p by itself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Classroom Chair Stacks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custodian puts the same number of chairs in each of 6 equal stacks. Altogether the room holds 84 chairs. How many chairs are in one stack?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Define.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Let c = __________ . What does the 6 tell you?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Write.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a multiplication equation for the chairs: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Solve.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Divide both sides by ______ 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 =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Check.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Multiply to check your solution and show both sides match: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dividing both sides by the coefficient leave the variable by itself?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Soccer Cleats.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team spent $175 on 5 identical pairs of cleats. Each pair cost the same amount.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 multiplication equation using p for one pair’s cost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Solve for p and write your answer with a dollar sign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you know this situation needs a multiplication equation?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Banner Panels.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banner is made from 11 equal panels. The whole banner is 88 inches long.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 multiplication equation using w for one panel’s width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Solve for w and check by multiplying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does the coefficient stand for in your equation?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Bookshelf Rows.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bookshelf holds the same number of books on each of its 7 shelves. The whole shelf holds 133 books.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Write a multiplication equation using b for one shelf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Solve for b and check by multiplying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you know the 7 is the coefficient and not the solution?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Egg Cartons.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farm fills 15 cartons with the same number of eggs in each one. The cartons hold 270 eggs in all.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 multiplication equation and solve for the eggs in one carton.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number of cartons is the coefficient, so undo it with the inverse operation on both sides.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eggs in one carton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Training Miles.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runner trained the same number of miles each day for 14 days and covered 154 miles in all.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 equation for the daily distance and solve it.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Ask what number times the days gives the total, then divide each side by the days.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miles per day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Car Wash.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car wash charges the same price for every car. Washing 24 cars brought in $336.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 multiplication equation and solve for the price of one wash.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number of cars is multiplied by the price, so divide both sides by the number of cars.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price of one wash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Field Day Water.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crew fills 18 identical coolers for field day. Together the coolers hold 216 cups of water.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 multiplication equation and solve for the cups in one cooler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number of coolers multiplies the cups in each one, so divide both sides by the number of coolers.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cups in one cooler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Movie Passes.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family bought 6 identical movie passes and paid $78 in all.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 multiplication equation and solve for the cost of one pass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each side by the number of passes so the cost of one pass stands alone.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cost of one pass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Stamp Album.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An album has 7 pages that each hold p stamps and holds 91 stamps in all. Solve 7p = 91.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both sides by 7.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stamps per page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Equations.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Solve each equation.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6n = 84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12k = 60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both sides by the coefficient.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Solve and Check.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Solve 9m = 117 and check your answer.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both sides by 9, then substitute back.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solution and your check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NADIA’S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To solve 5x = 65, Nadia multiplied both sides by 5. She wrote x = 325 as her solution.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Nadia picked the wrong inverse operation. What should she have done instead?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Concert Rows.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hall has r identical rows with 24 seats each and 648 seats in all.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and solve an equation for the number of rows.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Ten rows are removed for a stage. Find the new number of seats.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how you could check your answer to part a without dividing again.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equation, the solution, the new total, and your check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Solve 5x = 45.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x = 9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x = 40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x = 50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x = 225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To solve a multiplication equation you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multiply both sides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divide both sides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add to both sides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subtract from both sides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Solve 8n = 96.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n = 104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n = 88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n = 12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n = 768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In 4y = 28, the number 4 is the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variable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constant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solution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coefficient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8-2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Solve n − 14 = 26.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7-6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distance from (0, −5) to (0, 7).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6-7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GCF of 36 and 54.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20% of 285.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Bead Bracelets.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crafter uses the same number of beads b on every bracelet. Making 16 bracelets used 224 beads.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 multiplication equation and solve for b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a check that proves your solution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each side by the coefficient, then multiply back to prove the two sides match.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8: Equations and Inequalities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8-3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8.3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