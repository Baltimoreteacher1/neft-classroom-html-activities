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8-3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Division Equations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6.EE.B.7   ·   Learning target — I can solve a division equation by multiplying both sides by the same number.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To solve a division equation, use the MULTIPLICATION property of equality: multiply both sides by the same number.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Example: x divided by 3 = 6, so x = 6 × 3 = 18.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undo division with multiplication; dividing again makes the answer far too small.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divide your solution by the divisor and confirm you land on the right-hand side.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Solving a Division Equation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club splits a box of n pens evenly among 6 members. Each member gets 13 pens. Solve n ÷ 6 = 13.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variable n is divided by 6, so the inverse operation is multiplication.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sides by 6 so the equation stays balanced.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Left side: n ÷ 6 × 6 leaves n. Right side: 13 × 6 gives 78.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78 ÷ 6 gives 13, so the value makes both sides equal.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 = 78, so the box held 78 pens.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x divided by 4 = 9.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Solve: n divided by 6 = 5.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Solve: y divided by 2 = 14, and check your solution.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Solve each division equation.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x ÷ 3 = 12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 ÷ 7 = 9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 ÷ 5 = 16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k ÷ 9 = 11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 ÷ 12 = 10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Locker Stickers.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student council splits one sheet of stickers evenly among 15 lockers, and each locker gets 9 stickers. Write a division equation using s and solve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Fish Food.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keeper divides one container of fish food evenly over 21 days and uses 6 grams each day. Write a division equation using c for the container and solve it.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Taxi Fare.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Six friends split one taxi fare evenly, and each friend paid $12.50. Write a division equation using f for the whole fare, solve it,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To solve n ÷ 8 = 7, Lorenzo divided both sides by 8 and wrote n = 0.875. Explain his mistake, then solve n ÷ 8 = 7 correctly and show the check.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y ÷ 7 = 12.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c ÷ 10 = 6.5.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Solve and Check.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w ÷ 15 = 4 and check your answer.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solution and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To solve n ÷ 4 = 16, Ty divided both sides by 4 and wrote n = 4.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solution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Solve 12k = 96.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|−17|.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LCM of 7 and 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m ÷ 6 = 14.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 =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 = 20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 = 84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 = 2.33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Solve p ÷ 3 = 21.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p =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p = 24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p = 18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p = 63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Division is undone by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multiplication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addition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subtraction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squaring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Test one proposed solution in the original equation or inequality. Show whether the statement is true.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