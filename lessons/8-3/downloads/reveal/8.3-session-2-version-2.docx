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Division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you divide by.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4 in n ÷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Multiplication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both sides by the same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×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÷ and ×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equal groups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grupos iguales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Groups that all hold the same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split into 4 groups of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the equation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 = 32 checks out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Trail Mix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Patel divides a supply of modeling clay evenly among 8 art kits. Each kit gets 6 ounces. The weight of the whole supply is unknown.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Define.  Let c = __________ . What does the 8 stand for?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Write.  Write a division equation for the modeling clay: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Solve.  Multiply both sides by ______ . c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Substitute your answer into the division equation and show both sides match: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both sides by the divisor get the variable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Pizza.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stack of s pizza slices is shared evenly among 5 tables. Each table receives 12 slices.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division equation using b for the total batteries __________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b and check your solution __________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this situation needs a division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Trip Gas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split one gas bill evenly among 4 drivers. Each driver paid $23.50.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division equation using m for the whole bill __________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m and write your answer with a dollar sign __________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whether to multiply or divide to undo the operation?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Costume Sashes.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drama club cut one spool of ribbon evenly into 9 costume sashes. Each sash is 16 inches long.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division equation using r for the whole roll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r and check your solution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total compare with the size of one piece, and why does that make sense?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spreads seeds evenly across 15 rows, and each row gets 14 seeds.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for the total muffins and solve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muffins were divided among equal trays, so use the inverse operation on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muffins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Jugs.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poured water evenly into 12 jugs, and each jug received 16 liters.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and solve it to find the total liters used to fill the tanks.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tank holds the amount after dividing, so multiply each side by the number of tanks.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liters used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Log.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Elena read the same number of pages every day for 7 days. Her log shows 24 pages per day.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for his total miles and solve for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Hint Dividing the total miles by the number of days gives the daily distance. Use the inverse operation on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miles ridden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Uniform Patches.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splits one box of uniform patches evenly among 11 players. Each player receives 13 patches.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for the total bookmarks and solve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volunteer’s share came from dividing, so multiply both sides by the number of volunteers.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bookmarks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Party Favors.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splits one bag of party favors evenly among 24 students, and each student gets 7 favors.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using b for the bag total, then solve and check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sides by 18, then substitute your total into the original equation to check that the sides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beads in the bag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Pens.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splits a box of n pens evenly among 6 members and each gets 13 pens. Solve n ÷ 6 = 13.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sides by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stickers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 ÷ 7 = 9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q ÷ 6 = 11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Hint Undo division by multiplying both sides by the divisor.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solutions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m ÷ 12 = 8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sides by 15, then substitute your solution into the original equation.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value of v and your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Read the work below. Explain the mistake, then show the correct reasoning.</w:t>
      </w:r>
    </w:p>
    <w:p>
      <w:pPr>
        <w:spacing w:before="18" w:after="14" w:line="240" w:lineRule="auto"/>
      </w:pP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ANALYZE TOMÁS’S WORK</w:t>
      </w:r>
    </w:p>
    <w:p>
      <w:pPr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h ÷ 5 = 20, Tomás divided both sides by 5. He wrote h = 4 as his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a. Explain mistake: Which inverse operation should Nadia have used? Complete the sentence: Nadia should have ______ both sides by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b. Show correct work to solve z ÷ 6 = 14 and check your solution.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Boxes of 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warehouse splits t tiles evenly into 14 boxes, and each box holds 45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and solve a division equation for the total number of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Five more crates holding the same number of books arrive. Find the new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substitution can check your answer to part 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equation, the original book total, the new book total, and your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x ÷ 5 = 11.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55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2.2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 solve a division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 from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multiply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n ÷ 8 = 9.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= 72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=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=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= 1.125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 y ÷ 3 = 20, the value of y must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less than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greater than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 to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 to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6n = 72.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with sides 10 and 6 has what perimeter?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9w + 5 + 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Fruit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shipment of oranges is packed evenly into 14 boxes, and each box holds 25 oranges.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division equation and solve for the total erasers __________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Substitute your solution into the original equation and show the check __________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side by the number of cartons, then divide your total by 16 to check that both sides equal 24.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