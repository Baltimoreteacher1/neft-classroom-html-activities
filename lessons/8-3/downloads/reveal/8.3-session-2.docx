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8-3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Division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you divide by.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4 in n ÷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Multiplication Property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both sides by the same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both sides × 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math actions that undo each 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÷ and ×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equal groups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grupos iguales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Groups that all hold the same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split into 4 groups of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makes the equation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 = 32 checks out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Sharing Trail Mix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camp leader splits one bag of trail mix evenly among 9 hikers. Each hiker gets 7 ounces. The weight of the whole bag is unknown.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Let t = __________ . What does the 9 stand for?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division equation for the trail mix: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Multiply both sides by ______ 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your answer to check it and show both sides match: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multiplying both sides by the divisor get the variable alone?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Pizza.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stack of s pizza slices is shared evenly among 5 tables. Each table receives 12 slices.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using s for the total slices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s and check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this situation needs a division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Trip Gas Money.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family split one gas bill evenly among 4 drivers. Each driver paid $23.50.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using g for the whole bill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Solve for g and write your answer with a dollar sign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whether to multiply or divide to undo the operation?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Costume Sashes.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drama club cut one spool of ribbon evenly into 9 costume sashes. Each sash is 16 inches long.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 division equation using n for the whole spool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Solve for n and check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total compare with the size of one piece, and why does that make sense?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spreads seeds evenly across 15 rows, and each row gets 14 seeds.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division equation for the total seeds and solve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seeds were split into equal rows, so undo the split with the opposite move on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seeds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Jugs.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poured water evenly into 12 jugs, and each jug received 16 liters.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and solve it to find the total liters poured.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jug shows the amount after dividing, so multiply each side by the number of jugs.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liters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Log.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Elena read the same number of pages every day for 7 days. Her log shows 24 pages per day.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division equation for her total pages and solve for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what the division shows, then use the inverse operation on both sides of the equation.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pages read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Uniform Patches.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splits one box of uniform patches evenly among 11 players. Each player receives 13 patches.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for the total patches and solve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player’s share came from dividing, so multiply both sides by the number of players.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total patches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Party Favors.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splits one bag of party favors evenly among 24 students, and each student gets 7 favors.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using f for the bag total, then solve and check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each side by the number of students, then divide back to prove the two sides match.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favors in the bag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Sharing Pens.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splits a box of n pens evenly among 6 members and each gets 13 pens. Solve n ÷ 6 = 13.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both sides by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pens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Equations.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each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k ÷ 9 = 7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p ÷ 4 = 15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both sides by the divisor.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m ÷ 12 = 8 and check your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both sides by 12, then substitute back.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solution and your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Read the work below. Explain the mistake, then show the correct reasoning.</w:t>
      </w:r>
    </w:p>
    <w:p>
      <w:pPr>
        <w:spacing w:before="18" w:after="14" w:line="240" w:lineRule="auto"/>
      </w:pP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ANALYZE TOMÁS’S WORK</w:t>
      </w:r>
    </w:p>
    <w:p>
      <w:pPr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solve h ÷ 5 = 20, Tomás divided both sides by 5. He wrote h = 4 as his solution.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8" w:after="14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mistake: Which inverse operation should Tomás have used? Redo his work correctly.</w:t>
            </w: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8" w:after="14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Show correct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Boxes of Tiles.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warehouse splits t tiles evenly into 14 boxes, and each box holds 45 tiles.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and solve an equation for the total number of tiles.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Four more boxes of the same size arrive. Find the new total.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can check your answer to part 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equation, the total, the new total, and your check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x ÷ 5 = 11.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x =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= 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= 55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= 2.2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 solve a division equation you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subtract from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 to both sides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multiply both sides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 n ÷ 8 = 9.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= 72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=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= 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= 1.125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In y ÷ 3 = 20, the value of y must be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less than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greater than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equal to 20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equal to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6n = 72.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with sides 10 and 6 has what perimeter?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9w + 5 + w.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Fruit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shipment of oranges is packed evenly into 14 boxes, and each box holds 25 oranges.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division equation and solve for the total oranges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the check that proves your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each side by the number of boxes, then divide back to prove the sides match.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8.3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