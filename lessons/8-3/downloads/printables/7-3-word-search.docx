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8-3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Write and Solve Equations Using Multiplication or Division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8: Equations and Inequalities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EQUATION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VARIABLE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SOLUTION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MULTIPLY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SOLVE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CHECK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DIVIDE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BALANCE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FACTOR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INVERSE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UNKNOWN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QUOTIENT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8-3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Write and Solve Equations Using Multiplication or Division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EQUATION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MULTIPLY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DIVIDE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INVERSE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VARIABLE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SOLVE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BALANCE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UNKNOWN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SOLUTION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CHECK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FACTOR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QUOTIENT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