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8-3  Mean Absolute Deviation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Sports Analytics Lab  |  Standard: 6.SP.5c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mean absolute deviation (MAD) to describe how spread out data is.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mean, distance, average, MAD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MAD of: [2, 4, 6, 8].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MAD of: [3, 5, 7, 9].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MAD of: [4, 6, 8, 10].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MAD of: [5, 7, 9, 11].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MAD of: [6, 8, 10, 12].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MAD of: [1, 3, 5, 7].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MAD of: [2, 5, 8, 11].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MAD of: [10, 12, 14, 16].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MAD of: [4, 8, 12, 16].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MAD of: [5, 10, 15, 20].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MAD of: [6, 9, 12, 15].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MAD of: [7, 11, 15, 19].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8-3 Mystery Picture: Scoreboard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= green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3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mean, distances from the mean, then average the distances.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mean, distances from the mean, then average the distances.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mean, distances from the mean, then average the distances.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mean, distances from the mean, then average the distances.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mean, distances from the mean, then average the distances.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mean, distances from the mean, then average the distances.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mean, distances from the mean, then average the distances.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mean, distances from the mean, then average the distances.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mean, distances from the mean, then average the distances.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mean, distances from the mean, then average the distances.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mean, distances from the mean, then average the distances.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Find the mean, distances from the mean, then average the distances.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