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6272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MCAP-Style Practice Item Set</w:t>
            </w:r>
          </w:p>
        </w:tc>
        <w:tc>
          <w:tcPr>
            <w:tcW w:type="dxa" w:w="4181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/>
                <w:sz w:val="22"/>
              </w:rPr>
              <w:t>Grade 6 Mathematics</w:t>
            </w:r>
          </w:p>
        </w:tc>
      </w:tr>
      <w:tr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Student Name: ________________________________    Date: ________________</w:t>
            </w:r>
          </w:p>
        </w:tc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9"/>
              </w:rPr>
              <w:t>Lesson 2-9</w:t>
              <w:br/>
              <w:t>CCSS: 6.SP.B.5.C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 xml:space="preserve">Directions: </w:t>
            </w:r>
            <w:r>
              <w:rPr>
                <w:rFonts w:ascii="Arial" w:hAnsi="Arial" w:eastAsia="Arial"/>
                <w:sz w:val="19"/>
              </w:rPr>
              <w:t>Read each item carefully. For selected-response items, choose the best answer. For constructed-response items, show or explain your reasoning in the answer space.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sz w:val="20"/>
        </w:rPr>
        <w:t xml:space="preserve">Item Set Focus: </w:t>
      </w:r>
      <w:r>
        <w:rPr>
          <w:rFonts w:ascii="Arial" w:hAnsi="Arial" w:eastAsia="Arial"/>
          <w:sz w:val="20"/>
        </w:rPr>
        <w:t>Describe Data by Mean Absolute Deviation — Use MAD to describe average distance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1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What does the Mean Absolute Deviation (MAD) tell us about a set of data?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The difference between the largest and smallest numbers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The average distance each data point is from the mean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The middle value when data is arranged in order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The sum of all the values in the data set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2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A student recorded the number of books read by 5 classmates in a month: 3, 7, 5, 9, and 6. What is the approximate Mean Absolute Deviation (MAD) of this data set?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1.6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2.2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3.0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4.8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3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Select all the statements that correctly describe the Mean Absolute Deviation (MAD).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A. MAD measures how spread out the data points are from the mean.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B. A smaller MAD means the data values are closer to the mean.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C. MAD can never be zero.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D. MAD is calculated by averaging the absolute differences between each data point and the mean.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4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The scores on a math test were 80, 85, 90, 75, and 95. Calculate the Mean Absolute Deviation (MAD) of these scores. Show or explain your work.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749" w:left="893" w:header="36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rial" w:hAnsi="Arial" w:eastAsia="Arial"/>
        <w:sz w:val="16"/>
      </w:rPr>
      <w:t>Lesson 2-9 | CCSS-Aligned MCAP-Style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Arial" w:hAnsi="Arial" w:eastAsia="Arial"/>
        <w:b/>
        <w:sz w:val="18"/>
      </w:rPr>
      <w:t>Grade 6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