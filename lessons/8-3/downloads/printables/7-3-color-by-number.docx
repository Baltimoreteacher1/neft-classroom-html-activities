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7-3  Solve Multiplication and Division Equations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6.EE.7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solve one-step multiplication and division equations using inverse operations.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inverse operation, solution, equation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Solve: 3x = 24.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Solve: 5x = 45.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Solve: x/4 =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Solve: x/6 =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Solve: 7a = 63.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Solve: n/8 =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Solve: 9y = 81.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Solve: m/5 = 11.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Solve: 12p = 96.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Solve: q/3 = 14.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Solve: 4r = 52.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Solve: s/10 =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7-3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43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