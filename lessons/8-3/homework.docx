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8-3  ·  Session 1</w:t>
      </w:r>
    </w:p>
    <w:p>
      <w:pPr>
        <w:pStyle w:val="Heading1"/>
      </w:pPr>
      <w:r>
        <w:rPr>
          <w:rFonts w:ascii="Arial" w:hAnsi="Arial" w:eastAsia="Arial" w:cs="Arial"/>
        </w:rPr>
        <w:t>Multiplication Equations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6.EE.B.7   ·   Learning target — I can solve a multiplication equation by dividing both sides by the same number.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• To solve a multiplication equation, use the DIVISION property of equality: divide both sides by the same nonzero number.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• Example: 4x = 20, so x = 20 divided by 4 = 5.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a number written next to a variable always means multiply, so undo it by dividing.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multiply your solution by the coefficient; you should get the right-hand side.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Solving a Multiplication Equation A stamp album has 7 pages that each hold p stamps. It holds 91 stamps in all. Solve 7p = 91.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The variable p is multiplied by 7, so the inverse operation is division.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Divide both sides by 7 so the equation stays balanced.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Left side: 7p ÷ 7 leaves p. Right side: 91 ÷ 7 gives 13.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Check: 7 × 13 makes 91, so both sides are equal.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Answer p = 13, so each page holds 13 stamps.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Solve: 5x = 35. ______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Solve: 8n = 56. ______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Solve: 3y = 27, and check your solution.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3" name="Picture 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Solve each multiplication equation.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6x = 42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4n = 52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7p = 84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12k = 132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11w = 99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Domino Boxes.  A game shop packs the same number of dominoes into each of 14 boxes and packs 392 dominoes in all. Write a multiplication equation and solve for the dominoes in one box.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Fence Boards.  A fence is built from 23 identical boards and stretches 161 inches. Write a multiplication equation using w for one board’s width and solve it.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Trip Tickets.  A class paid $468 for 36 identical trip tickets. Write a multiplication equation using c for the cost of one ticket, solve it, and check your answer.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7" name="Picture 7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</w: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>
                <w:b/>
              </w:rPr>
              <w:t>8.  To solve 9n = 72, Kofi added 9 to 72 and wrote n = 81. Explain why his move cannot be right, then solve 9n = 72 correctly and prove your answer.</w:t>
              <w:br/>
              <w:t>Sentence Frame: "I know this because..."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Solve 6y = 78.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solution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Solve 15w = 195.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solution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Solve and Check.  Solve 11n = 132 and check your answer.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solution and check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To solve 8x = 56, Nia subtracted 8 from both sides and wrote x = 48.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 and the solution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8-2 Session 2.  Solve m − 8 = 17.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7-5 Session 2.  Reflect (−4, 6) across the y-axis.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6-8 Session 2.  Factor 14n + 35.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Solve 9k = 81.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k = 9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k = 72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k = 90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k = 729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Solve 7m = 105.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m = 98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m = 15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m = 112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m = 735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Multiplication is undone by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subtraction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addition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division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squaring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Keep both sides equal and check in the original equation.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Test one proposed solution in the original equation or inequality. Show whether the statement is true.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8.3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8.3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