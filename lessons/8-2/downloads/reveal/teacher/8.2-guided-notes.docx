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8.2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Addition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solve an addition equation by subtracting the same amount from both sides. · 6.EE.B.7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inverse operations / operaciones inversas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Two operations that ______ each other.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+ and −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isolate / aislar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Get the variable _______ on one side.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y = 26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Subtraction Property of Equality / propiedad de sustracción de la igualdad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Subtract the same number from ______ sides. They stay equal.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both sides − 14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Subtraction ________ addition.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solve x + 14 = 40, subtract _____ from both sides so the equation stays __________.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Solve 21 + p = 50.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Subtract _____ from both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p = 50 − 21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21 + 29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p = 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Solve each equation.</w:t>
        <w:br/>
        <w:t xml:space="preserve">a. x + 9 = 25 ______ </w:t>
        <w:br/>
        <w:t xml:space="preserve">b. 12 + m = 30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Solve k + 4.5 = 10. Check your answer.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solve an addition equation,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Subtraction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solve a subtraction equation by adding the same amount to both sides. · 6.EE.B.7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Addition Property of Equality / propiedad de suma de la igualdad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Add the same number to ______ sides. They stay equal.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both sides + 9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difference / diferencia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answer when you __________.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 m − 9 = 14, it is 14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isolate / aislar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Get the variable _______ on one side.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 = 23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Addition ________ subtraction.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To solve p − 7 = 12, add _____ to both sides.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Solve m − 9 = 14.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Add _____ to both sides.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 = 14 + 9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Check: 23 − 9 =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m = 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Solve each equation.</w:t>
        <w:br/>
        <w:t xml:space="preserve">a. x − 7 = 19 ______ </w:t>
        <w:br/>
        <w:t xml:space="preserve">b. n − 15 = 40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Solve p − 2.5 = 4. Check your answer.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solve a subtraction equation, I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Addition Equations · 6.EE.B.7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a balance model to solve x+8=23. Explain why subtracting 8 from only one side would not preserve the equality.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1" name="Picture 1" descr="Student model space for Addition Equations. Story quantities; Equal groups / balance; Equation; Substitute to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2-s1-c407fd7f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uses an unexplained move-across rule or changes one side only..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Subtraction Equations · 6.EE.B.7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Solve n−7=18 using a balance explanation. Compare its inverse step with that for n+7=18.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Subtraction Equations. Story quantities; Equal groups / balance; Equation; Substitute to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.2-s1-c407fd7f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subtracts again to solve a subtraction equation..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8.2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8.2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