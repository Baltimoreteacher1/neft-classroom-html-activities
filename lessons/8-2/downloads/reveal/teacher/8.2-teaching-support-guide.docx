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8.2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Addition Equations · I can solve an addition equation by subtracting the same amount from both sides.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Subtraction Equations · I can solve a subtraction equation by adding the same amount to both sides.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Addition Equations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solve an addition equation by subtracting the same amount from both sides. · 6.EE.B.7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a = 27  b. k = 4.5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Show the same operation on both sides and then substitute the result.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+ 25 = 71; b = 46 books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Show the same operation on both sides and then substitute the result.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subtract 18 from both sides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subtract 18 from both sides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Uses an unexplained move-across rule or changes one side only..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Show the same operation on both sides and then substitute the result.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Subtracting from one side only (b + 26 = 40 gives b = 40).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Adding the number instead of subtracting it (y + 34 = 50 gives y = 84).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Solve 6+p=19 and verify.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p=13; 6+13=19.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Subtract 8 from both sides: x=15. Check 15+8=23. Equal removal preserves balance; a one-sided change need not.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Uses an unexplained move-across rule or changes one side only.. Use show the same operation on both sides and then substitute the result.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value or set ___ makes the statement true because ___. I check it by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Subtraction Equations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solve a subtraction equation by adding the same amount to both sides. · 6.EE.B.7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n = 42  b. p = 9.5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operation that undoes the subtraction while preserving both sides.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 − 87 = 26; s = 113 snacks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operation that undoes the subtraction while preserving both sides.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add 19 to both sides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add 19 to both sides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Subtracts again to solve a subtraction equation..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Name the operation that undoes the subtraction while preserving both sides.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Subtracting again instead of adding (k − 19 = 33 gives 14).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Accepting an answer smaller than the number on the right side of x − a = b.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Solve t−4.5=9 and check.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t=13.5; 13.5−4.5=9.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First add 7 to both sides: n=25. Second subtract 7: n=11. The inverse operation depends on the original operation.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Subtracts again to solve a subtraction equation.. Use name the operation that undoes the subtraction while preserving both sides.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The value or set ___ makes the statement true because ___. I check it by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8.2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8.2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