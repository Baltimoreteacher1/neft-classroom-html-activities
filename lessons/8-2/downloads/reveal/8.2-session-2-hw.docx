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8-2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Subtraction Equations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6.EE.B.7   ·   Learning target — I can solve a subtraction equation by adding the same amount to both sides.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solve a subtraction equation, use the ADDITION property of equality: add the same number to both sides.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Check your solution by substituting it back into the original equation.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undo subtraction with addition; repeating the subtraction moves you further away.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your answer should be larger than the number on the right-hand side.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Solving a Subtraction Equation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Sam gave away 18 marbles and had 27 left. Solve m − 18 = 27 for the marbles he started with.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variable side shows 18 subtracted from m, so the inverse move is addition.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Add 18 to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both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 sides so the equation stays balanced.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Left side: m − 18 + 18 leaves m. Right side: 27 + 18 gives 45.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Check: 45 − 18 gives 27, so the value makes both sides equal.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m = 45, so Sam started with 45 marbles.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Solve: x − 5 = 11.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Solve: n − 8 = 3.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Solve: y − 14 = 6, and check your solution.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 each subtraction equation.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 − 9 = 13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 − 17 = 25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 − 30 = 46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k − 6.5 = 4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 − 55 = 55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Ferry Riders.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ferry started its trip with r riders. At the first dock 42 riders got off, and 87 riders stayed on board. Write a subtraction equation and solve for 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Yarn Roll.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roll held y yards of yarn. A knitting club used 68 yards, and 34 yards were left. Write a subtraction equation and solve for 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Car Wash Fundraiser.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team raised g dollars washing cars. After paying $96 for supplies, the team kept $415. Write a subtraction equation, solve for g, and check your solution.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To solve n − 24 = 36, Bianca subtracted 24 from both sides and wrote n = 12. Explain her mistake, then solve the equation correctly and show the check.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y − 22 = 48.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solution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c − 7.5 = 12.5.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solution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Solve and Check.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Solve w − 31 = 19 and check your answer.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solution and check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To solve n − 9 = 21, Ray subtracted 9 from both sides and wrote n = 12.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solution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Solve 18 + m = 45.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is greater, −3 or −10?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10x + 2 − 4x.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p − 16 = 24.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p = 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p = 40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p = 16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p = 384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t − 4.5 = 9.5.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t = 4.5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t =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 = 14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 = 42.75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Addition and subtraction are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unrelated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the same operation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both products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inverse operations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Test one proposed solution in the original equation or inequality. Show whether the statement is true.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8-2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8.2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