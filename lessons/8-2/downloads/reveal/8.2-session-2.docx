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800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40" w:type="dxa"/>
        </w:tblCellMar>
        <w:tblLook w:firstColumn="1" w:firstRow="1" w:lastColumn="0" w:lastRow="0" w:noHBand="0" w:noVBand="1" w:val="04A0"/>
      </w:tblPr>
      <w:tblGrid>
        <w:gridCol w:w="736"/>
        <w:gridCol w:w="4500"/>
        <w:gridCol w:w="686"/>
        <w:gridCol w:w="2045"/>
        <w:gridCol w:w="900"/>
        <w:gridCol w:w="1930"/>
      </w:tblGrid>
      <w:tr>
        <w:trPr>
          <w:cantSplit/>
        </w:trPr>
        <w:tc>
          <w:tcPr>
            <w:tcW w:type="dxa" w:w="736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Name</w:t>
            </w:r>
          </w:p>
        </w:tc>
        <w:tc>
          <w:tcPr>
            <w:tcW w:type="dxa" w:w="4500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</w:p>
        </w:tc>
        <w:tc>
          <w:tcPr>
            <w:tcW w:type="dxa" w:w="687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Date</w:t>
            </w:r>
          </w:p>
        </w:tc>
        <w:tc>
          <w:tcPr>
            <w:tcW w:type="dxa" w:w="2045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</w:p>
        </w:tc>
        <w:tc>
          <w:tcPr>
            <w:tcW w:type="dxa" w:w="900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Period</w:t>
            </w:r>
          </w:p>
        </w:tc>
        <w:tc>
          <w:tcPr>
            <w:tcW w:type="dxa" w:w="1930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</w:p>
        </w:tc>
      </w:tr>
    </w:tbl>
    <w:p>
      <w:pPr>
        <w:keepNext/>
        <w:spacing w:before="0" w:after="5" w:line="240" w:lineRule="auto"/>
      </w:pPr>
      <w:r>
        <w:rPr>
          <w:rFonts w:ascii="Cambria" w:hAnsi="Cambria" w:cs="Cambria" w:eastAsia="Cambria"/>
          <w:b/>
          <w:i w:val="0"/>
          <w:caps w:val="1"/>
          <w:color w:val="003A70"/>
          <w:spacing w:val="12"/>
          <w:sz w:val="22"/>
          <w:u w:val="none"/>
        </w:rPr>
        <w:t>Lesson 8-2  ·  Session 2</w:t>
      </w:r>
    </w:p>
    <w:p>
      <w:pPr>
        <w:keepNext/>
        <w:spacing w:before="0" w:after="9" w:line="240" w:lineRule="auto"/>
      </w:pPr>
      <w:r>
        <w:rPr>
          <w:rFonts w:ascii="Cambria" w:hAnsi="Cambria" w:cs="Cambria" w:eastAsia="Cambria"/>
          <w:b/>
          <w:i w:val="0"/>
          <w:color w:val="1A1A1A"/>
          <w:sz w:val="22"/>
          <w:u w:val="none"/>
        </w:rPr>
        <w:t>Guided Practice</w:t>
      </w:r>
    </w:p>
    <w:p>
      <w:pPr>
        <w:keepNext/>
        <w:spacing w:before="0" w:after="15" w:line="240" w:lineRule="auto"/>
      </w:pPr>
      <w:r>
        <w:rPr>
          <w:rFonts w:ascii="Cambria" w:hAnsi="Cambria" w:cs="Cambria" w:eastAsia="Cambria"/>
          <w:b w:val="0"/>
          <w:i w:val="0"/>
          <w:color w:val="5A5F66"/>
          <w:sz w:val="22"/>
          <w:u w:val="none"/>
        </w:rPr>
        <w:t>Subtraction Equations</w:t>
      </w:r>
    </w:p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VOCABULARY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read and say each word before you begin</w:t>
      </w:r>
    </w:p>
    <w:tbl>
      <w:tblPr>
        <w:tblW w:w="10800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2781"/>
        <w:gridCol w:w="4990"/>
        <w:gridCol w:w="3027"/>
      </w:tblGrid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inverse operation</w:t>
            </w:r>
          </w:p>
          <w:p>
            <w:pPr>
              <w:spacing w:before="6" w:after="0" w:line="240" w:lineRule="auto"/>
            </w:pPr>
            <w:r>
              <w:rPr>
                <w:rFonts w:ascii="Cambria" w:hAnsi="Cambria" w:cs="Cambria" w:eastAsia="Cambria"/>
                <w:b w:val="0"/>
                <w:i/>
                <w:color w:val="5A5F66"/>
                <w:sz w:val="20"/>
                <w:u w:val="none"/>
              </w:rPr>
              <w:t>Spanish: operación inversa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Two math actions that undo each other.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− and +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Addition Property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Add the same amount to both sides.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both sides + 9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isolate</w:t>
            </w:r>
          </w:p>
          <w:p>
            <w:pPr>
              <w:spacing w:before="6" w:after="0" w:line="240" w:lineRule="auto"/>
            </w:pPr>
            <w:r>
              <w:rPr>
                <w:rFonts w:ascii="Cambria" w:hAnsi="Cambria" w:cs="Cambria" w:eastAsia="Cambria"/>
                <w:b w:val="0"/>
                <w:i/>
                <w:color w:val="5A5F66"/>
                <w:sz w:val="20"/>
                <w:u w:val="none"/>
              </w:rPr>
              <w:t>Spanish: aislar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Get the variable alone on one side.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get m by itself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difference</w:t>
            </w:r>
          </w:p>
          <w:p>
            <w:pPr>
              <w:spacing w:before="6" w:after="0" w:line="240" w:lineRule="auto"/>
            </w:pPr>
            <w:r>
              <w:rPr>
                <w:rFonts w:ascii="Cambria" w:hAnsi="Cambria" w:cs="Cambria" w:eastAsia="Cambria"/>
                <w:b w:val="0"/>
                <w:i/>
                <w:color w:val="5A5F66"/>
                <w:sz w:val="20"/>
                <w:u w:val="none"/>
              </w:rPr>
              <w:t>Spanish: diferencia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What is left after you subtract.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in m − 9 = 14, it is 14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solution</w:t>
            </w:r>
          </w:p>
          <w:p>
            <w:pPr>
              <w:spacing w:before="6" w:after="0" w:line="240" w:lineRule="auto"/>
            </w:pPr>
            <w:r>
              <w:rPr>
                <w:rFonts w:ascii="Cambria" w:hAnsi="Cambria" w:cs="Cambria" w:eastAsia="Cambria"/>
                <w:b w:val="0"/>
                <w:i/>
                <w:color w:val="5A5F66"/>
                <w:sz w:val="20"/>
                <w:u w:val="none"/>
              </w:rPr>
              <w:t>Spanish: solución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A value that makes the equation true.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m = 23 checks out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EXPLORE TOGETHER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Class Launch · 8–10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School Garden Seeds</w:t>
            </w:r>
          </w:p>
          <w:p>
            <w:pPr>
              <w:keepLines w:val="1"/>
              <w:spacing w:before="14" w:after="15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/>
                <w:color w:val="1A1A1A"/>
                <w:sz w:val="22"/>
                <w:u w:val="none"/>
              </w:rPr>
              <w:t>A garden club started with p packets of seeds. Members planted 47 packets, and 16 packets are still on the shelf in the shed.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Define.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What does p stand for in this problem? __________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Write.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Write a subtraction equation for the seed packets: __________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Solve.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Add ______ to both sides.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p = 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d.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Check.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Substitute your value for p and show both sides match: __________</w:t>
            </w:r>
          </w:p>
          <w:tbl>
            <w:tblPr>
              <w:tblW w:w="51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160"/>
            </w:tblGrid>
            <w:tr>
              <w:trPr>
                <w:cantSplit/>
              </w:trPr>
              <w:tc>
                <w:tcPr>
                  <w:tcW w:type="dxa" w:w="516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TURN AND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Why does adding the same amount to both sides not change the solution?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  <w:tbl>
            <w:tblPr>
              <w:tblW w:w="4671" w:type="dxa"/>
              <w:jc w:val="left"/>
              <w:tblInd w:w="253" w:type="dxa"/>
              <w:tblBorders>
                <w:top w:val="nil"/>
                <w:left w:val="nil"/>
                <w:bottom w:val="single" w:sz="4" w:space="0" w:color="9AA0A6"/>
                <w:right w:val="nil"/>
                <w:insideH w:val="single" w:sz="4" w:space="0" w:color="9AA0A6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71"/>
            </w:tblGrid>
            <w:tr>
              <w:trPr>
                <w:cantSplit/>
                <w:trHeight w:val="300" w:hRule="atLeast"/>
              </w:trPr>
              <w:tc>
                <w:tcPr>
                  <w:tcW w:type="dxa" w:w="46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  <w:tr>
              <w:trPr>
                <w:cantSplit/>
                <w:trHeight w:val="300" w:hRule="atLeast"/>
              </w:trPr>
              <w:tc>
                <w:tcPr>
                  <w:tcW w:type="dxa" w:w="46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PRACTICE WITH A PARTNER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You Do Together · 10–12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Phone Storage.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phone held g gigabytes of photos. After 12 gigabytes were deleted, 29 gigabytes of photos were left.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Write a subtraction equation using g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Solve for g and check your solution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tbl>
            <w:tblPr>
              <w:tblW w:w="51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160"/>
            </w:tblGrid>
            <w:tr>
              <w:trPr>
                <w:cantSplit/>
              </w:trPr>
              <w:tc>
                <w:tcPr>
                  <w:tcW w:type="dxa" w:w="516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PARTNER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How do you know which number was taken away from the variable?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3.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Bake Sale Money.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club raised r dollars at a bake sale. They spent $24.75 on supplies and had $61.25 left.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Write a subtraction equation using r for the money raised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Solve for r and write your answer with a dollar sign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tbl>
            <w:tblPr>
              <w:tblW w:w="540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400"/>
            </w:tblGrid>
            <w:tr>
              <w:trPr>
                <w:cantSplit/>
              </w:trPr>
              <w:tc>
                <w:tcPr>
                  <w:tcW w:type="dxa" w:w="540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PARTNER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How is solving with decimals the same as solving with whole numbers?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4.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Mural Paint.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An art room had q quarts of paint. Students used 34 quarts on the mural, and 19 quarts were left.</w:t>
            </w:r>
          </w:p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Write a subtraction equation using q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__________</w:t>
            </w:r>
          </w:p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Solve for q and check your solution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__________</w:t>
            </w:r>
          </w:p>
          <w:tbl>
            <w:tblPr>
              <w:tblW w:w="51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160"/>
            </w:tblGrid>
            <w:tr>
              <w:trPr>
                <w:cantSplit/>
              </w:trPr>
              <w:tc>
                <w:tcPr>
                  <w:tcW w:type="dxa" w:w="516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PARTNER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Why does adding back the amount used bring you to the starting amount?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PRACTICE ON YOUR OWN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You Do · 8 problems · 18–20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5.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Library Shelf.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shelf held b books at opening. Students checked out 38 books, and 54 books remained.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Write a subtraction equation and solve for b.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Something was taken away from b, so undo it by doing the opposite move to each side.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books at opening</w:t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6.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Tour Bus Miles.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driver’s whole trip is n miles long. After driving 145 miles, the driver still has 89 miles to go.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Write an equation and solve it to find the full length of the trip.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The miles already driven were removed from the whole trip, so restore them on both sides.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miles in the whole trip</w:t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7.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Ticket Roll.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roll started with t tickets. A worker tore off 76 tickets and 58 tickets stayed on the roll.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Write an equation, solve for t, and check your solution.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Find the number that was subtracted from the variable, then add it back to each side.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tickets at the start</w:t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8.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Apple Market.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market had a pounds of apples on Monday morning. Shoppers bought 128 pounds, and 95 pounds were left.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Write a subtraction equation and solve for a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The pounds sold were taken away from the start, so add them back to each side.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pounds at the start</w:t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9.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Film Club Money.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film club started the month with f dollars. The club spent $18.50 on snacks and had $31.75 left.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Write a subtraction equation and solve for f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Add the money spent to each side, keeping the decimal points lined up.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dollars the club started with</w:t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10.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Marbles Given Away.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Sam gave away 18 marbles and had 27 left. Solve m − 18 = 27.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Add 18 to both sides.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marbles</w:t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Two Equations.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Solve each equation.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n − 35 = 12  __________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p − 9.5 = 4.5  __________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Add the subtracted number to both sides.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a and b</w:t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Solve and Check.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Solve k − 26 = 39 and check your answer.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Add 26 to both sides, then substitute back.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the solution and your check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ANALYZE THE ERROR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5 min</w:t>
      </w:r>
    </w:p>
    <w:p>
      <w:pPr>
        <w:keepNext w:val="1"/>
        <w:keepLines w:val="1"/>
        <w:tabs>
          <w:tab w:pos="490" w:val="left"/>
        </w:tabs>
        <w:spacing w:before="21" w:after="14" w:line="240" w:lineRule="auto"/>
        <w:ind w:left="490" w:hanging="490"/>
      </w:pPr>
      <w:r>
        <w:rPr>
          <w:rFonts w:ascii="Cambria" w:hAnsi="Cambria" w:cs="Cambria" w:eastAsia="Cambria"/>
          <w:b/>
          <w:i w:val="0"/>
          <w:color w:val="1A1A1A"/>
          <w:sz w:val="22"/>
          <w:u w:val="none"/>
        </w:rPr>
        <w:t>13.</w:t>
      </w:r>
      <w:r>
        <w:rPr>
          <w:rFonts w:ascii="Cambria" w:hAnsi="Cambria" w:cs="Cambria" w:eastAsia="Cambria"/>
          <w:b w:val="0"/>
          <w:i w:val="0"/>
          <w:color w:val="1A1A1A"/>
          <w:sz w:val="22"/>
          <w:u w:val="none"/>
        </w:rPr>
        <w:tab/>
      </w:r>
      <w:r>
        <w:rPr>
          <w:rFonts w:ascii="Cambria" w:hAnsi="Cambria" w:cs="Cambria" w:eastAsia="Cambria"/>
          <w:b w:val="0"/>
          <w:i w:val="0"/>
          <w:color w:val="1A1A1A"/>
          <w:sz w:val="22"/>
          <w:u w:val="none"/>
        </w:rPr>
        <w:t>Read the work below. Explain the mistake, then show the correct reasoning.</w:t>
      </w:r>
    </w:p>
    <w:tbl>
      <w:tblPr>
        <w:tblW w:w="10800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il"/>
          <w:insideV w:val="nil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800"/>
      </w:tblGrid>
      <w:tr>
        <w:trPr>
          <w:cantSplit/>
        </w:trPr>
        <w:tc>
          <w:tcPr>
            <w:tcW w:type="dxa" w:w="10800"/>
            <w:shd w:val="clear" w:color="auto" w:fill="F7F8FA"/>
          </w:tcPr>
          <w:p>
            <w:pPr>
              <w:keepLines w:val="1"/>
              <w:spacing w:before="0" w:after="15" w:line="240" w:lineRule="auto"/>
            </w:pPr>
            <w:r>
              <w:rPr>
                <w:rFonts w:ascii="Cambria" w:hAnsi="Cambria" w:cs="Cambria" w:eastAsia="Cambria"/>
                <w:b/>
                <w:i w:val="0"/>
                <w:color w:val="003A70"/>
                <w:sz w:val="22"/>
                <w:u w:val="none"/>
              </w:rPr>
              <w:t>HARPER’S WORK</w:t>
            </w:r>
          </w:p>
          <w:p>
            <w:pPr>
              <w:keepLines w:val="1"/>
              <w:spacing w:before="0" w:after="0" w:line="240" w:lineRule="auto"/>
            </w:pPr>
          </w:p>
        </w:tc>
      </w:tr>
    </w:tbl>
    <w:p>
      <w:pPr>
        <w:keepNext w:val="1"/>
        <w:keepLines w:val="1"/>
        <w:spacing w:before="14" w:after="15" w:line="240" w:lineRule="auto"/>
        <w:ind w:left="490"/>
      </w:pPr>
      <w:r>
        <w:rPr>
          <w:rFonts w:ascii="Cambria" w:hAnsi="Cambria" w:cs="Cambria" w:eastAsia="Cambria"/>
          <w:b w:val="0"/>
          <w:i/>
          <w:color w:val="1A1A1A"/>
          <w:sz w:val="22"/>
          <w:u w:val="none"/>
        </w:rPr>
        <w:t>To solve k − 19 = 33, Harper subtracted 19 from both sides. She wrote k = 14 as her solution.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Explain the mistake. Harper chose the wrong inverse operation. What should she have done instead?</w:t>
            </w:r>
          </w:p>
          <w:tbl>
            <w:tblPr>
              <w:tblW w:w="4268" w:type="dxa"/>
              <w:jc w:val="left"/>
              <w:tblInd w:w="442" w:type="dxa"/>
              <w:tblBorders>
                <w:top w:val="nil"/>
                <w:left w:val="nil"/>
                <w:bottom w:val="single" w:sz="4" w:space="0" w:color="9AA0A6"/>
                <w:right w:val="nil"/>
                <w:insideH w:val="single" w:sz="4" w:space="0" w:color="9AA0A6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268"/>
            </w:tblGrid>
            <w:tr>
              <w:trPr>
                <w:cantSplit/>
                <w:trHeight w:val="300" w:hRule="atLeast"/>
              </w:trPr>
              <w:tc>
                <w:tcPr>
                  <w:tcW w:type="dxa" w:w="4268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  <w:tr>
              <w:trPr>
                <w:cantSplit/>
                <w:trHeight w:val="300" w:hRule="atLeast"/>
              </w:trPr>
              <w:tc>
                <w:tcPr>
                  <w:tcW w:type="dxa" w:w="4268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  <w:tbl>
            <w:tblPr>
              <w:tblW w:w="4671" w:type="dxa"/>
              <w:jc w:val="left"/>
              <w:tblInd w:w="253" w:type="dxa"/>
              <w:tblBorders>
                <w:top w:val="nil"/>
                <w:left w:val="nil"/>
                <w:bottom w:val="single" w:sz="4" w:space="0" w:color="9AA0A6"/>
                <w:right w:val="nil"/>
                <w:insideH w:val="single" w:sz="4" w:space="0" w:color="9AA0A6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71"/>
            </w:tblGrid>
            <w:tr>
              <w:trPr>
                <w:cantSplit/>
                <w:trHeight w:val="300" w:hRule="atLeast"/>
              </w:trPr>
              <w:tc>
                <w:tcPr>
                  <w:tcW w:type="dxa" w:w="46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  <w:tr>
              <w:trPr>
                <w:cantSplit/>
                <w:trHeight w:val="300" w:hRule="atLeast"/>
              </w:trPr>
              <w:tc>
                <w:tcPr>
                  <w:tcW w:type="dxa" w:w="46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Show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correct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work</w:t>
            </w:r>
          </w:p>
          <w:tbl>
            <w:tblPr>
              <w:tblW w:w="540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nil"/>
              </w:tblBorders>
              <w:tblLayout w:type="fixed"/>
              <w:tblCellMar>
                <w:top w:w="60" w:type="dxa"/>
                <w:left w:w="120" w:type="dxa"/>
                <w:bottom w:w="60" w:type="dxa"/>
                <w:right w:w="120" w:type="dxa"/>
              </w:tblCellMar>
              <w:tblLook w:firstColumn="1" w:firstRow="1" w:lastColumn="0" w:lastRow="0" w:noHBand="0" w:noVBand="1" w:val="04A0"/>
            </w:tblPr>
            <w:tblGrid>
              <w:gridCol w:w="5400"/>
            </w:tblGrid>
            <w:tr>
              <w:trPr>
                <w:cantSplit/>
                <w:trHeight w:val="420" w:hRule="atLeast"/>
              </w:trPr>
              <w:tc>
                <w:tcPr>
                  <w:tcW w:type="dxa" w:w="5400"/>
                  <w:vAlign w:val="top"/>
                </w:tcPr>
                <w:p>
                  <w:pPr>
                    <w:keepLines w:val="1"/>
                    <w:spacing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/>
                      <w:color w:val="5A5F66"/>
                      <w:sz w:val="22"/>
                      <w:u w:val="none"/>
                    </w:rPr>
                    <w:t>Show the correct work.</w:t>
                  </w:r>
                </w:p>
              </w:tc>
            </w:tr>
          </w:tbl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Correct 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STRETCH YOUR THINKING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multi-step reasoning · 8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14.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Library Books.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shelf held b books. After 34 were checked out, 89 remained.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Write an equation for the situation.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Solve the equation.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Another 45 books are then checked out. Write and solve an equation for how many remain.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both equations and both answers</w:t>
            </w: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TEST PRACTICE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multiple choice · fill one box · 6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15.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Solve x − 7 = 19.</w:t>
            </w:r>
          </w:p>
          <w:tbl>
            <w:tblPr>
              <w:tblW w:w="51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290"/>
              <w:gridCol w:w="1290"/>
              <w:gridCol w:w="1290"/>
              <w:gridCol w:w="1290"/>
            </w:tblGrid>
            <w:tr>
              <w:trPr>
                <w:cantSplit/>
              </w:trPr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x = 12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x = 26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x = 7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x = 133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16.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To solve a subtraction equation you —</w:t>
            </w:r>
          </w:p>
          <w:tbl>
            <w:tblPr>
              <w:tblW w:w="540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350"/>
              <w:gridCol w:w="1350"/>
              <w:gridCol w:w="1350"/>
              <w:gridCol w:w="1350"/>
            </w:tblGrid>
            <w:tr>
              <w:trPr>
                <w:cantSplit/>
              </w:trPr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multiply both sides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subtract from both sides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add to both sides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divide both sides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17.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Solve m − 15 = 40.</w:t>
            </w:r>
          </w:p>
          <w:tbl>
            <w:tblPr>
              <w:tblW w:w="51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290"/>
              <w:gridCol w:w="1290"/>
              <w:gridCol w:w="1290"/>
              <w:gridCol w:w="1290"/>
            </w:tblGrid>
            <w:tr>
              <w:trPr>
                <w:cantSplit/>
              </w:trPr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m = 600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m = 25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m = 15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m = 55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18.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In n − 12 = 30, the value of n must be —</w:t>
            </w:r>
          </w:p>
          <w:tbl>
            <w:tblPr>
              <w:tblW w:w="540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350"/>
              <w:gridCol w:w="1350"/>
              <w:gridCol w:w="1350"/>
              <w:gridCol w:w="1350"/>
            </w:tblGrid>
            <w:tr>
              <w:trPr>
                <w:cantSplit/>
              </w:trPr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greater than 30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less than 30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equal to 30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equal to 12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SPIRAL REVIEW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earlier skills · keep them sharp · 6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19.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8-2 Session 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Solve x + 13 = 40.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20.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7-5 Session 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Name the quadrant of (−6, 4).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6-8 Session 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Simplify 2(p + 7) + 5p.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4-5 Session 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If 25 is 50% of a number, find the number.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CHECK YOUR UNDERSTANDING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5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23.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Snack Cart.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cart started the day with s snacks. It sold 87 snacks and ended the day with 26 snacks.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Write a subtraction equation and solve for s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Explain why you used addition to solve it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Name the number taken away from s, then apply the opposite operation to each side.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single" w:sz="6" w:space="0" w:color="9AA0A6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firstColumn="1" w:firstRow="1" w:lastColumn="0" w:lastRow="0" w:noHBand="0" w:noVBand="1" w:val="04A0"/>
      </w:tblPr>
      <w:tblGrid>
        <w:gridCol w:w="2700"/>
        <w:gridCol w:w="2700"/>
        <w:gridCol w:w="2700"/>
        <w:gridCol w:w="2700"/>
      </w:tblGrid>
      <w:tr>
        <w:trPr>
          <w:cantSplit/>
        </w:trPr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4 — Can teach it</w:t>
            </w:r>
          </w:p>
        </w:tc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3 — Got it</w:t>
            </w:r>
          </w:p>
        </w:tc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2 — Need hint</w:t>
            </w:r>
          </w:p>
        </w:tc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1 — Need help</w:t>
            </w:r>
          </w:p>
        </w:tc>
      </w:tr>
    </w:tbl>
    <w:p>
      <w:pPr>
        <w:spacing w:before="14" w:after="0" w:line="240" w:lineRule="auto"/>
      </w:pP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 xml:space="preserve">Circle your confidence. Star one problem that shows your learning.</w:t>
      </w:r>
    </w:p>
    <w:sectPr w:rsidR="00FC693F" w:rsidRPr="0006063C" w:rsidSect="00034616">
      <w:pgSz w:w="12240" w:h="15840"/>
      <w:pgMar w:top="504" w:right="720" w:bottom="504" w:left="72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</w:pPr>
    <w:r>
      <w:rPr>
        <w:rFonts w:ascii="Avenir Next" w:hAnsi="Avenir Next" w:cs="Avenir Next" w:eastAsia="Avenir Next"/>
        <w:b w:val="0"/>
        <w:i w:val="0"/>
        <w:color w:val="1A1A1A"/>
        <w:sz w:val="4"/>
        <w:u w:val="none"/>
      </w:rPr>
    </w: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firstColumn="1" w:firstRow="1" w:lastColumn="0" w:lastRow="0" w:noHBand="0" w:noVBand="1" w:val="04A0"/>
    </w:tblPr>
    <w:tblGrid>
      <w:gridCol w:w="5892"/>
      <w:gridCol w:w="3611"/>
    </w:tblGrid>
    <w:tr>
      <w:tc>
        <w:tcPr>
          <w:tcW w:type="dxa" w:w="5892"/>
        </w:tcPr>
        <w:p>
          <w:pPr>
            <w:spacing w:before="0" w:after="0" w:line="269" w:lineRule="auto"/>
          </w:pPr>
          <w:r/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>Grade 6 Mathematics  ·  Unit 8: Equations and Inequalities</w:t>
          </w:r>
        </w:p>
      </w:tc>
      <w:tc>
        <w:tcPr>
          <w:tcW w:type="dxa" w:w="3612"/>
        </w:tcPr>
        <w:p>
          <w:pPr>
            <w:spacing w:before="0" w:after="0" w:line="269" w:lineRule="auto"/>
            <w:jc w:val="right"/>
          </w:pPr>
          <w:r/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>Lesson 8-2  ·  Session 2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mbria" w:hAnsi="Cambria" w:cs="Cambria" w:eastAsia="Cambria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Cambria" w:hAnsi="Cambria" w:cs="Cambria" w:eastAsia="Cambria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Reveal Math Grade 6 · 8.2 Session 2</dc:title>
  <dc:subject/>
  <dc:creator>Neft Teacher</dc:creator>
  <cp:keywords/>
  <dc:description>generated by python-docx</dc:description>
  <cp:lastModifiedBy>Neft Teacher</cp:lastModifiedBy>
  <cp:revision>1</cp:revision>
  <dcterms:created xsi:type="dcterms:W3CDTF">2013-12-23T23:15:00Z</dcterms:created>
  <dcterms:modified xsi:type="dcterms:W3CDTF">2013-12-23T23:15:00Z</dcterms:modified>
  <cp:category/>
</cp:coreProperties>
</file>