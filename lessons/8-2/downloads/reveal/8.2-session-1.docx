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8-2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Addition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math actions that undo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+ and −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isolate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aislar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the variable alone on one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x by itself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Subtraction Property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Subtract the same amount from both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− 7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one-step equation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 equation solved with one inverse operation.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+ 7 = 20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balance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of an equation stay equal.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do the same to each side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Seats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bus leaves school with some riders. At the next stop 19 more riders board, and now there are 56 riders in all. Mr. Ortiz writes an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Choose a letter for the riders at the start: ______ =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addition equation for the bus: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Subtract ______ from both sides.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Solution: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Substitute your solution and show the two sides match: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subtract instead of add when the variable has a number added to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Fish.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held f fish. The owner added 14 more fish, and after that the tank held 62 fish.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and solve an addition equation for f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Check your solution by substituting it back 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subtracting the same number from both sides keep the equation true?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Hiking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Priya hiked 12.5 miles on Sunday. That was 3.5 miles more than she hiked on Saturday.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addition equation using s for Saturday’s miles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s and label the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what quantity the variable should stand for?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Lot Cars.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lot held v cars at 8:00 a.m. By 9:00 a.m. another 27 cars had parked, and the lot held 64 cars.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and solve an addition equation for v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Check your solution by substituting it back 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story tell you which number is added and which number is the total?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Malia read some pages last night. This morning she read 38 more pages, reaching 91 pages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addition equation and solve it for the pages she read last night.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variable has a number added to it — undo that with the opposite operation on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pages read last night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had p points before the last quarter. They scored 23 points in that quarter and finished with 69 points.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equation, solve for p,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what is added to p, then remove that amount from each side to isolate the variable.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points before the last quarter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 Jar.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Devin had d dollars saved in a jar. He added $16 from a birthday gift, and the jar then held $73.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savings and solve to find 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how much was in the jar before the gift, then undo the addition on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 saved before the gift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Playlist Songs.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Elijah had n songs on a playlist. He added 19 new songs, and the playlist then held 86 songs.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addition equation and solve it for the songs he had before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Undo the addition by subtracting the same number from each side of the equation.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songs before the update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Rainfall 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rain gauge held some inches of rain on Monday. On Tuesday it caught 2.4 more inches, bringing the two-day total to 5.9 inches.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addition equation using r for Monday’s rain and solve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Tuesday’s amount from each side, keeping the decimal points lined up.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inches of rain on Monday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Hat Delivery.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had x hats. After 17 hats were delivered, it had 45. Solve x + 17 = 45.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17 from both sides.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hats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Equations.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each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 + 23 = 60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14 + p = 39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the added number from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y + 8.5 = 21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8.5 from both sides, then substitute back.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solution and your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JONAH’S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solve b + 26 = 40, Jonah subtracted 26 from the left side only. He wrote b = 40 as his solution.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rule about both sides did Jonah break? Redo his work correctly.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has saved s dollars. After earning $46 more, the total is $128.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situation.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the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student now wants $200 in total. Write and solve an equation for the extra amount needed.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equations and both solutions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x + 9 = 25.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 = 225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= 34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=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= 16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solve an addition equation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subtract from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 to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multiply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divide both sides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12 + m = 30.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 = 42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 = 18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 =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 = 360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k + 4.5 = 10.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k = 4.5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k = 14.5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k = 5.5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k = 45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equation for “a number plus 9 equals 31.”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(−2, 5) to (6, 5).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4m + 6 + 3m.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15% of 260.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booth had t tickets this morning. The manager brought 35 more tickets, so the booth then had 82 tickets.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addition equation and solve for 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the substitution check for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Undo the addition with the inverse operation, and apply it to each side of the equation.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8.2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