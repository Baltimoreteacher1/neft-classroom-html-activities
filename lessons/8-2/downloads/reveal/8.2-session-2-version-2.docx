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8-2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Subtraction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 and +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Addition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the same amount to both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+ 9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isolate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aislar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the variable alone on one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get m by itself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difference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diferencia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is left after you subtract.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m − 9 = 14, it is 14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the equation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 = 23 checks out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 Seeds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science class started with p paper cups. Students used 52 cups for experiments, and 23 cups are still in the supply cabinet.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Define.  What does p represent in the science supply problem?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Write.  Write a subtraction equation for the paper cups: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Solve.  Add ______ to both sides of your equation. p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Substitute your solution for p and show that both sides are equal: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adding the same amount to both sides not change the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phone held g gigabytes of photos. After 12 gigabytes were deleted, 29 gigabytes of photos were left.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subtraction equation using g for the water in the tank __________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for g and check by substituting your answer __________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which number was taken away from the variable?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raised r dollars at a bake sale. They spent $24.75 on supplies and had $61.25 left.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subtraction equation using r for the money earned __________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for r and express the earnings with a dollar sign __________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solving with decimals the same as solving with whole numbers?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Mural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art room had q quarts of paint. Students used 34 quarts on the mural, and 19 quarts were left.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subtraction equation using q for the trail mix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for q and check your answer in the original equation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adding back the amount used bring you to the starting amount?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Shelf.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shelf held b books at opening. Students checked out 38 books, and 54 books remained.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for the bicycles and solve for b.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rented bicycles were taken away from b. Undo the subtraction by adding the same number to each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bicycles at opening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Tour Bus Miles.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driver’s whole trip is n miles long. After driving 145 miles, the driver still has 89 miles to go.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and solve it to find the total number of pages in the novel.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pages already read were subtracted from the total. Add them back to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pages in the novel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Roll.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started with t tickets. A worker tore off 76 tickets and 58 tickets stayed on the roll.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ribbon, solve for t, and check your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Hint Identify the length subtracted from t, then add that length to each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feet of ribbon at the start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Apple Market.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market had a pounds of apples on Monday morning. Shoppers bought 128 pounds, and 95 pounds were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for the fish food and solve for 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ounces used were taken away from the starting amount, so add them back to each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ounces of fish food at the start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Film Club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film club started the month with f dollars. The club spent $18.50 on snacks and had $31.75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subtraction equation for Jordan’s money and solve for f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gift shop cost to each side. Align the decimal points when adding.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dollars Jordan brought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Marbles Given Away.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Sam gave away 18 marbles and had 27 left. Solve m − 18 = 27.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24 to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trading cards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 − 42 = 16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 − 8.5 = 6.5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Hint Undo subtraction by adding the subtracted amount to both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solutions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k − 26 = 39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31 to both sides, then substitute your solution into the original equation.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solution and substitution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k − 19 = 33, Harper subtracted 19 from both sides. She wrote k = 14 as her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Maya chose the wrong inverse operation. Complete the sentence: Instead of subtracting 14 from both sides, Maya should have __________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Maya’s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Books.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shelf held b books. After 34 were checked out, 89 remained.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for the first shoe rentals.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Solve the equation to find the starting number of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Another 32 pairs of shoes are then rented. Write and solve an equation for how many pairs remain available.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equations and both answers in pairs of shoes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x − 7 = 19.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26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133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solve a subtraction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subtract from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divide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m − 15 = 40.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 = 600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 =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 = 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 = 55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n − 12 = 30, the value of n must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greater than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less than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 to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 to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x + 13 = 40.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(−6, 4).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2(p + 7) + 5p.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25 is 50%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Snack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cart started the day with s snacks. It sold 87 snacks and ended the day with 26 snacks.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 subtraction equation for the skates and solve for 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why addition undoes the subtraction in your equation __________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Hint Identify how many pairs were taken away from s, then use the inverse operation on each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8.2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