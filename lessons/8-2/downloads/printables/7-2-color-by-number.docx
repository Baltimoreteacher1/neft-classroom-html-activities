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7-2  Solve One-Step Addition and Subtraction Equations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Equation Detective Agency  |  Standard: 6.EE.7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solve one-step addition and subtraction equations using inverse operations.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inverse operation, solution, equation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Solve: x + 7 = 15.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Solve: x - 5 = 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Solve: a + 9 = 22.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Solve: n - 8 = 14.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Solve: y + 13 = 30.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Solve: m - 6 = 19.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Solve: p + 4 = 21.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Solve: q - 11 = 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Solve: r + 15 = 40.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Solve: s - 20 = 15.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Solve: t + 18 = 50.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Solve: z - 7 = 28.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7-2 Mystery Picture: Detective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 = brown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48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inverse operation.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