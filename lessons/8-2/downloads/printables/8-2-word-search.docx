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2-8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Describe Data Using the Mean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2: Understanding the World Around Us Through Statistics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MEAN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TOTAL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VALUES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AVERAGE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DIVIDE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MEASURE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CENTER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FAIR SHARE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TYPICAL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DATA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BALANCE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INTERPRET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2-8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Describe Data Using the Mean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Y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MEAN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AVERAGE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CENTER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DATA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TOTAL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DIVIDE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FAIR SHARE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BALANCE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VALUES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MEASURE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TYPICAL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INTERPRET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