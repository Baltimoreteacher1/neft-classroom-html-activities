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8-2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Write and Solve Equations Using Addition or Subtraction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8: Equations and Inequalities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EQUATION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SOLUTION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ADDITION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SOLVE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CHECK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SUBTRACTION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BALANCE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OPERATION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INVERSE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UNKNOWN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8-2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Write and Solve Equations Using Addition or Subtraction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ADDITION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SUBTRACTION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INVERSE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BALANCE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UNKNOWN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SOLUTION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CHECK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OPERATION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