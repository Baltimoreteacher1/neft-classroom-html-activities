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Center Measure Card Game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Data-set card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Mean, Median, and Mode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6.SP.3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data-set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mean, median, and mode of a data set.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Each card is a small data set.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find the mean, median, and mode for each.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Discuss which measure best represents the data when an outlier appears.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Data-set cards, Center organizer, Pencil (no calculator).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Organizer columns: mean, median, mode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mean is ___, the median is ___, the mode is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order the numbers least to greatest before finding the median.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mean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media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average; add and divide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median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mediana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middle value in order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mode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moda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value that appears most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median step on Card 4 (even number of values).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Center Measure Card Game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8: Sports Analytics Lab  ·  Lesson 8-2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mean, median, and mode of a data set.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Data-set cards, Center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data-set card and order the numbers.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mean by adding and dividing.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Find the median (middle) and the mode (most common).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all three on your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Data-Set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For each data set, find the mean (add and divide), median (middle), and mode (most common).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4, 6, 8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2, 5, 5, 8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10, 12, 14, 16, 18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3, 3, 7, 9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1, 2, 2, 3, 7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6, 6, 8, 8, 10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5, 10, 15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4, 4, 4, 8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(mean, median, mode):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the mean and the median can be different for the same data set.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mean is ___, but the median is ___,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5 has an outlier (7). Find the mean and median without the 7. Which changes more?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8 · LESSON 8-2  ·  Center Measure Card Game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6.SP.3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4, 6, 8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6, median 6, no mode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2, 5, 5, 8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5, median 5, mode 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10, 12, 14, 16, 18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14, median 14, no mode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3, 3, 7, 9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5.5, median 5, mode 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1, 2, 2, 3, 7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3, median 2, mode 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6, 6, 8, 8, 10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7.6, median 8, modes 6 and 8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5, 10, 15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10, median 10, no mode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4, 4, 4, 8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mean 5, median 4, mode 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 has two modes; Cards 1, 3, 7 have no mode.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Median of an even set is the average of the two middle values.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8 Lesson 8-2  ·  6.SP.3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