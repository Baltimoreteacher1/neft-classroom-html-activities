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Unit Rate Shopping War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6.RP.2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Partner war / compare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Rates and Unit Rates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6.RP.2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rate cards and unit-rate mat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a unit rate and use it to compare two options.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mat per pair. Each card shows a total and a number of units.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Players each find a unit rate; the lower price (or faster rate) wins the round.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Every answer must include a label.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Shopping/rate cards, Unit-rate mat, Comparison symbols,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Unit-rate mat: total ÷ units = rate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unit rate is ___ per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keep the unit word visible (per pound, per hour).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rate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tasa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ratio comparing two different units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unit rate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tasa unitaria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rate for exactly one unit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the division on Card 3 (180 miles in 3 hours).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Unit Rate Shopping War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a unit rate and use it to compare two options.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Rate cards, Unit-rate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Each player flips a card and finds the unit rate.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Write the rate with its label.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Compare the two rates. Lowest price or fastest rate wins.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Keep score across the rounds.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Rate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the unit rate on each card by dividing. Compare to decide the winner.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apples for $2.00. Unit rate?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sodas for $3.60. Unit rate?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180 miles in 3 hours. Unit rate?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250 words in 5 minutes. Unit rate?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$12.00 for 3 pounds. Unit rate?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pencils for $1.60. Unit rate?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360 km in 4 hours. Unit rate?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15 cookies for $4.50. Unit rate?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(total ÷ units = rate):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 unit rate is different from a rate like “180 miles in 3 hours.”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unit rate is ___ per ___ because I divided ___ by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1 and 8 are both prices. If you had $6.00, how many of each could you buy?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4-1  ·  Unit Rate Shopping War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apples for $2.00. Unit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$0.50 per apple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sodas for $3.60. Unit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$0.60 per soda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180 miles in 3 hours. Unit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60 miles per hour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250 words in 5 minutes. Unit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50 words per minute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$12.00 for 3 pounds. Unit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$4.00 per pound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pencils for $1.60. Unit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$0.20 per pencil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360 km in 4 hours. Unit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90 km per hour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15 cookies for $4.50. Unit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$0.30 per cookie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unit rate always has a denominator of 1.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$6 buys 12 apples ($0.50) or 20 cookies ($0.30).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4 Lesson 4-1  ·  6.RP.2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