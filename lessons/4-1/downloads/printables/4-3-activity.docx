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Extreme Percent Headline Sort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4: Arcade Builder  ·  Lesson 4-3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4 · LESSON 4-3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6.RP.3c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Card sort + explain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20–25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Percents Greater Than 100% and Less Than 1%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6.RP.3c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headline cards and sort mat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recognize percents less than 1%, between 1% and 100%, equal to 100%, and greater than 100%.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card set and a four-zone sort mat per pair.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sort each headline by its percent size, then explain what it means.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A percent number line supports placement.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Headline cards, Sort mat (4 zones), Percent number line,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Number line marks 0%, 1%, 100% as anchors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“This percent is ___ because it means ___ out of 100.”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define “greater than 100%” as “more than the whole.”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percent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por ciento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out of 100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whole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entero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total amount, equal to 100%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Ask a pair to explain why Card 2 (150%) is more than the whole.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Extreme Percent Headline Sort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4: Arcade Builder  ·  Lesson 4-3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recognize percents less than 1%, between 1% and 100%, equal to 100%, and greater than 100%.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Headline cards, Sort mat.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Read a headline card.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Decide its zone: less than 1%, between 1% and 100%, exactly 100%, or greater than 100%.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Place it on the sort mat.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Write what the percent means.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Headline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Sort each headline by its percent size, then explain what the percent means.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“Phone battery at 0.5%.”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“Team sales grew 150% this year.”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“Survey: 100% of students agreed.”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“Only 0.2% of items were defective.”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“Today the class is 60% present.”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“Profits jumped 300%.”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“Sales tax is 8%.”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“Savings account pays 0.9% interest.”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(zone + meaning):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what it means for something to be greater than 100%.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This percent is ___ because it means ___ out of 100.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Write one new headline for each of the four zones.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4 · LESSON 4-3  ·  Extreme Percent Headline Sort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6.RP.3c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“Phone battery at 0.5%.”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Less than 1% — half of one percent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“Team sales grew 150% this year.”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Greater than 100% — 1.5 times the original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“Survey: 100% of students agreed.”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Exactly 100% — the whole group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“Only 0.2% of items were defective.”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Less than 1% — 2 out of every 1,000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“Today the class is 60% present.”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Between 1% and 100% — 60 out of 100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“Profits jumped 300%.”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Greater than 100% — 3 times the original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“Sales tax is 8%.”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Between 1% and 100% — 8 out of 100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“Savings account pays 0.9% interest.”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Less than 1% — under one percent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Less than 1%: Cards 1, 4, 8. Between: 5, 7. Exactly 100%: 3. Greater than 100%: 2, 6.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Greater than 100% means more than the original whole.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4 Lesson 4-3  ·  6.RP.3c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