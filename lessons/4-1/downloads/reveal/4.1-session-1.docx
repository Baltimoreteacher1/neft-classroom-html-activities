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4-1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Percent Means Per Hundred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percent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 ciento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ratio that compares a number to 100.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40% = 40 out of every 100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 hundred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For every group of 100 — the meaning inside percent.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7% means 7 per hundred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decimal grid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10-by-10 grid of 100 squares; each square is 1%.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62 shaded squares = 62%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part-to-whole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Compares one part against the whole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shaded squares to all squares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ratio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razón equivalente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value; multiply both terms by the same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 : 5  40 : 100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Camp Activity Sign-ups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Out of every 25 campers, 14 chose canoeing, 7 chose archery, and 4 chose crafts. The camp director wants each choice written as a percent.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number times 25 gives one hundred?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Multiply every count by that number.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Canoeing as a per-hundred ratio and a percent: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out of one hundred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%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Crafts as a per-hundred ratio and a percent: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out of one hundred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%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Finish: “If one hundred campers signed up, about ______ of them would choose canoeing.”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we compare these groups as percents even though only 25 campers were counted?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Decimal grids.  Shade one grid per activity. Every square is one camper out of a hundred.​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25642"/>
                  <wp:docPr id="1" name="dgrid-9f34fdc7128c7a3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grid-9f34fdc7128c7a3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25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Coupon Counters.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a market, 13 out of every 20 shoppers used a coupon.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Scale it: 13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percent did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use a coupon?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coupon percent and the no-coupon percent together make one whole hundred?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Grid Shading.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Amaya shades 62 squares on a decimal grid (a hundred equal squares).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Percent shaded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shaded amount as a decimal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grid show the part and the whole at the same time?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Decimal grid.  Shade Amaya’s 62 squares, then read the percent and the decimal straight off the grid.​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657624" cy="1657624"/>
                  <wp:docPr id="2" name="dgrid-ee06f0f861b7f5c9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grid-ee06f0f861b7f5c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624" cy="1657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Sneaker Survey.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Out of every 50 sixth graders surveyed, 33 wear sneakers with laces.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Scale it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33 out of 50 = ______ out of 100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Percent with laces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You multiplied both numbers by 2. Why does that keep the comparison true?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Bike Riders.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a school survey, 2 out of every 5 students bike to school.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equivalent per-hundred ratio, then write the percent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what number times 5 reaches one hundred, then multiply </w:t>
            </w: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both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 terms by it.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 who bike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Visitor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Trey says 12 out of every 25 visitors equals 12%. Justify or correct his claim with a per-hundred ratio.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12 compares to 25, not to one hundred. Scale the ratio first, then look at Trey’s percent again.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percent (Is Trey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Quilt Patches.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quilt has 25 patches. 16 are star patches and the rest are moon patches.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moon patches, then write the moon patches as a percent of all patches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to count the moons first, then build a per-hundred ratio from moons out of 25.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 moon patches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Snack Cart.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snack cart holds 20 snacks. 11 of them are granola bars and the rest are fruit cups.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number of fruit cups, then write the fruit cups as a percent of all the snacks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to count the fruit cups first, then ask what number times 20 reaches one hundred.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fruit cups, then the percent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Locker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hallway has 50 lockers and 39 of them are in use.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lockers in use as a per-hundred ratio, then write the percent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Fifty doubles to one hundred, so double the other term too.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per-hundred ratio, then the percent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Packed Lunches.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a survey, 18 out of every 50 sixth graders pack their lunch. What percent is that?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18 : 50 by 2 to reach a denominator of 100.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Score.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student answered 17 of 20 questions correctly. What percent is that?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17 : 20 by 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Ways.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has 12 members and 9 of them play an instrument.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ratio of instrument players to members.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that ratio as a percent.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9 : 12 simplifies to 3 : 4, which scales to 75 : 100.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NIA’S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Nia surveyed 25 classmates and 11 chose soccer. She wrote: ‘So 11% of my classmates chose soccer.’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Nia’s ratio compares 11 to 25. What must happen before it can become a percent?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Day Results.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Of 40 students, 26 finished the obstacle course and the rest did not.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percent finished the course?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percent did not finish?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you can check the two percents without recomputing either one.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percents and your check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word percent means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per dozen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per ten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per thousand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per hundred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14 out of 25 written as a percent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56%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14%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39%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9 out of 20 written as a percent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45%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29%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percent compares a part to a whole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5 mg per kg, what dose does a 14-kg animal need?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7 feet to inches.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220 miles in 4 hours.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18, 22, 26.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Inbox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Of every 20 emails Mr. Cole gets, 17 are read the same 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Percent read the same day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Percent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read the same day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17 out of 20 to a per-hundred ratio; the two answers together must make the whole.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4.1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