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4-1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Percents Greater Than 100%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percent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por ciento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ratio that compares a number to 100.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100% = one whole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the whole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that counts as 100% in a problem.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last year’s total = 100%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tape diagram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bar split into equal parts to show a percent.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full bar = 100%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times as much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many copies of the whole an amount makes.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 times as much = 300%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greater than 100%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More than one whole amount.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150% = one and a half wholes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Chess Club Growth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chess club had 20 members last year. This year it has 35 members. Last year’s club is the whole being compared to.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Whole.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Last year: ______ members = ______ % (the whole).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This year: ______ members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How many members equal ten percent of last year’s club?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Count up to this year.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Percent.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This year’s club as a percent of last year’s club: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%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is this percent greater than one hundred?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a percent be greater than one hundred when a grid only holds a hundred squares?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Practice Minutes.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Cole practiced piano 40 minutes on Monday and 50 minutes on Tuesday.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Tuesday as a percent of Monday, with Monday as the whole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Monday as a percent of Tuesday, with Tuesday as the whole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the two percents come out different when the same two amounts are compared?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Ribbon Lengths.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blue ribbon is 3 times as long as a red ribbon.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Blue length as a percent of the red ribbon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tape diagrams for both ribbons. Label each full bar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tape diagrams show an amount that is larger than one whole?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Jump Rope Count.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Deshawn jumped rope 50 times on Monday and 90 times on Friday. Monday is the whole.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Ten percent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Number of jumps worth ten percent of Monday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Percent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Friday’s jumps as a percent of Monday’s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Friday’s percent came out greater than one hundred. What does that tell you about the two counts?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Video Views.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first video got 800 views. A second video got 1,000 views.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second video’s views as a percent of the first video’s views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first video’s count is the whole. Compare the second count to it, then build a per-hundred ratio.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percent of the first video’s views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Recipe Doubling.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Rosa doubles a muffin recipe. She says the new batch is 2% of the first batch. Justify or correct her claim with a percent.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Ask what one whole batch is worth as a percent, then count how many wholes the new batch fills.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correct percent (Is Rosa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Bean Plant.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bean plant was 12 cm tall on Friday. One week later it was 18 cm tall.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new height as a percent of the Friday height, then explain what that percent means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Friday’s height is the whole. Find the height worth ten percent, then count up to the new height.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percent of the Friday height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Sticker Trade.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Imani had 30 stickers in September. By December she had 51 stickers. September is the whole.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December count as a percent of the September count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number of stickers worth ten percent of September, then count up to 51.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percent of the September count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Car Wash Money.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made $40 at its first car wash and $90 at its second car wash. The first car wash is the whole.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second total as a percent of the first total, then explain what a percent greater than one hundred means here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Ten percent of $40 is $4. Count how many of those pieces fit inside $90.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percent of the first total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Puppy and Kitten.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puppy weighs 2.5 times as much as a kitten. What percent of the kitten’s weight is the puppy’s weight?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2.5 by 100.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percent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Growing Club.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grew from 20 members to 34 members. The new size is what percent of the old size?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34 : 20 to a denominator of 100.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percent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It Back.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store’s sales this year are 140% of last year’s sales.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Are sales up or down?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Last year’s sales were $50,000. Find this year’s sales.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140% means 1.4 times as much.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MARCUS’S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large pumpkin weighs 16 kg and a small one weighs 10 kg. Marcus wrote: ‘The large pumpkin is 16% of the small one.’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Marcus compared the two weights but named the wrong whole. What percent should he write?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Plant Growth.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seedling was 12 cm tall in May and 30 cm tall in July.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July height is what percent of the May height?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By what percent did the height increase?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difference between your two answers.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percents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3 times as much is the same as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30%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300%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103%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percent greater than 100% means the amount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equal to the whole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less than the whole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more than the whole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zero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24 is what percent of 20?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24%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83%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20%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120%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150% of a number is the same as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1.5 times it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15 times it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0.15 times it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50 times it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16 out of 25 as a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6 meters to feet. (1 m is about 3.28 ft)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80 ounces to pounds.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Q1 = 14 and Q3 = 39. Find the IQR.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Team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scored 24 points in its first game and 36 points in its second game. The first game is the whole.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Second game as a percent of the first game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how you know the percent must be greater than one hundred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the second score to the first, then build an equal ratio that compares to a hundred.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4-1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4.1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