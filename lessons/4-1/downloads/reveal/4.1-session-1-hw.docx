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4-1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Percent Means Per Hundred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6.RP.A.3c   ·   Learning target — I can write a ratio as a percent by finding the equivalent ratio out of 100.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Percent means ‘per hundred’ — 45% means 45 out of 100.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 percent can be written as a fraction with denominator 100, or as a decimal.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the whole always goes second. 18 out of 50 is not the same as 50 out of 18.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a part smaller than the whole must give a percent below 100%.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Turning a Ratio into a Percent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In a survey, 18 out of every 50 sixth graders pack their lunch. What percent pack their lunch?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Write the ratio: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18 out of 50.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Ask: what times 50 makes 100?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50 × 2 = 100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Multiply </w:t>
            </w: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both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 terms by 2: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18 out of 50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36 out of 100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36 out of 100 means 36%.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36% of the sixth graders pack their lunch.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Shade 62 out of 100 squares on a 10 × 10 grid. What percent is shaded?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30% as a fraction out of 100, then simplify.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7% as a decimal.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Scale each ratio to a per-hundred ratio, then write the percent.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9 out of 20 = ______ out of 100 = ______ %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3 out of 4 = ______ out of 100 = ______ %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11 out of 50 = ______ out of 100 = ______ %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4 out of 5 = ______ out of 100 = ______ %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19 out of 25 = ______ out of 100 = ______ %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Field Day Ribbons.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Out of every 20 students at field day, 13 earned a ribbon. What percent of the students earned a ribbon?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Recess Vote.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class of 25 students voted on a recess game. 16 of them picked kickball. What percent picked kickball?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Fruit Basket.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basket holds 50 pieces of fruit. 22 of them are apples and the rest are oranges. Find the number of oranges, then write the oranges as a percent of all the fruit.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Marisol says that 9 out of 10 is the same as 9%. Explain her mistake, then write the correct percent.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Write 21 out of 25 as a percent.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percent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Write 13 out of 20 as a percent.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percent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Attendance.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class of 30 had 24 students present. What percent were present, and what percent were absent?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both percents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12 out of 40, Jade wrote 12%. Explain the mistake and give the correct percent.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percent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3-6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Convert 3 kilometres to meters.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3-5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Are 9 : 12 and 3 : 4 equivalent?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2-7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46.8 ÷ 6.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7 out of 10 as a percent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17%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7%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10%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70%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3 out of 4 as a percent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75%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34%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43%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25%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50% means the same as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one fourth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one half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one fifth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one tenth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Identify the whole. Check your result against 0%, 50%, and 100% of that amount.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4: Working with Percents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4-1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4.1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