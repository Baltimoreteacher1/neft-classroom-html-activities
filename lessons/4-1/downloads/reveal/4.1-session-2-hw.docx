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4-1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Percents Greater Than 100%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6.RP.A.3c   ·   Learning target — I can use percents greater than 100% to describe an amount larger than the whole.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percent greater than 100% means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more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than the whole amount.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150% of a number is 1.5 times that number (the whole, plus half again).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200% is twice as much, not two hundred times as much.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percent above 100% must describe an amount bigger than the original.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‘times as Much’ as a Percent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puppy weighs 2.5 times as much as a kitten. What percent of the kitten’s weight is the puppy?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kitten’s weight is the whole, so it stands for one hundred percent.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Break 2.5 into pieces: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wholes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plus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one half of a whole.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Each whole is one hundred percent; the half is fifty percent.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Add the pieces: two hundred percent plus fifty percent.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puppy weighs 250% of the kitten’s weight.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plant grew to 120% of its original height. Is the new height bigger or smaller than the original?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250% as a decimal.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As a mixed number.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store sold 175% of its usual number of shirts this week. Explain what that means in words.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Each amount is compared to a whole. Write each one as a percent of that whole.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times as much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1.5 times as much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times as much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2.25 times as much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3.5 times as much = ______ %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Tomato Harvest.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garden gave 30 pounds of tomatoes last year and 54 pounds this year. Last year is the whole. Write this year’s harvest as a percent of last year’s.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App Downloads.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An app had 500 downloads in May and 1,100 downloads in June. May is the whole. Write the June downloads as a percent of the May downloads.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Swim Team.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swim team had 25 swimmers in the fall and 40 swimmers in the spring. The fall team is the whole. Write the spring team as a percent of the fall team, then explain what that percent tells you.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Devon says a percent can never be greater than 100% because a grid only holds 100 squares. Explain why Devon is wrong, then give an example of a percent greater than 100%.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4 times as much is what percent?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percent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price rose from 40 dollars to 70 dollars. The new price is what percent of the old price?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percent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Use It.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This month’s attendance is 120% of last month’s 250 visitors. Find this month’s attendance.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visitors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Nora says 250% of a number is 250 times the number.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18 out of 20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7500 grams to kilograms.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Scale 5 : 6 by 7.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2 times as much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200%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102%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30 is what percent of 25?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83%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120%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25%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100% of an amount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twice it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half of it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none of it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the whole amount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Identify the whole. Check your result against 0%, 50%, and 100% of that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4-1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4.1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