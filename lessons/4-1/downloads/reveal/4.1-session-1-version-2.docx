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4-1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Percent Means Per Hundred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percent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por ciento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ratio that compares a number to 100.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40% = 40 out of every 100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 hundred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For every group of 100 — the meaning inside percent.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7% means 7 per hundred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decimal grid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10-by-10 grid of 100 squares; each square is 1%.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62 shaded squares = 62%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part-to-whole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Compares one part against the whole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shaded squares to all squares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ratio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razón equivalente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Same value; multiply both terms by the same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 : 5  40 : 100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Camp Activity Sign-ups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At Ms. Rivera’s camp, out of every 25 campers, 14 chose canoeing, 7 chose archery, and 4 chose crafts. Ms. Rivera wants each choice written as a percent.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Scale.  What factor changes 25 to one hundred? ______ Multiply each activity count by that factor.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Percent.  Write canoeing as a per-hundred ratio and a percent: ______ out of one hundred = ______ %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Percent.  Write crafts as a per-hundred ratio and a percent: ______ out of one hundred = ______ %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Complete: “At the same rate, about ______ out of one hundred campers would choose canoeing.”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we compare these groups as percents even though only 25 campers were counted?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Decimal grids.  Use one grid for each activity and shade its percent. Each square represents one camper out of a hundred.​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025642"/>
                  <wp:docPr id="1" name="dgrid-9f34fdc7128c7a3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grid-9f34fdc7128c7a3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0256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Coupon Counters.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At a market, 13 out of every 20 shoppers used a coupon.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Scale it: 11 × __________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percent were not returned on time? __________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the coupon percent and the no-coupon percent together make one whole hundred?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Grid Shading.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Amaya shades 62 squares on a decimal grid (a hundred equal squares).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percent shaded __________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Express the shaded amount as a decimal __________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grid show the part and the whole at the same time?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Decimal grid.  Shade Leila’s 62 squares, then use the grid to identify the percent and decimal.​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657624" cy="1657624"/>
                  <wp:docPr id="2" name="dgrid-ee06f0f861b7f5c9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grid-ee06f0f861b7f5c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624" cy="1657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Sneaker Survey.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Out of every 50 sixth graders surveyed, 33 wear sneakers with laces.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Scale it  29 out of 50 = ______ out of 100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Percent that grow vegetables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You multiplied both numbers by 2. Why does that keep the comparison true?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Bike Riders.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a school survey, 2 out of every 5 students bike to school.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bus riders as an equivalent per-hundred ratio, then write the percent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factor that changes 5 to one hundred, then multiply both terms by that factor.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percent who read before bed who ride the bus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Visitor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Trey says 12 out of every 25 visitors equals 12%. Justify or correct his claim with a per-hundred ratio.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Hint 8 compares to 25, not to one hundred. Scale the ratio first. Complete: “Malik’s claim is ______ because 8 out of 25 equals ______ out of 100, or ______%.”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true percent (Is Malik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Quilt Patches.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quilt has 25 patches. 16 are star patches and the rest are moon patches.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number of tulips, then write the tulips as a percent of all plants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Hint Subtract to count the tulips first, then build a per-hundred ratio from tulips out of 25.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percent who read before bed tulips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Snack Cart.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snack cart holds 20 snacks. 11 of them are granola bars and the rest are fruit cups.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number of crayons, then write the crayons as a percent of all the drawing tools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Hint Subtract to count the crayons first, then ask what number times 20 reaches one hundred.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crayons, then the percent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Locker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hallway has 50 lockers and 39 of them are in use.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occupied seats as a per-hundred ratio, then write the percent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50 by 2 to reach one hundred, and multiply the occupied-seat count by 2 too.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per-hundred ratio of occupied seats, then the percent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Packed Lunches.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a survey, 18 out of every 50 sixth graders pack their lunch. What percent is that?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Hint Scale 21 : 50 by 2 to reach a denominator of 100.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percent who read before bed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Quiz Score.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student answered 17 of 20 questions correctly. What percent is that?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Hint Scale 19 : 20 by 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percent who read before bed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Ways.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has 12 members and 9 of them play an instrument.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ratio of shelter volunteers to members.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Express that ratio as a percent.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Hint 12 : 16 simplifies to 3 : 4, which scales to 75 : 100.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a. ratio and b. percent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ELENA’S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Nia surveyed 25 classmates and 11 chose soccer. She wrote: ‘So 11% of my classmates chose soccer.’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Elena writes that 9 out of 25 seedlings sprouted, so 9% sprouted. What must happen before the ratio can become a percent? Complete: “Elena must ______ because percent means ______.”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9 out of 25 seedlings. Write an equivalent per-hundred ratio and the correct percent.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Day Results.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Of 40 students, 26 finished the obstacle course and the rest did not.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What percent used the recycling pickup service?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percent did not use the recycling pickup service?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how the two percents together let you check your answers without calculating either percent again.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household percents and your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word percent means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per dozen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per ten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per thousand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per hundred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14 out of 25 written as a percent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56%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14%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25%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39%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9 out of 20 written as a percent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45%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20%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29%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percent compares a part to a whole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At 5 mg per kg, what dose does a 14-kg animal need?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7 feet to inches.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220 miles in 4 hours. Find the unit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18, 22, 26.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Inbox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Of every 20 emails Mr. Cole gets, 17 are read the same day.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Percent submitted on time __________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Percent not submitted on time __________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Hint Scale 13 out of 20 to a per-hundred ratio; the two percents together must equal the whole.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4-1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4.1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