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Prism Surface Area Wrap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10: Time Capsule Engineers  ·  Lesson 10-4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10 · LESSON 10-4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6.G.4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Face-pairing task cards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25–35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Surface Area of Prisms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6.G.4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prism cards and wrapping organizer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find the surface area of a rectangular or triangular prism.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set per pair. Students “wrap” each prism by finding the area of every face.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They organize faces into pairs and add for the total.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Include rectangular and triangular prism rounds.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Prism cards, Wrapping-paper organizer, Face labels,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Organizer groups matching faces in pairs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“I found the area of all ___ faces and added them.”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label faces top, bottom, front, back, sides.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face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cara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 flat surface of a solid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lateral area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área lateral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the area of the side faces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Check the lateral area on Card 5 (perimeter 12 × length 8 = 96).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Prism Surface Area Wrap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10: Time Capsule Engineers  ·  Lesson 10-4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find the surface area of a rectangular or triangular prism.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Prism cards, Wrapping organizer.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Pick a prism card and identify each face.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Find the area of each face.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Add all the face areas.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Record the surface area in square units.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Prism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Find the area of every face, then add. Opposite faces of a box come in matching pairs.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Rectangular prism 4 × 3 × 5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Rectangular prism 6 × 2 × 3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Triangular prism: triangle base 6, height 4, sides 5, 5, 6; length 10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Cube 2 × 2 × 2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Triangular prism: right triangle legs 3, 4, 5; length 8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Rectangular prism 8 × 3 × 2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Wrapping organizer (face areas + total):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why a rectangular prism’s faces come in three matching pairs.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found the area of all ___ faces and added them to get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For Card 3, identify the two triangular faces and the three rectangular faces separately.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10 · LESSON 10-4  ·  Prism Surface Area Wrap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6.G.4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Rectangular prism 4 × 3 × 5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94 sq units  [2(12 + 20 + 15)]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Rectangular prism 6 × 2 × 3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72 sq units  [2(12 + 18 + 6)]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Triangular prism: triangle base 6, height 4, sides 5, 5, 6; length 10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184 sq units  (24 + 160)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Cube 2 × 2 × 2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24 sq units  (6 × 4)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Triangular prism: right triangle legs 3, 4, 5; length 8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108 sq units  (12 + 96)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Rectangular prism 8 × 3 × 2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92 sq units  [2(24 + 16 + 6)]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Box surface area = 2(lw + lh + wh). Triangular prism = 2 triangles + 3 rectangles.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Card 5: triangles 2 × 6 = 12; lateral 12 × 8 = 96; total 108.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10 Lesson 10-4  ·  6.G.4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