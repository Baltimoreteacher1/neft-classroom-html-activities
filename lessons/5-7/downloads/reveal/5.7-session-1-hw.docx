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5-7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Surface Area of Rectangular Prisms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6.G.A.4   ·   Learning target — I can find the surface area of a rectangular prism by adding the areas of its six faces.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Surface area = the sum of the areas of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all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the faces of a 3-D solid.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rectangular prism has 3 pairs of matching faces — find one of each pair, double it, and add.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surface area adds areas, so the answer is in square units, not cubic units.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a rectangular prism always gives three pairs; make sure you doubled each one.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Surface Area from a Net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rectangular prism is 9 cm long, 6 cm wide, and 4 cm tall. Find its surface area.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Unfold it into a net. The 6 faces come in 3 matching pairs.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one face from each pair.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 × 6 = 54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9 × 4 = 36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× 4 = 24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Add those three.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54 + 36 + 24 = 114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Each one happens twice, so double.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114 × 2 = 228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surface area is 228 square centimeters (228 cm²).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box is 6 in by 4 in by 3 in. Find the area of each of the 3 different faces, then find the total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cube has a side length of 5 cm. Find its surface area (6 identical faces).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Explain why a rectangular prism’s surface area formula uses pairs of faces.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Work with the faces of a prism.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of a face 8 cm by 5 cm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that face and its twin together  ______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area of one square face with edges of 6 in.  ______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all six faces of that cube  ______ in²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Gift Box Wrap.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gift box is a rectangular prism 10 cm long, 8 cm wide, and 6 cm tall. Find its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Storage Trunk.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storage trunk is a rectangular prism 9 ft long, 4 ft wide, and 3 ft tall. Find its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Cube Cover.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cube has edges of 8 in. and will be covered on every face. Find the surface area of the cube.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box is 12 cm long, 5 cm wide, and 4 cm tall. Renata found 60 + 48 + 20 = 128 and stopped. Explain what she left out, then give the correct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prism is 7 cm by 4 cm by 3 cm. Find its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cm²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cube has edges of 9 in. Find its surface area.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Gift Wrap.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box is 12 in. by 8 in. by 6 in. Find the surface area to work out the wrapping paper needed.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in²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a prism 6 by 4 by 5, Kai multiplied 6 × 4 × 5 = 120 and called it the surface area.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surface area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5-6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net of 1 square and 4 triangles makes what solid?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5-5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Volume 200 m³ with base area 25 m² gives what height?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50% of 128.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cube with edge 6 m has surface area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36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216 m²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216 m³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144 m²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prism 3 by 2 by 4 has surface area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24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48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Surface area of a prism is found by adding the areas of its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diagonals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edges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vertices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faces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5-7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5.7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