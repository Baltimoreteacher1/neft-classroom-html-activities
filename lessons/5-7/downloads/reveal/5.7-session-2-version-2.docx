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5-7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Surface Area of Triangular Prisms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triangular prism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prisma triangular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with two triangle bases and rectangle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tent shape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two matching end faces of a prism.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triangles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lateral 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Any face of a prism that is not a base.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3 rectangles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congruent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congruente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Exactly the same size and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triangle ends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surface 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 superficial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area of all the faces of a solid.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all 5 faces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Candy Box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Rivera’s candy box is a triangular prism 20 cm long. Each triangular end has a base of 24 cm, a height of 5 cm, and two equal slanted sides of 13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Net.  Sketch a net of the candy box. Count its faces. Triangles: ______ Rectangles: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Ends.  Find the area of ONE triangular end: ______ cm² Both ends together: ______ cm²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Rectangles.  Find each area. Bottom: ______ cm² Each slanted side: ______ cm² All three together: ______ cm²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Total.  Add the areas of all five faces. Surface area of the candy box: ______ cm²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all three rectangles in this net share the same length?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Net.  Draw the candy box’s net on the grid below. Label every face with its dimensions and mark the matching pairs.​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Ramp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wedge is a triangular prism 14 cm wide. Each triangular face is a right triangle with legs of 20 cm and 21 cm and a longest side of 29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both triangular faces together, in cm² __________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Total area of the three rectangles, in cm² __________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measure is the triangle’s height and which is just a side?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Display Stand.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display stand is a triangular prism 5 in. deep. Each triangular face is a right triangle with legs of 16 in. and 30 in. and a longest side of 34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a net of the display stand. Find the area of both triangular faces together. __________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area of the three rectangular faces. __________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Which triangle sides form rectangle edges? Explain why a leg can also be a triangle height.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Net.  Draw the display stand’s net on the grid below. Label every face with its dimensions and mark the matching pairs.​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Cheese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cheese wedge is a triangular prism 6 cm thick. Each triangular face is a right triangle with legs of 5 cm and 12 cm and a longest side of 13 cm.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both triangular faces together, in cm² __________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Total area of the three rectangles, in cm² __________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Where does the 6 cm show up in every one of the three rectangles?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Doorstop.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doorstop is a triangular prism 13 cm wide. Each triangular face is a right triangle with legs of 18 cm and 24 cm and a longest side of 30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 of Elena’s doorstop, then calculate its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Hint Your net needs two triangles and three rectangles. Use the prism’s width as one dimension of every rectangle.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surface area in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Net.  Draw the doorstop’s net on the grid below. Label every face with its dimensions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Roof Piece.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roof piece is a triangular prism 25 ft long. Each triangular end has a base of 36 ft, a height of 24 ft, and two equal slanted sides of 30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surface area of the stage platform.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Hint Calculate the area of both triangular ends and each of the three rectangles. Add all five face areas.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surface area in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Nolan’s Ends.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prism is 22 in. long. Each triangular end has a base of 14 in. and a height of 24 in. Nolan says both ends together cover 168 in².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Maya’s answer. Complete the sentence frame: “Maya’s answer is ______ because ______. Both ends together cover ______ in².”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area of one triangular end. Check whether Maya counted both ends.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area of both ends (Is Maya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Bookend.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bookend is a triangular prism 9 in. wide. Each triangular face is a right triangle with legs of 8 in. and 15 in. and a longest side of 17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 of Caleb’s bookend, then calculate its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Hint Include two triangular faces and three rectangular faces. Each rectangle has the 9 in. width as one of its dimensions.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surface area in in²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Net.  Draw the doorstop’s net on the grid below. Label every face with its dimensions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4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Planter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planter is a triangular prism 10 ft long. Each triangular end has a base of 16 ft, a height of 6 ft, and two equal slanted sides of 10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surface area of the stage ramp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Hint Calculate the area of both triangular ends and each of the three rectangles. Add all five face areas.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surface area in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 Triangle Ends.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prism is 11 cm long. Each end is a right triangle with legs 3 cm and 4 cm and hypotenuse 5 cm. Find the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Hint Two triangles of 30 cm² plus rectangles 5×7, 12×7, and 13×7.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__________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Tent 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8 ft long. Each triangular end has base 6 ft, height 4 ft, and the two slanted sides measure 5 ft each. Find the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Hint Two triangles of 60 ft² plus rectangles 10×6, 13×6, and 13×6.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__________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prism is 10 m long with triangular ends of sides 6 m, 8 m, and 10 m and a triangle area of 24 m².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total area of the sculpture’s two triangular ends.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area of the sculpture’s three rectangular faces.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rectangle is one triangle side times 8 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b: __________ m² and __________ 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KAI’S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Amara’s net of a triangular prism shows 2 triangles and 3 rectangles. She found all three rectangles and one triangle, added them, and stopped.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Kai’s face areas are each correct. Which face did he count too few times? Complete: “Kai counted only ___ triangular face, but the prism has ___ triangular faces.”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by including the area of every face.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Camping Tent.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tent is a triangular prism 9 ft long. Its triangular ends have base 8 ft, height 3 ft, and slanted sides of 5 ft each. The floor is one of the rectangles.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combined area of the booth’s two triangular ends.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surface area of the booth.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fabric needed to cover the booth if the floor is not covered.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ends, the total, and the fabric: __________ ft², __________ ft², and __________ ft²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triangular prism has how many rectangular faces?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triangles of 9 cm² each contribute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18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81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4.5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Each rectangle in the net uses one triangle side times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triangle height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prism length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triangle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prism volume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triangular prism has how many faces in total?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5 cm. Find its surface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of 6 identical squares makes what solid?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24 is 40%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Scale 3 : 8 by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Chocolate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chocolate box is a triangular prism 18 in. long. Each triangular end is a right triangle with legs of 20 in. and 21 in. and a longest side of 29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both triangular ends of the case __________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Surface area of the case __________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rectangle has a length of 16 in.; its other dimension is 8 in., 15 in., or 17 in.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5.7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