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5-7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Surface Area of Rectangular Prisms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surface area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área superficial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total area of all the faces of a solid.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 every face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net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flat pattern that folds up into a solid.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unfolded box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face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flat side of a solid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top, side, end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congruent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congruente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Exactly the same size and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opposite faces match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rectangular prism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prisma rectangular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box with six rectangular faces.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 congruent pairs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Wooden Toy Chest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wooden chest is a rectangular prism 5 ft long, 3 ft wide, and 2 ft tall. James is staining the whole outside. One can of stain covers 20 square feet.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Sketch the net.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Faces in all: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Matching pairs: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Faces.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Top face: ______ ft²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Front face: ______ ft²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End face: ______ ft²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Total.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Double each one and add.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+ ______ + ______ = ______ ft²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Apply.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Cans of stain needed: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Why must you round up? 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surface area measured in square units even though the chest is a solid?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1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Gift Wrap.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gift box is a rectangular prism 12 in. long, 10 in. wide, and 7 in. tall. Kai wants to cover the whole outside with paper.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The three different face areas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Surface area of the box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drawing a net make sure that no face gets left out of your total?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Cubes.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Cube A has edges of 5 cm. Cube B has edges of 7 cm. Both cubes will be covered in foil.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ONE face: Cube 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Surface area: Cube 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happens to the surface area when the edge of a cube gets longer?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Moving Crate.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moving crate is a rectangular prism 8 ft long, 6 ft wide, and 3 ft tall. Every face is closed.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The three different face areas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Surface area of the crate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Which two edges make each face? Show your partner on the net.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Aquarium Glass.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tank is a rectangular prism 30 in. long, 14 in. wide, and 16 in. tall. The top of the tank is open, so it has no glass.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area of glass the tank needs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Sketch the net and cross out the missing face before you add anything together.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glass area in in²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2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Storage Bin.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closed storage bin is a rectangular prism 13 cm long, 10 cm wide, and 7 cm tall.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 a net, then find the surface area of the bin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one face from each matching pair, add those three, then account for the twin faces.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surface area in cm²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3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Tessa’s Cube.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cube has edges of 12 in. Tessa says its surface area is 144 in².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Tessa’s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Tessa found one face. How many faces does a cube turn to the outside?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true surface area (Is Tessa right?)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Locker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closed locker box is a rectangular prism 16 in. long, 9 in. wide, and 6 in. tall.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a net, then find the surface area of the box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one face from each matching pair, add those three, then account for the twin faces.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surface area in in²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4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Garden Planter.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planter is a rectangular prism 20 cm long, 12 cm wide, and 10 cm tall. The top is open, so it has no wood.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total area of wood the planter needs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Sketch the net and cross out the missing face before you add anything together.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wood area in cm²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5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a Net.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prism is 9 cm long, 6 cm wide, and 4 cm tall. Find its surface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9×6, 9×4, and 6×4, then double each and add.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cm²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Shipping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box is 10 in. by 5 in. by 3 in. Find its surface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Pairs are 50, 30, and 15.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 Cube.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cube has edges of 7 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of one face.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surface area of the cube.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cube has 6 identical faces.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JONAH’S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box is 10 cm long, 7 cm wide, and 5 cm tall. Jonah wrote: ‘Surface area = 10 × 7 × 5 = 350 cm².’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Jonah used the volume formula. What does surface area add up instead?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Painting a Crate.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wooden crate is 8 ft long, 5 ft wide, and 4 ft tall. One can of paint covers 40 square feet and costs $22.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surface area of the crate.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number of cans needed to paint all six faces.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bottom is not painted. Find the new area and the new number of cans.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area, the cans, and the revised plan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cube with edge 4 cm has surface area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64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96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16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24 cm²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Surface area is measured in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linear units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cubic units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square units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degrees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prism 5 by 4 by 2 has surface area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76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rectangular prism has how many pairs of matching faces?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net of 2 triangles and 3 rectangles makes what solid?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5 cm by 5 cm by 6 cm.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8 out of 25 as a percent.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6 kilometres to meters.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Shipping Carton.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closed shipping carton is a rectangular prism 15 in. long, 12 in. wide, and 10 in. tall.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The three different face areas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Surface area of the carton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Every face has a partner on the opposite side, so find three areas and then account for the pairs.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5-7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5.7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