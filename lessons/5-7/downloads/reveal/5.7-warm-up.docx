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5-7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Surface Area of Prisms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Double each matching face and add the list to a total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Faces come in matching pairs. Double one face of each pair, then add the results.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prism has faces of 12, 12, 20, 20, 15, and 15 square units.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pairs are 12 and 12, 20 and 20, 15 and 15.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Double one of each: 2 × 12 = 24, 2 × 20 = ______, 2 × 15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Surface area = 24 + 40 + 30 = ______ square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Faces: 10, 10, 18, 18, 24, 24 square units. Surface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Faces: 8, 8, 15, 15, 21, 21 square units. Surface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Face areas 12, 30, and 20 square cm, each with a matching pair. Surface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prism 5 m by 4 m by 3 m has faces of 20, 15, and 12 square meters. Surface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cube has 6 identical faces, each 16 square inches. Surface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triangular prism has two triangles of 6 square feet and rectangles of 20, 24, and 16 square feet. Surface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Surface area 108 square cm. Two faces are 30 square cm each, two are 12 square cm each. The last two total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box is 6 in by 5 in by 2 in. Find each different face area, then the surface area.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5-7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5.7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