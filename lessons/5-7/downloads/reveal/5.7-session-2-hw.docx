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5-7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Surface Area of Triangular Prisms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find the surface area of a triangular prism using its net.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triangular prism’s surface area = the area of the 2 triangular bases + the area of the 3 rectangular sides.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Find each face’s area separately, then add them all together.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three rectangles are usually different, so do not double one of them.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triangular prism always has exactly 5 faces in its total.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Surface Area of a Triangular Prism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triangular prism is 11 cm long. Each triangular end is a right triangle with legs of 6 cm and 8 cm and a longest side of 10 cm. Find the surface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net has 2 congruent triangles and 3 rectangles.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Both triangular ends: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× (½ × 6 × 8) = 48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Every rectangle uses the length 11.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11 = 66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× 11 = 88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× 11 = 110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every face.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48 + 66 + 88 + 110 = 312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surface area is 312 square centimeters (312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triangular prism has two triangular bases with area 12 sq cm each, and three rectangular faces with areas 20, 20, and 24 sq cm.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triangular prism’s triangle base has a base of 6 in and height of 4 in. Find the area of ONE triangular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List the 5 faces you need to find the area of for any triangular prism.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triangular prism is 9 m long. Each end is a right triangle with legs of 5 m and 12 m and a longest side of 13 m.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ONE triangular end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both triangular ends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three rectangles  ______ , ______ , and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surface area of the prism  ______ m²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Candy Bar 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candy bar box is a triangular prism 12 cm long. Each end is a right triangle with legs of 3 cm and 4 cm and a longest side of 5 cm.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Ramp Block.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ramp block is a triangular prism 10 in. long. Each end is a right triangle with legs of 9 in. and 12 in. and a longest side of 15 in.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Tent Cover.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tent is a triangular prism 8 ft long. Each end has a base of 10 ft, a height of 12 ft, and two equal slanted sides of 13 ft. Find the total surface area, including both ends and the floor.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prism is 4 m long with right-triangle ends of legs 8 m and 15 m and a longest side of 17 m. Andre wrote ‘SA = 120 + 32 + 60 = 212 m².’ Explain what he left out, then give the correct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triangular prism is 7 cm long with right-triangle ends of legs 6 cm and 8 cm and hypotenuse 10 cm.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is 12 m long with triangular ends of area 30 m² and sides 5 m, 12 m, and 13 m.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Parts.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prism is 6 in. long with triangle ends of area 10 in² and sides 4 in., 5 in., and 5 in. Find the triangle total and the rectangle total.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triangles and rectangles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Sam used the triangle’s height as one of the rectangle widths.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4 by 3 by 2 has what surface area?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is 9 in. by 2 in. by 4 in.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0.55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triangular prism has how many triangular faces?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Triangles of 15 m² each contribute a total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15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225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7.5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in the net measures a triangle side by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triangle area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prism length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triangle height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face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