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00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736"/>
        <w:gridCol w:w="4500"/>
        <w:gridCol w:w="686"/>
        <w:gridCol w:w="2045"/>
        <w:gridCol w:w="900"/>
        <w:gridCol w:w="1930"/>
      </w:tblGrid>
      <w:tr>
        <w:trPr>
          <w:cantSplit/>
        </w:trPr>
        <w:tc>
          <w:tcPr>
            <w:tcW w:type="dxa" w:w="736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450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687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2045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93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</w:tr>
    </w:tbl>
    <w:p>
      <w:pPr>
        <w:keepNext/>
        <w:spacing w:before="0" w:after="5" w:line="240" w:lineRule="auto"/>
      </w:pPr>
      <w:r>
        <w:rPr>
          <w:rFonts w:ascii="Cambria" w:hAnsi="Cambria" w:cs="Cambria" w:eastAsia="Cambria"/>
          <w:b/>
          <w:i w:val="0"/>
          <w:caps w:val="1"/>
          <w:color w:val="003A70"/>
          <w:spacing w:val="12"/>
          <w:sz w:val="22"/>
          <w:u w:val="none"/>
        </w:rPr>
        <w:t>Lesson 5-7  ·  Session 2</w:t>
      </w:r>
    </w:p>
    <w:p>
      <w:pPr>
        <w:keepNext/>
        <w:spacing w:before="0" w:after="9" w:line="240" w:lineRule="auto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Guided Practice</w:t>
      </w:r>
    </w:p>
    <w:p>
      <w:pPr>
        <w:keepNext/>
        <w:spacing w:before="0" w:after="15" w:line="240" w:lineRule="auto"/>
      </w:pPr>
      <w:r>
        <w:rPr>
          <w:rFonts w:ascii="Cambria" w:hAnsi="Cambria" w:cs="Cambria" w:eastAsia="Cambria"/>
          <w:b w:val="0"/>
          <w:i w:val="0"/>
          <w:color w:val="5A5F66"/>
          <w:sz w:val="22"/>
          <w:u w:val="none"/>
        </w:rPr>
        <w:t>Surface Area of Triangular Prisms</w:t>
      </w:r>
    </w:p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VOCABULARY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read and say each word before you begin</w:t>
      </w:r>
    </w:p>
    <w:tbl>
      <w:tblPr>
        <w:tblW w:w="10800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781"/>
        <w:gridCol w:w="4990"/>
        <w:gridCol w:w="3027"/>
      </w:tblGrid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triangular prism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prisma triangular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solid with two triangle bases and rectangle sides.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tent shape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base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base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One of the two matching end faces of a prism.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two triangles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lateral face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Any face of a prism that is not a base.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3 rectangles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congruent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congruente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Exactly the same size and shape.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two triangle ends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surface area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área superficial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total area of all the faces of a solid.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add all 5 faces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EXPLORE TOGETHER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Class Launch · 8–10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Triangular Candy Box</w:t>
            </w:r>
          </w:p>
          <w:p>
            <w:pPr>
              <w:keepLines w:val="1"/>
              <w:spacing w:before="14" w:after="15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/>
                <w:color w:val="1A1A1A"/>
                <w:sz w:val="22"/>
                <w:u w:val="none"/>
              </w:rPr>
              <w:t>A candy box is a triangular prism 20 cm long. Each triangular end has a base of 24 cm, a height of 5 cm, and two equal slanted sides of 13 cm.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Net.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Sketch the net.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Triangles: 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Rectangles: 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Ends.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Area of ONE triangular end: ______ cm²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Both ends: ______ cm²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Rectangles.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Bottom: ______ cm²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Each slanted side: ______ cm²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All three: ______ cm²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d.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Total.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Surface area of the candy box: ______ cm²</w:t>
            </w:r>
          </w:p>
          <w:tbl>
            <w:tblPr>
              <w:tblW w:w="59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</w:trPr>
              <w:tc>
                <w:tcPr>
                  <w:tcW w:type="dxa" w:w="5959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TURN AND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do all three rectangles in this net share the same length?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5471" w:type="dxa"/>
              <w:jc w:val="left"/>
              <w:tblInd w:w="296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71"/>
            </w:tblGrid>
            <w:tr>
              <w:trPr>
                <w:cantSplit/>
                <w:trHeight w:val="300" w:hRule="atLeast"/>
              </w:trPr>
              <w:tc>
                <w:tcPr>
                  <w:tcW w:type="dxa" w:w="54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54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e.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Net.  Draw the net on the grid below, label every face with its dimensions, and mark the matching pairs.​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1725793"/>
                  <wp:docPr id="1" name="paper-6728258373ffcec4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per-6728258373ffcec4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172579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WITH A PARTNER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Together · 10–12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Ramp Wedge.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wedge is a triangular prism 14 cm wide. Each triangular face is a right triangle with legs of 20 cm and 21 cm and a longest side of 29 cm.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Both triangular faces together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The three rectangles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do you decide which measure is the triangle’s height and which is just a side?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Display Stand.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display stand is a triangular prism 5 in. deep. Each triangular face is a right triangle with legs of 16 in. and 30 in. and a longest side of 34 in.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Sketch the net. Area of both triangular faces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Total area of the three rectangles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tbl>
            <w:tblPr>
              <w:tblW w:w="59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</w:trPr>
              <w:tc>
                <w:tcPr>
                  <w:tcW w:type="dxa" w:w="5959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Which triangle sides form rectangle edges? Explain why a leg can also be a triangle height.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Net.  Draw the net on the grid below, label every face with its dimensions, and mark the matching pairs.​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1725793"/>
                  <wp:docPr id="2" name="paper-6728258373ffcec4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per-6728258373ffcec4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172579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Cheese Wedge.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cheese wedge is a triangular prism 6 cm thick. Each triangular face is a right triangle with legs of 5 cm and 12 cm and a longest side of 13 cm.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Both triangular faces together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__________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The three rectangles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Where does the 6 cm show up in every one of the three rectangles?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ON YOUR OWN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· 8 problems · 18–20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Doorstop.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doorstop is a triangular prism 13 cm wide. Each triangular face is a right triangle with legs of 18 cm and 24 cm and a longest side of 30 cm.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Sketch a net, then find the surface area of the doorstop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Two triangles and three rectangles. Every rectangle uses the prism’s width as one of its sides.</w:t>
            </w:r>
          </w:p>
          <w:tbl>
            <w:tblPr>
              <w:tblW w:w="59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  <w:trHeight w:val="420" w:hRule="atLeast"/>
              </w:trPr>
              <w:tc>
                <w:tcPr>
                  <w:tcW w:type="dxa" w:w="5959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your work.</w:t>
                  </w:r>
                </w:p>
              </w:tc>
            </w:tr>
          </w:tbl>
          <w:p>
            <w:pPr>
              <w:keepLines w:val="1"/>
              <w:tabs>
                <w:tab w:pos="57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surface area in cm²</w:t>
            </w: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Net.  Draw the net on the grid below, label every face with its dimensions, and mark the matching pairs.​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1725793"/>
                  <wp:docPr id="3" name="paper-6728258373ffcec4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per-6728258373ffcec4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172579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Roof Piece.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roof piece is a triangular prism 25 ft long. Each triangular end has a base of 36 ft, a height of 24 ft, and two equal slanted sides of 30 ft.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the surface area of the roof piece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Find both triangular ends first, then each rectangle, then join all five face areas together.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surface area in ft²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Nolan’s Ends.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triangular prism is 22 in. long. Each triangular end has a base of 14 in. and a height of 24 in. Nolan says both ends together cover 168 in².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Justify or correct Nolan’s answer.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Count how many triangular ends a prism has, then check what Nolan’s number really stands for.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area of both ends (Is Nolan right?)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Bookend.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bookend is a triangular prism 9 in. wide. Each triangular face is a right triangle with legs of 8 in. and 15 in. and a longest side of 17 in.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Sketch a net, then find the surface area of the bookend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Two triangles and three rectangles. Every rectangle uses the 9 in. width as one of its sides.</w:t>
            </w:r>
          </w:p>
          <w:tbl>
            <w:tblPr>
              <w:tblW w:w="59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  <w:trHeight w:val="420" w:hRule="atLeast"/>
              </w:trPr>
              <w:tc>
                <w:tcPr>
                  <w:tcW w:type="dxa" w:w="5959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your work.</w:t>
                  </w:r>
                </w:p>
              </w:tc>
            </w:tr>
          </w:tbl>
          <w:p>
            <w:pPr>
              <w:keepLines w:val="1"/>
              <w:tabs>
                <w:tab w:pos="57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surface area in in²</w:t>
            </w: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Net.  Draw the net on the grid below, label every face with its dimensions, and mark the matching pairs.​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1725793"/>
                  <wp:docPr id="4" name="paper-6728258373ffcec4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per-6728258373ffcec4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172579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Planter Wedge.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planter is a triangular prism 10 ft long. Each triangular end has a base of 16 ft, a height of 6 ft, and two equal slanted sides of 10 ft.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Find the surface area of the planter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Find both triangular ends first, then each rectangle, then join all five face areas together.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surface area in ft²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Right Triangle Ends.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triangular prism is 11 cm long. Each end is a right triangle with legs 3 cm and 4 cm and hypotenuse 5 cm. Find the surface area.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Two triangles of 6 cm² plus rectangles 3×11, 4×11, and 5×11.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cm²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Tent Shape.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prism is 8 ft long. Each triangular end has base 6 ft, height 4 ft, and the two slanted sides measure 5 ft each. Find the surface area.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Two triangles of 12 ft² plus rectangles 6×8, 5×8, and 5×8.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ft²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Name the Pieces.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triangular prism is 10 m long with triangular ends of sides 6 m, 8 m, and 10 m and a triangle area of 24 m².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the total area of the two triangles.  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the total area of the three rectangles.  __________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Each rectangle is one triangle side times 10 m.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a and b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ANALYZE THE ERROR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p>
      <w:pPr>
        <w:keepNext w:val="1"/>
        <w:keepLines w:val="1"/>
        <w:tabs>
          <w:tab w:pos="490" w:val="left"/>
        </w:tabs>
        <w:spacing w:before="21" w:after="14" w:line="240" w:lineRule="auto"/>
        <w:ind w:left="490" w:hanging="490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13.</w:t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ab/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>Read the work below. Explain the mistake, then show the correct reasoning.</w:t>
      </w:r>
    </w:p>
    <w:tbl>
      <w:tblPr>
        <w:tblW w:w="108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F7F8FA"/>
          </w:tcPr>
          <w:p>
            <w:pPr>
              <w:keepLines w:val="1"/>
              <w:spacing w:before="0" w:after="15" w:line="240" w:lineRule="auto"/>
            </w:pPr>
            <w:r>
              <w:rPr>
                <w:rFonts w:ascii="Cambria" w:hAnsi="Cambria" w:cs="Cambria" w:eastAsia="Cambria"/>
                <w:b/>
                <w:i w:val="0"/>
                <w:color w:val="003A70"/>
                <w:sz w:val="22"/>
                <w:u w:val="none"/>
              </w:rPr>
              <w:t>AMARA’S WORK</w:t>
            </w:r>
          </w:p>
          <w:p>
            <w:pPr>
              <w:keepLines w:val="1"/>
              <w:spacing w:before="0" w:after="0" w:line="240" w:lineRule="auto"/>
            </w:pPr>
          </w:p>
        </w:tc>
      </w:tr>
    </w:tbl>
    <w:p>
      <w:pPr>
        <w:keepNext w:val="1"/>
        <w:keepLines w:val="1"/>
        <w:spacing w:before="14" w:after="15" w:line="240" w:lineRule="auto"/>
        <w:ind w:left="490"/>
      </w:pPr>
      <w:r>
        <w:rPr>
          <w:rFonts w:ascii="Cambria" w:hAnsi="Cambria" w:cs="Cambria" w:eastAsia="Cambria"/>
          <w:b w:val="0"/>
          <w:i/>
          <w:color w:val="1A1A1A"/>
          <w:sz w:val="22"/>
          <w:u w:val="none"/>
        </w:rPr>
        <w:t>Amara’s net of a triangular prism shows 2 triangles and 3 rectangles. She found all three rectangles and one triangle, added them, and stopped.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Explain the mistake. Amara’s face areas are each correct. Which face did she count too few times?</w:t>
            </w:r>
          </w:p>
          <w:tbl>
            <w:tblPr>
              <w:tblW w:w="4268" w:type="dxa"/>
              <w:jc w:val="left"/>
              <w:tblInd w:w="442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268"/>
            </w:tblGrid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Show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correct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work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  <w:trHeight w:val="420" w:hRule="atLeast"/>
              </w:trPr>
              <w:tc>
                <w:tcPr>
                  <w:tcW w:type="dxa" w:w="5400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the correct work.</w:t>
                  </w:r>
                </w:p>
              </w:tc>
            </w:tr>
          </w:tbl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Correct 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STRETCH YOUR THINKING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multi-step reasoning · 8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Camping Tent.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tent is a triangular prism 9 ft long. Its triangular ends have base 8 ft, height 3 ft, and slanted sides of 5 ft each. The floor is one of the rectangles.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the area of the two triangular ends.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the total surface area of the tent.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the fabric needed if the floor is not covered.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the ends, the total, and the fabric</w:t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TEST PRACTICE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multiple choice · fill one box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A triangular prism has how many rectangular faces?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5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2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4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3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Two triangles of 9 cm² each contribute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18 cm²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9 cm²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81 cm²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4.5 cm²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Each rectangle in the net uses one triangle side times the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triangle height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prism length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triangle area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prism volume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A triangular prism has how many faces in total?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6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4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5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3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SPIRAL REVIEW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earlier skills · keep them sharp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5-7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cube has edges of 5 cm. Find its surface area.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5-6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net of 6 identical squares makes what solid?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4-5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If 24 is 40% of a number, find the number.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3-3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Scale 3 : 8 by 5.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CHECK YOUR UNDERSTANDING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Chocolate Box.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chocolate box is a triangular prism 18 in. long. Each triangular end is a right triangle with legs of 20 in. and 21 in. and a longest side of 29 in.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Area of both triangular ends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Surface area of the box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The prism’s length is one side of every rectangle; the triangle’s three sides give the other sides.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4 — Can teach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3 — Got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2 — Need hint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1 — Need help</w:t>
            </w:r>
          </w:p>
        </w:tc>
      </w:tr>
    </w:tbl>
    <w:p>
      <w:pPr>
        <w:spacing w:before="14" w:after="0" w:line="240" w:lineRule="auto"/>
      </w:pP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 xml:space="preserve">Circle your confidence. Star one problem that shows your learning.</w:t>
      </w:r>
    </w:p>
    <w:sectPr w:rsidR="00FC693F" w:rsidRPr="0006063C" w:rsidSect="00034616"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5: Area, Volume and Surface Area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5-7  ·  Session 2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hAnsi="Cambria" w:cs="Cambria" w:eastAsia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mbria" w:hAnsi="Cambria" w:cs="Cambria" w:eastAsia="Cambr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5.7 Session 2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