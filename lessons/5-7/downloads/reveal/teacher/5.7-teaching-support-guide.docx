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5.7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Surface Area of Rectangular Prisms · I can find the surface area of a rectangular prism by adding the areas of its six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Surface Area of Triangular Prisms · I can find the surface area of a triangular prism using its net.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Surface Area of Rectangular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surface area of a rectangular prism by adding the areas of its six faces. · 6.G.A.4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6 × 9 = 54 ft²  b. 2(12) + 2(8) + 2(6) = 52 cm²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Make an included-face checklist before summing areas.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2(8 × 5) + 2(8 × 2) + 2(5 × 2) = 80 + 32 + 20 = 132 in²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Make an included-face checklist before summing areas.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2lw + 2lh + 2wh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2lw + 2lh + 2wh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Includes a missing top or omits one of a matching pair..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Make an included-face checklist before summing areas.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l × w × h (volume) when surface area is asked.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three different faces without doubling them.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closed and open-top areas for a 4-by-3-by-2 m prism, top 4×3.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Closed 52 m²; open 40 m².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Closed: 2(15+10+6)=62 cm². Open: 62−15=47 cm². Count every included face exactly once.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Includes a missing top or omits one of a matching pair.. Use make an included-face checklist before summing areas.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Surface Area of Triangular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surface area of a triangular prism using its net. · 6.G.A.4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2 × 6 = 12 m²  b. 12 × 2 = 24 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Color or pattern-match each face on the solid to a term in the net sum.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Ends 2 × (½ × 10 × 12) = 120 in²; rectangles (10 + 13 + 13) × 5 = 180 in²; SA = 300 in²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Color or pattern-match each face on the solid to a term in the net sum.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 — the triangle’s height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D — the triangle’s height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prism length as triangle height or slanted triangle side as height..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Color or pattern-match each face on the solid to a term in the net sum.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the triangle’s height as the side of a rectangle.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Counting only one triangle end.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prism has 3 m–4 m–5 m right-triangle ends and length 10 m: find surface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12 + 120 = 132 m².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Two ends: 2 × 1/2 × 3 × 4 = 12. Rectangles: (3+4+5) × 6 = 72. Total 84 cm². The 5 cm side is not the perpendicular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prism length as triangle height or slanted triangle side as height.. Use color or pattern-match each face on the solid to a term in the net sum.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5.7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5.7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