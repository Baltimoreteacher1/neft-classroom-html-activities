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3-2  ·  Session 1</w:t>
      </w:r>
    </w:p>
    <w:p>
      <w:pPr>
        <w:pStyle w:val="Heading1"/>
      </w:pPr>
      <w:r>
        <w:rPr>
          <w:rFonts w:ascii="Arial" w:hAnsi="Arial" w:eastAsia="Arial" w:cs="Arial"/>
        </w:rPr>
        <w:t>Understanding Unit Rates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6.RP.A.2   ·   Learning target — I can find a unit rate and use rate language such as “per hour” or “each.”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unit rate compares a quantity to ONE unit of another quantity (per 1).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• For an amount per 1 unit, divide that amount by the number of those units.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label the unit in your answer: “39 boxes per hour,” not just “39.”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multiply the unit rate by the second amount; you should get the first amount back.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a Unit Rate A reader finishes 96 pages in 3 hours at a steady speed. Find the pages per hour.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rate as a fraction. 96 pages / 3 hours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Divide to make the bottom number 1. 96 ÷ 3 = 32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Say it with the word PER. 32 pages per 1 hour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Use it to predict. in 5 hours: 5 × 32 = 160 pages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unit rate is 32 pages per hour.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car travels 150 miles in 3 hours. Find the unit rate (miles per hour). ______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A recipe uses 6 eggs for 2 batches of pancakes. Find the unit rate (eggs per batch). ______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written as a unit rate: ‘60 miles per hour’ or ‘120 miles in 2 hours’? Explain.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3" name="Picture 3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Divide to find each unit rate.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84 words in 7 minutes  ______ words per minute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$56 for 8 hours of work  $______ per hour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108 miles on 4 gallons  ______ miles per gallon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132 steps in 12 seconds  ______ steps per second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96 beads on 6 bracelets  ______ beads per bracelet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Cafeteria Line.  The cafeteria serves 145 lunches in 5 minutes at a steady pace. Find the number of lunches served per minute.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Sprinkler.  A sprinkler puts out 98 gallons of water in 7 minutes at a steady rate. Find the gallons per minute, then find how many gallons come out in 15 minutes.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Paper Route.  Jamila folds 156 newspapers in 12 minutes. At this rate, how long will it take her to fold 234 newspapers?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Andre says that ‘210 miles in 3 hours’ is already written as a unit rate. Explain why he is wrong, then write the correct unit rate.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runner covers 42 kilometres in 6 hours. Find the kilometres per hour.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km per hour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12-pack of markers costs $9.00. Find the cost per marker.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dollars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A machine fills 315 bottles in 7 minutes. Find the bottles per minute, then the bottles filled in 20 minutes.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rate, then total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120 miles in 4 hours, Jordan wrote 120 × 4 = 480 mph. Explain the mistake and give the correct rate.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rate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3-1 Session 2.  Share 48 in the ratio 1 : 5. Find both shares.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2-9 Session 1.  Find the MAD of 10, 14, 18.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2-5 Session 1.  Q1 = 16 and Q3 = 34. Find the IQR.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90 words in 3 minutes gives a unit rate of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93 words per minute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270 words per minute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30 words per minute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 words per minute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$16 for 4 pounds gives a unit price of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$0.25 per pound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$64 per pound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$20 per pound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$4 per pound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“Per” in a rate means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for each one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added to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times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minus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Write both units and compare the same kind of unit rate.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3.2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3.2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