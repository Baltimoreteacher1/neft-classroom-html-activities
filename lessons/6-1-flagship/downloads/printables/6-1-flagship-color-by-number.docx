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6-1-flagship  Powers and Exponents Flagship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Music Studio  |  Standard: 6.EE.1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write and evaluate numbers in exponent form using a base and a power.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base, exponent, power, evaluate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Evaluate 2^6.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Evaluate 3^4.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Evaluate 4^3.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Evaluate 5^3.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Evaluate 6^3.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Evaluate 7^3.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Evaluate 8^2.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Evaluate 9^2.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Evaluate 10^3.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Evaluate 11^2.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Evaluate 12^2.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Evaluate 2^7.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6-1-flagship Mystery Picture: Beat Board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81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125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216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343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1000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121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144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128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38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216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343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144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