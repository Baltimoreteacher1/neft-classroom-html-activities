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Powers Puzzle Race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6-1  ★ FLAGSHIP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Station chain race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30–35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Powers and Exponents (Flagship)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puzzle strips and station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evaluate powers to unlock the next station and create equivalent forms.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Place numbered station cards around the room. Each answer is the next station number.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evaluate the power, then move to the station matching their answer.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 final station asks students to create an equivalent repeated-multiplication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Puzzle strips, Station cards, Exponent check sheet,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Check sheet lists base, exponent, and value columns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value of ___ is ___, so we go to station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keep a worked power (3² = 9) visible as a model.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evaluate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evaluar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find the value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equivalente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equal in value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3⁴ = 81 on Card 3 — a common place for errors.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Powers Puzzle Race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evaluate powers to unlock the next station and create equivalent forms.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Puzzle strips, Station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Start at Station 1 and evaluate the power.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The value is the number of the next station.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Continue until you finish the chain.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At the last station, create an equivalent repeated-multiplication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Station Powers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Evaluate each power. The value tells you which station to visit next.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Station 1: Evaluate 2³.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Station 2: Evaluate 5².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Station 3: Evaluate 3⁴.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Station 4: Evaluate 10².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Station 5: Evaluate 4³.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Final: Write 2⁵ as repeated multiplication and give its value.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Race log (power → value → next station):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the exponent tells you how many factors to multiply.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value of ___ is ___ because the base is used ___ times.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Create your own station clue: write a power, its value, and the next station number.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6-1  ★ FLAGSHIP  ·  Powers Puzzle Race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Station 1: Evaluate 2³.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 → go to Station 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Station 2: Evaluate 5².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25 → go to Station 25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Station 3: Evaluate 3⁴.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81 → go to Station 81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Station 4: Evaluate 10².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100 → go to Station 100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Station 5: Evaluate 4³.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64 → go to Station 64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Final: Write 2⁵ as repeated multiplication and give its value.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 × 2 × 2 × 2 × 2 = 32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Values: 2³ = 8, 5² = 25, 3⁴ = 81, 10² = 100, 4³ = 64, 2⁵ = 32.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3⁴ = 3 × 3 × 3 × 3 = 81 (not 12).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6 Lesson 6-1  ·  6.EE.1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