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3-7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Multi-Step System Conversions and Dosage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multi-step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problem that needs TWO or more operations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convert, then multiply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dosis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of medicine a patient should get.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120 mg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“For each one” — signals the rate to use.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mg per kg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round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redondear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Give a shorter answer that is close enough.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15.83  15.8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Veterinary Dog Medicine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Luna the cat weighs 22 pounds. Antibiotic dose is 6 mg per 1 kg of body weight. (1 kg ≈ 2.2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Pounds to Kilograms.  Convert Luna’s weight to kg: 22 ÷ 2.2 = ______ kilograms.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Calculate Dose.  Multiply kg by 6 mg: ______ kg × 6 mg/kg = ______ milligrams (mg).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Liquid Dose.  If liquid medicine has 12 mg per mL: ______ mg ÷ 12 mg/mL = ______ mL.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exact conversion life-critical in medicine?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“Exact conversion is life-critical because multiplying instead of dividing could cause…”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Baby Elephant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baby elephant calf weighs 110 kg. (1 kg ≈ 2.2 lbs; 1 ton = 2,000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Calf weight in pounds: 65 × 2.2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more pounds to reach 1 ton (2,000 lbs)? 2,000 -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pounds, then subtract from 2,000. Do you agree?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Sports Car Gas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foreign car fuel tank holds 60 liters. (1 gallon ≈ 3.79 liters)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Tank in gallons: 45 ÷ 3.79 ≈ __________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gas costs $3.80 per gallon, total cost to fill tank __________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gallons, then multiply by $3.50. Do you agree on the cost?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Pony Medicine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pony weighs 187 pounds. The medicine gives 2 mg for every 1 kg of body weight. (1 kg ≈ 2.2 lbs)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Weight in kilograms  121 ÷ 2.2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dose in milligrams  ______ × 3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go wrong if you skipped the first step and multiplied the pounds by 2?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French Butter Recipe.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recipe calls for 250 grams of butter. Convert to ounces. (1 oz ≈ 28.35 grams)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200 by 28.35 (round to nearest tenth).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ounces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Marathon Running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athlete runs 8.5 kilometers in 45 minutes. (1 mile ≈ 1.61 km)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miles did the cyclist ride? 12 ÷ 1.61 ≈</w:t>
            </w:r>
          </w:p>
          <w:tbl>
            <w:tblPr>
              <w:tblW w:w="4911" w:type="dxa"/>
              <w:jc w:val="left"/>
              <w:tblInd w:w="26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11"/>
            </w:tblGrid>
            <w:tr>
              <w:trPr>
                <w:cantSplit/>
                <w:trHeight w:val="300" w:hRule="atLeast"/>
              </w:trPr>
              <w:tc>
                <w:tcPr>
                  <w:tcW w:type="dxa" w:w="491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91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12 by 1.61 (round to nearest tenth).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Steel Support Beam.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beam is 15 feet long. Find its length in meters. (1 foot ≈ 0.305 meters)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20 by 0.305.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Aquarium Salt.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holds 40 liters of water. The salt mix calls for 4 grams for every 1 liter. (1 gallon ≈ 3.79 liters)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grams of plant food needed, then find about how many gallons the pond holds, rounded to the nearest tenth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50 by 3 for the plant food, then divide 50 by 3.79 for the gallons.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grams of salt and gallons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Hiking Trail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sign says the loop is 4.5 miles long. A hiker walks the loop 2 times. (1 mile ≈ 1.61 km)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rider’s total distance in kilometers, rounded to the nearest tenth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3.5 by 3 first, then multiply that distance by 1.61.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 Medicine.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dog weighs 66 pounds. The dose is 4 mg for every 1 kg. (1 kg is about 2.2 lb) Find the dose.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pounds to kilograms first, then multiply by 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milligrams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Coverage.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wall is 4 meters wide and 3 meters tall. Paint covers 6 square meters per liter. Find the liters needed.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first, then divide by 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Travel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trip is 240 kilometres. A car uses 1 liter of fuel every 12 kilometres, and fuel costs $1.80 per liter.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liters does the trip use?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fuel cost for the trip?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to find liters, then multiply by the price.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Priya converted a 55-lb goat to kg by multiplying: 55 × 2.2 = 121 kg.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121 kg impossible for a 55-lb goat?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“Priya multiplied instead of dividing; 1 kg ≈ 2.2 lbs, so the goat weighs 55 ÷ 2.2 = 25 kg…”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bed is 6 feet by 9 feet. Soil is sold by the bag, and one bag covers 6 square feet. Each bag costs $4.25.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bed in square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bags needed.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total cost, then explain what would change if bags covered 12 square feet instead.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bags, cost,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44-pound dog is about how many kilograms? (1 kg is about 2.2 lb)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96.8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multi-step conversion you should convert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before applying the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after applying the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twice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never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5 mg per kg, a 12-kg animal needs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17 mg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60 mg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2.4 mg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 mg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Labeling units at each step helps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avoid dividing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work faster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catch mistakes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skip steps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4 meters to feet. (1 m is about 3.28 ft)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 kilograms to grams.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108 inches to feet.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4 lb for $11.00 or 6 lb for $15.00?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Cheetah Medicine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injured cheetah weighs 44 kilograms. (1 kg ≈ 2.2 lbs)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Weight in pounds: 50 × 2.2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the lion cub needs 2 mg pain relief per pound, find total dose __________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kilograms to pounds first, then multiply that weight by 2 mg per pound.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3.7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