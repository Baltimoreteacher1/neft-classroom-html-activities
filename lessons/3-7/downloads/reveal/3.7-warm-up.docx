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3-7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Converting Between Systems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Multiply by the conversion factor and keep the unit label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Multiply the measurement by the factor for one unit. Write the new unit next to the answer.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Round the decimal answer to the nearest tenth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Look at the hundredths digit. 5 or more rounds the tenths digit up; less than 5 leaves it alone.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Change 4 miles to kilometers.  1 mile ≈ 1.6 kilometers.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4 × 1.6 = ______ kilometers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Change 7 pounds to kilograms.  1 pound ≈ 0.45 kilogram.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7 × 0.45 = ______ kilograms, then round to ______ kilograms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 mile ≈ 1.6 kilometers.  5 miles = ______ kilometers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 pound ≈ 0.45 kilogram.  4 pounds = ______ kilograms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 inch = 2.54 centimeters.  3 inches = ______ centimeters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 kilogram ≈ 2.2 pounds.  6 kilograms = ______ pounds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 liter ≈ 1.06 quarts.  3 liters = ______ quarts.  Round to the nearest tenth: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 gallon ≈ 3.79 liters.  2 gallons = ______ liters.  Round to the nearest tenth: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 mile ≈ 1.6 kilometers. A race is 8 kilometers long. About how many miles is that?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 pound ≈ 0.45 kilogram. A dog weighs 20 pounds. Find its mass in kilograms: ______   The medicine dose is 2 mL for each kilogram. How many mL?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3: Ratios and Rates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3-7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3.7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