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3-7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Customary vs. Metric Conversions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conversion 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 de conversión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pair of amounts that links the two systems.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m ≈ 3.28 ft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approximately (≈)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aproximadamente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Close in value. Use ≈ for rounded conversion factors.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≈ means “about”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reasonableness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Checking that the size of your answer makes sense.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bigger unit  smaller number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customary / metric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systems: feet &amp; pounds vs meters &amp; kilograms.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miles  kilometers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Canadian Speed Limit Sign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highway sign in Mexico reads 80 km/h. Convert this speed to mph. (1 mile ≈ 1.61 kilometers)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Conversion Factor.  1 mile ≈ 1.61 km, so 1 km is shorter than 1 mile.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Set up Proportion.  To convert 80 km to miles, divide by 1.61: 80 ÷ 1.61 ≈ ______ mph.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Reasonableness Check.  Miles are longer than km, so the number of miles must be (greater / less) than 80.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checking reasonableness so important when converting between systems?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“Checking reasonableness is important because knowing which unit is bigger prevents us from…”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Soccer Pitch Width.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soccer field is 70 meters wide. (1 meter ≈ 3.28 feet)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Court length in feet: 28 × 3.28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 high school court is 84 feet long. Which court is longer? The __________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Multiply, then compare answers. Is the soccer field wider than 160 feet?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Airport Suitcase Weight.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Max airline baggage limit is 50 pounds. A suitcase weighs 20 kilograms. (1 kg ≈ 2.2 lbs)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Duffel bag weight in pounds: 17 × 2.2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Is it under the 40-pound limit? (Yes / No) by __________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pounds. Is the suitcase under or over the 50-pound limit, and by how much?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Track Long Jump.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long jump measures 7 meters. (1 meter ≈ 3.28 feet)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Jump length in feet  14 × 3.28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Is the jump longer than 45 feet? (Yes / No) by how much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A meter is bigger than a foot. Why should the number of feet come out larger than 7?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Distance to Montreal.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Driving distance is 150 miles. Convert to kilometers. (1 mile ≈ 1.61 km)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90 by 1.61.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Bottle Ounces to mL.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bottle has 16.9 fluid ounces. How many mL is that? (1 fl oz ≈ 29.6 mL)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6.75 by 29.6 (round to nearest whole number).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milliliters (mL)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Olympic Sprint in Yards.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length of the 100-meter dash in yards. (1 meter ≈ 1.09 yards)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200 by 1.09.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yards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Baltimore to Philadelphia.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drive between the two cities is about 160 kilometers. (1 mile ≈ 1.61 km)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in miles, rounded to the nearest whole mile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mile is longer than a kilometer, so divide 50 by 1.61.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miles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Backpack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packed school backpack weighs 7 kilograms. The nurse says a backpack should stay under 16 pounds. (1 kg ≈ 2.2 lbs)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guitar case weight in pounds and decide whether it is under the limit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6 by 2.2, then compare your answer with 12 pounds.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 and yes or no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Room Width.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room is 5 meters wide. How many feet is that? (1 m is about 3.28 ft)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3 by 3.28.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feet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Backpack Mass.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backpack weighs 11 pounds. About how many kilograms is that? (1 kg is about 2.2 lb)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22 by 2.2.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kilograms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Is Longer?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rope is 4 meters long and a cable is 12 feet long. (1 m is about 3.28 ft)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Convert the flagpole height to feet.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is taller, and by about how much?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both heights in the same unit before comparing.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DESHAWN’S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DeShawn converted 40 miles to km by dividing: 40 ÷ 1.61 = 24.84 km.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Why is 25 km impossible for 40 miles?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“A kilometer is shorter than a mile, so 40 miles must equal MORE than 40 kilometers. DeShawn should multiply: 40 × 1.61 = ____ km…”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Swim Meet.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pool is 25 meters long. A swimmer completes 6 lengths. (1 m is about 3.28 ft)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distance in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Convert the total distance to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answer in feet should be written with the word “about.”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totals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 meters is about how many feet? (1 m is about 3.28 ft)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0.61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6.56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3.28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5.28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Cross-system conversion rates are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always whole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exact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approximate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always 10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4.4 pounds is about how many kilograms? (1 kg is about 2.2 lb)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9.68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4.4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change meters into feet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 by 3.28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 by 3.28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 3.28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subtract 3.28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9 kilometres to meters.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4 yards to feet.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stronger: 2 : 9 or 3 : 14?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45, 38, 52, 41, 49.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High Jump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high jump bar is set at 150 centimeters. (1 inch = 2.54 cm)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Height in inches: 300 ÷ 2.54 ≈ __________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Height in feet and inches (divide inches by 12)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by 2.54 to get inches, then divide those inches by 12 for feet and inches.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3-7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3.7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