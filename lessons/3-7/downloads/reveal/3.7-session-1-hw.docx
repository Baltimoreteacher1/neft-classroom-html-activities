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3-7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Customary vs. Metric Conversions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6.RP.A.3d   ·   Learning target — I can convert a measurement between the customary and metric systems using a given rate.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1 inch = 2.54 cm exactly; 1 mile ≈ 1.6 km and 1 pound ≈ 0.45 kg are rounded factors.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Use the factor supplied. Write ≈ when the factor or final answer is rounded.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cross-system answers are estimates; do not report them as exact.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compare your answer with the unit sizes: a meter is longer than a foot, so the number of feet must be larger.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Converting Across the Two Systems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room is 5 meters wide. How many feet is that? (1 meter ≈ 3.28 feet)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conversion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m ≈ 3.28 ft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Ask which unit is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bigger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. A meter is bigger than a foot.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bigger unit becomes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more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of the smaller unit, so multiply.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× 3.28 = 16.4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reasonableness: 16.4 ft is more than 5 — correct direction.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5 meters ≈ 16.4 feet.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About how many centimeters are in 10 inches? (Use 1 in = 2.54 cm)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About how many kilometers are in 5 miles? (Use 1 mi ≈ 1.6 km)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backpack weighs 9 pounds. About how many kilograms is that? (Use 1 lb ≈ 0.45 kg)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each measure. Use the factor given in each part.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in = ______ cm  (1 in = 2.54 cm)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mi ≈ ______ km  (1 mi ≈ 1.6 km)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 lb ≈ ______ kg  (1 lb ≈ 0.45 kg)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m ≈ ______ ft  (1 m ≈ 3.28 ft)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kg ≈ ______ lb  (1 kg ≈ 2.2 lbs)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Soccer Trip Distance.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team bus drives 240 kilometers to a tournament. About how many miles is that? (1 mi ≈ 1.6 km)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recipe needs 500 grams of flour. About how many pounds is that? (1 lb ≈ 454 g) Round to the nearest tenth.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Ceiling Height.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classroom ceiling is 11 feet high. About how many meters is that? (1 ft ≈ 0.3 m) Then tell whether your answer should be more or less than 11, and why.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Sofia converted 8 kilometers to miles by multiplying: 8 × 1.6 = 12.8 miles. Explain why her answer is too big, then find the correct number of miles. (1 mi ≈ 1.6 km)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8 meters to feet. (1 m is about 3.28 ft)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feet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22 pounds to kilograms. (1 kg is about 2.2 lb)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kilograms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Compare.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fence is 10 meters long and a wall is 30 feet long. Which is longer? (1 m is about 3.28 ft)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longer one and by how much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change 6 meters into feet, Luis divided by 3.28 and got about 1.83.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2800 grams to kilograms.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a good benchmark for comparing 3-packs and 4-packs.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Share 42 in the ratio 2 : 5. Find both shares.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3 meters is about how many feet?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0.91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9.84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3.28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6.28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11 pounds is about how many kilograms?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24.2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2.2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Answers converted across systems should be labeled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at least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exactly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 to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about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