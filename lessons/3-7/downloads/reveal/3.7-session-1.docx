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3-7  ·  Session 1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Customary vs. Metric Conversions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conversion factor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factor de conversión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pair of amounts that links the two systems.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1 m ≈ 3.28 ft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approximately (≈)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aproximadamente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Close in value. Use ≈ for rounded conversion factors.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≈ means “about”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reasonableness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Checking that the size of your answer makes sense.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bigger unit  smaller number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customary / metric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two systems: feet &amp; pounds vs meters &amp; kilograms.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miles  kilometers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Canadian Speed Limit Sign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A highway sign in Canada reads 100 km/h. Convert this speed to mph. (1 mile ≈ 1.61 kilometers)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Conversion Factor.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1 mile ≈ 1.61 km.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Set up Proportion.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To convert 100 km to miles, divide by 1.61: 100 ÷ 1.61 ≈ ______ mph.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Reasonableness Check.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Miles are longer than km, so the number of miles must be (greater / less) than 100.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is checking reasonableness so important when converting between systems?</w:t>
                  </w:r>
                </w:p>
                <w:p>
                  <w:pPr>
                    <w:keepLines w:val="1"/>
                    <w:spacing w:before="2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Sentence frame: “Checking reasonableness is important because knowing which unit is bigger prevents us from…”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Soccer Pitch Width.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soccer field is 70 meters wide. (1 meter ≈ 3.28 feet)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Field width in feet: 70 × 3.28 =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 football field is 160 feet wide. Which field is wider? The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Multiply, then compare answers. Is the soccer field wider than 160 feet?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Airport Suitcase Weight.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Max airline baggage limit is 50 pounds. A suitcase weighs 20 kilograms. (1 kg ≈ 2.2 lbs)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Suitcase weight in pounds: 20 × 2.2 =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Is it under the 50-pound limit? (Yes / No) by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Compare your pounds. Is the suitcase under or over the 50-pound limit, and by how much?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Track Long Jump.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long jump measures 7 meters. (1 meter ≈ 3.28 feet)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Jump length in feet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7 × 3.28 =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Is the jump longer than 22 feet? (Yes / No) by how much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A meter is bigger than a foot. Why should the number of feet come out larger than 7?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Distance to Montreal.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Driving distance is 150 miles. Convert to kilometers. (1 mile ≈ 1.61 km)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Multiply 150 by 1.61.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kilometers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Water Bottle Ounces to mL.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bottle has 16.9 fluid ounces. How many mL is that? (1 fl oz ≈ 29.6 mL)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Multiply 16.9 by 29.6 (round to nearest whole number).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milliliters (mL)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Olympic Sprint in Yards.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length of the 100-meter dash in yards. (1 meter ≈ 1.09 yards)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Multiply 100 by 1.09.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yards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Baltimore to Philadelphia.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The drive between the two cities is about 160 kilometers. (1 mile ≈ 1.61 km)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distance in miles, rounded to the nearest whole mile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 mile is longer than a kilometer, so divide 160 by 1.61.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miles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Backpack Check.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packed school backpack weighs 7 kilograms. The nurse says a backpack should stay under 16 pounds. (1 kg ≈ 2.2 lbs)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backpack weight in pounds and decide whether it is under the limit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Multiply 7 by 2.2, then compare your answer with 16 pounds.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pounds and yes or no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Room Width.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room is 5 meters wide. How many feet is that? (1 m is about 3.28 ft)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Multiply 5 by 3.28.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feet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Backpack Mass.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backpack weighs 11 pounds. About how many kilograms is that? (1 kg is about 2.2 lb)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Divide 11 by 2.2.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kilograms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Which Is Longer?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rope is 4 meters long and a cable is 12 feet long. (1 m is about 3.28 ft)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Convert the rope to feet.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is longer, and by about how much?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Put both lengths in the same unit before comparing.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KELLY’S WORK</w:t>
            </w:r>
          </w:p>
          <w:p>
            <w:pPr>
              <w:keepLines w:val="1"/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Kelly converted 50 miles to km by dividing: 50 ÷ 1.61 = 31.06 km.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Why is 31 km impossible for 50 miles?</w:t>
            </w:r>
          </w:p>
          <w:p>
            <w:pPr>
              <w:keepLines w:val="1"/>
              <w:spacing w:before="9" w:after="9" w:line="240" w:lineRule="auto"/>
              <w:ind w:left="893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>Sentence frame: “Kilometers are shorter than miles, so 50 miles must be MORE kilometers: 50 × 1.61 = 80.5 km…”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Swim Meet.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pool is 25 meters long. A swimmer completes 6 lengths. (1 m is about 3.28 ft)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total distance in meters.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Convert the total distance to feet.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why the answer in feet should be written with the word “about.”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totals and your explanation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2 meters is about how many feet? (1 m is about 3.28 ft)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0.61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6.56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3.28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5.28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Cross-system conversion rates are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always whole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exact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approximate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always 10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4.4 pounds is about how many kilograms? (1 kg is about 2.2 lb)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0.5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9.68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4.4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2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To change meters into feet you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multiply by 3.28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divide by 3.28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add 3.28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subtract 3.28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3-6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Convert 9 kilometres to meters.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3-6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Convert 4 yards to feet.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Which is stronger: 2 : 9 or 3 : 14?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2-3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median of 45, 38, 52, 41, 49.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High Jump Height.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high jump bar is set at 150 centimeters. (1 inch = 2.54 cm)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Height in inches: 150 ÷ 2.54 ≈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Height in feet and inches (divide inches by 12)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Divide by 2.54 to get inches, then divide those inches by 12 for feet and inches.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3: Ratios and Rates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3-7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3.7 Session 1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