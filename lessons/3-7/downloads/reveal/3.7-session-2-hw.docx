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3-7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Multi-Step System Conversions and Dosage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6.RP.A.3d   ·   Learning target — I can solve a multi-step problem that requires converting units before using a rate.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Multi-step conversions may require converting within a system AND across systems.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For dosage/rate problems, convert units carefully at each step and keep track of the units.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dose or a cost must use the unit the rate is written in.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read your final answer with its unit; it must answer the question that was asked.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Solving a Two-step Conversion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dog weighs 66 pounds. The medicine dose is 4 mg for every 1 kg. (1 kg ≈ 2.2 lbs)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Step 1 — convert to the unit the rate uses.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66 ÷ 2.2 = 30 kg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Do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not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skip to the dose — the rate is per KILOGRAM, not per pound.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Step 2 — apply the rate.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30 × 4 = 120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Label the answer with its unit.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120 mg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dog needs a 120 mg dose.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patient needs 2 tablespoons of medicine. If 1 tablespoon = 3 teaspoons, how many teaspoons is that?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recipe uses 5 cups of liquid. Using 1 cup ≈ 0.24 L, estimate the amount in liters.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doctor orders 15 mL of medicine every 4 hours, for 3 doses. How many total mL will the patient receive? Show each step.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Complete each step of a multi-step conversion. (1 kg ≈ 2.2 lbs; 1 tbsp = 3 tsp; 1 L = 1,000 mL)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88 lbs ÷ 2.2 = ______ kg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40 kg × 5 mg/kg = ______ mg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200 mg ÷ 25 mg/mL = ______ mL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tablespoons = ______ teaspoons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2.5 L = ______ mL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Puppy Medicine.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puppy weighs 15.4 pounds. The medicine dose is 8 mg for every 1 kg of body weight. (1 kg ≈ 2.2 lbs) Find the dose in milligrams.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Goat Vitamin.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goat weighs 77 pounds. A vitamin gives 9 mg for every 1 kg of body weight. (1 kg ≈ 2.2 lbs) Find the total dose.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Field Trip Water.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cooler holds 6 gallons of water. (1 gal ≈ 3.79 L) About how many liters is that, rounded to the nearest tenth? Then find how many full 2 L bottles it would fill.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Nadia had to find a dose for a 132-pound patient at 3 mg per kilogram. She multiplied 132 by 3 and wrote 396 mg. Explain her mistake, then find the correct dose. (1 kg ≈ 2.2 lbs)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cat weighs 13.2 pounds. The dose is 3 mg per kg. (1 kg is about 2.2 lb) Find the dose.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milligrams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floor is 5 m by 4 m. Tile covers 2 square meters per box. How many boxes are needed?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boxes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Fuel Cost.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trip is 180 kilometres. A car uses 1 liter every 15 kilometres and fuel costs $1.60 per liter. Find the fuel cost.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dollars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33-pound dog and a dose of 4 mg per kg, Ravi multiplied 33 by 4 to get 132 mg.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dose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3-7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15.4 pounds to kilograms. (1 kg is about 2.2 lb)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Convert 450 centimetres to meters.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ratio graph passes through (6, 54).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22-pound bag is about how many kilograms?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2.2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48.4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At 6 mg per kg, a 9-kg animal needs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54 mg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15 mg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1.5 mg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 mg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4 m by 7 m floor has an area of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11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28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22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28 m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3-7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3.7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