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3.7 Guided Notes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Customary vs. Metric Conversions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convert a measurement between the customary and metric systems using a given rate. · 6.RP.A.3d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conversion factor / factor de conversión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fact that _______ two units.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 m ≈ 3.28 ft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approximately / aproximadamente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About. The symbol ≈ means “about _______ to.”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 kg ≈ 2.2 lb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reasonableness / razonabilidad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Checking that your answer’s ______ makes sense.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bigger unit, smaller number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Use the fact the problem gives. Many facts are rounded, so the answer is an __________.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Changing to a smaller unit, __________. Changing to a bigger unit, ________.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bag weighs 44 pounds. About how many kilograms is that? (1 kg ≈ 2.2 lb)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The fact: 1 kg ≈ _____ lb.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kilogram is heavier than a pound, so the number gets smaller: ________.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44 ÷ 2.2 = 20. Check: 20 × 2.2 = 44.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44 lb ≈ _____ kg.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Convert. (1 kg ≈ 2.2 lb, 1 in = 2.54 cm)</w:t>
        <w:br/>
        <w:t>a. 3 kg ≈ ______ lb</w:t>
        <w:br/>
        <w:t>b. 10 in = ______ cm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A fun run is 5 km long. About how many miles is that? (1 mi ≈ 1.6 km)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To check that my conversion is reasonable, I ask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Multi-Step System Conversions and Dosage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solve a multi-step problem that requires converting units before using a rate. · 6.RP.A.3d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multi-step / de varios pasos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Do two or more operations in _______.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convert, then multiply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dose / dosis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________ of medicine to give.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120 mg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per / por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For ______ one.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4 mg per kg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First change the given amount to the unit the ______ uses.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Write the ______ after every step so you know which operation comes next.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cat weighs 11 lb. The dose is 3 mg per kg. The syrup has 5 mg in each mL. How many mL? (1 kg ≈ 2.2 lb)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Pounds to kilograms: 11 ÷ 2.2 = _____ kg.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Dose: 5 kg × 3 mg per kg = _____ mg.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Syrup: 15 mg ÷ 5 mg per mL = _____ mL.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The cat gets _____ mL of syrup.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Complete each step. (1 kg ≈ 2.2 lb)</w:t>
        <w:br/>
        <w:t>a. 44 lb ≈ ______ kg</w:t>
        <w:br/>
        <w:t>b. 20 kg × 3 mg per kg = ______ mg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A garden bed is 4 ft by 6 ft. One bag of soil covers 8 square feet. How many bags are needed?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In a multi-step problem, I convert first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Customary vs. Metric Conversions · 6.RP.A.3d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Use 1 kilogram ≈ 2.2 pounds. A package weighs 15.4 pounds. Find its approximate mass in kilograms. Explain the operation, approximation symbol, and a reverse check.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723644"/>
            <wp:docPr id="1" name="Picture 1" descr="Student model space for Customary vs. Metric Conversions. Columns: Kilograms, Approximate pounds. Rows: 1, 2.2; ?, 15.4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7-s1-9715634a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23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Why does exact division of the supplied numbers not make the real-world conversion exact?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Multi-Step System Conversions and Dosage · 6.RP.A.3d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craft mixture uses 3 grams of pigment per kilogram of clay. You have 11 pounds of clay. Use 1 kg ≈ 2.2 lb. Pigment is supplied at 5 grams per scoop. About how many scoops are needed? Show a path through the units.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723644"/>
            <wp:docPr id="2" name="Picture 2" descr="Student model space for Multi-Step System Conversions and Dosage. 11 lb clay; ? kg clay; ? g pigment; ? scoop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7-s2-deeb393a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23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why rounding a conversion too early can change the final amount in another problem.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3.7 Guided Notes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3.7 Guided Notes</dc:title>
  <dc:subject>Student notes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