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Unit Rate Market Dash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3-7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Stations / best-buy hunt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Small groups rotating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Ratio and Rate Problem Solving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6.RP.3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set up market station cards around the room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unit rates and use them to choose the best buy.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Place station cards around the room. Groups rotate and solve one per station.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find each unit rate and compare to choose the best option.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One station asks students to write their own rate problem.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Market price cards, Recording sheet, Pencil (no calculator).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Calculator-free work boxes keep the focus on dividing to find rate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best choice is ___ because each ___ costs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label every rate with its unit (per pound, per ounce).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unit rate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tasa unitaria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rate per one unit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best buy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mejor compra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lowest cost per unit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Collect the best-buy decision for Card 6.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Unit Rate Market Dash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unit rates and use them to choose the best buy.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Market price cards, Recording sheet.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Go to a station and read the prices or amounts.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unit rate by dividing.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Compare to decide the best buy.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rate and your choice. Rotate to the next station.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Market Stations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At each station, find the unit rate. Use it to compare and pick the best buy.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12 oz of cereal for $3.00. Price per ounce?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lb of apples for $10.00. Price per pound?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car goes 200 mi on 8 gal. Miles per gallon?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$6.00 for 3 notebooks. Price per notebook?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type 150 words in 5 minutes. Words per minute?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Best buy: 6 cans for $4.50 or 10 cans for $7.00?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apples for $2.00. Price per apple?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240 heartbeats in 4 minutes. Beats per minute?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Recording sheet (unit rate + best choice):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a unit rate helps you choose the best buy when package sizes are different.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best choice is ___ because each ___ costs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Write your own best-buy problem with two package sizes. Include the answer for the teacher.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3-7  ·  Unit Rate Market Dash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12 oz of cereal for $3.00. Price per ounce?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$0.25 per oz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lb of apples for $10.00. Price per pound?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$2.00 per lb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car goes 200 mi on 8 gal. Miles per gallon?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25 mi/gal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$6.00 for 3 notebooks. Price per notebook?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$2.00 each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type 150 words in 5 minutes. Words per minute?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30 words/min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Best buy: 6 cans for $4.50 or 10 cans for $7.00?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10-pack ($0.70 &lt; $0.75 per can)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apples for $2.00. Price per apple?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$0.25 each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240 heartbeats in 4 minutes. Beats per minute?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60 beats/min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6: $4.50/6 = $0.75; $7.00/10 = $0.70 → 10-pack is the better buy.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Unit rate = total ÷ number of units.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3 Lesson 3-7  ·  6.RP.3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