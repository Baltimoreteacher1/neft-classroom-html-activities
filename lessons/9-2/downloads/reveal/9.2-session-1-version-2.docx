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w="10800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40" w:type="dxa"/>
        </w:tblCellMar>
        <w:tblLook w:firstColumn="1" w:firstRow="1" w:lastColumn="0" w:lastRow="0" w:noHBand="0" w:noVBand="1" w:val="04A0"/>
      </w:tblPr>
      <w:tblGrid>
        <w:gridCol w:w="736"/>
        <w:gridCol w:w="4500"/>
        <w:gridCol w:w="686"/>
        <w:gridCol w:w="2045"/>
        <w:gridCol w:w="900"/>
        <w:gridCol w:w="1930"/>
      </w:tblGrid>
      <w:tr>
        <w:trPr>
          <w:cantSplit/>
        </w:trPr>
        <w:tc>
          <w:tcPr>
            <w:tcW w:type="dxa" w:w="736"/>
          </w:tcPr>
          <w:p>
            <w:pPr>
              <w:spacing w:before="0" w:after="0" w:line="240" w:lineRule="auto"/>
            </w:pPr>
            <w:r>
              <w:rPr>
                <w:rFonts w:ascii="Cambria" w:hAnsi="Cambria" w:cs="Cambria" w:eastAsia="Cambria"/>
                <w:sz w:val="20"/>
                <w:szCs w:val="20"/>
              </w:rPr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0"/>
                <w:u w:val="none"/>
              </w:rPr>
              <w:t>Name</w:t>
            </w:r>
          </w:p>
        </w:tc>
        <w:tc>
          <w:tcPr>
            <w:tcW w:type="dxa" w:w="4500"/>
            <w:tcBorders>
              <w:bottom w:val="single" w:sz="6" w:space="0" w:color="000000"/>
            </w:tcBorders>
          </w:tcPr>
          <w:p>
            <w:pPr>
              <w:spacing w:before="0" w:after="0" w:line="240" w:lineRule="auto"/>
            </w:pPr>
            <w:r>
              <w:rPr>
                <w:rFonts w:ascii="Cambria" w:hAnsi="Cambria" w:cs="Cambria" w:eastAsia="Cambria"/>
                <w:sz w:val="20"/>
                <w:szCs w:val="20"/>
              </w:rPr>
            </w:r>
          </w:p>
        </w:tc>
        <w:tc>
          <w:tcPr>
            <w:tcW w:type="dxa" w:w="687"/>
          </w:tcPr>
          <w:p>
            <w:pPr>
              <w:spacing w:before="0" w:after="0" w:line="240" w:lineRule="auto"/>
            </w:pPr>
            <w:r>
              <w:rPr>
                <w:rFonts w:ascii="Cambria" w:hAnsi="Cambria" w:cs="Cambria" w:eastAsia="Cambria"/>
                <w:sz w:val="20"/>
                <w:szCs w:val="20"/>
              </w:rPr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0"/>
                <w:u w:val="none"/>
              </w:rPr>
              <w:t>Date</w:t>
            </w:r>
          </w:p>
        </w:tc>
        <w:tc>
          <w:tcPr>
            <w:tcW w:type="dxa" w:w="2045"/>
            <w:tcBorders>
              <w:bottom w:val="single" w:sz="6" w:space="0" w:color="000000"/>
            </w:tcBorders>
          </w:tcPr>
          <w:p>
            <w:pPr>
              <w:spacing w:before="0" w:after="0" w:line="240" w:lineRule="auto"/>
            </w:pPr>
            <w:r>
              <w:rPr>
                <w:rFonts w:ascii="Cambria" w:hAnsi="Cambria" w:cs="Cambria" w:eastAsia="Cambria"/>
                <w:sz w:val="20"/>
                <w:szCs w:val="20"/>
              </w:rPr>
            </w:r>
          </w:p>
        </w:tc>
        <w:tc>
          <w:tcPr>
            <w:tcW w:type="dxa" w:w="900"/>
          </w:tcPr>
          <w:p>
            <w:pPr>
              <w:spacing w:before="0" w:after="0" w:line="240" w:lineRule="auto"/>
            </w:pPr>
            <w:r>
              <w:rPr>
                <w:rFonts w:ascii="Cambria" w:hAnsi="Cambria" w:cs="Cambria" w:eastAsia="Cambria"/>
                <w:sz w:val="20"/>
                <w:szCs w:val="20"/>
              </w:rPr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0"/>
                <w:u w:val="none"/>
              </w:rPr>
              <w:t>Period</w:t>
            </w:r>
          </w:p>
        </w:tc>
        <w:tc>
          <w:tcPr>
            <w:tcW w:type="dxa" w:w="1930"/>
            <w:tcBorders>
              <w:bottom w:val="single" w:sz="6" w:space="0" w:color="000000"/>
            </w:tcBorders>
          </w:tcPr>
          <w:p>
            <w:pPr>
              <w:spacing w:before="0" w:after="0" w:line="240" w:lineRule="auto"/>
            </w:pPr>
            <w:r>
              <w:rPr>
                <w:rFonts w:ascii="Cambria" w:hAnsi="Cambria" w:cs="Cambria" w:eastAsia="Cambria"/>
                <w:sz w:val="20"/>
                <w:szCs w:val="20"/>
              </w:rPr>
            </w:r>
          </w:p>
        </w:tc>
      </w:tr>
    </w:tbl>
    <w:p>
      <w:pPr>
        <w:keepNext/>
        <w:spacing w:before="0" w:after="5" w:line="240" w:lineRule="auto"/>
      </w:pPr>
      <w:r>
        <w:rPr>
          <w:rFonts w:ascii="Cambria" w:hAnsi="Cambria" w:cs="Cambria" w:eastAsia="Cambria"/>
          <w:b/>
          <w:i w:val="0"/>
          <w:caps w:val="1"/>
          <w:color w:val="003A70"/>
          <w:spacing w:val="12"/>
          <w:sz w:val="22"/>
          <w:u w:val="none"/>
        </w:rPr>
        <w:t xml:space="preserve">Lesson 9-2  ·  Session 1  ·  Version 2</w:t>
      </w:r>
    </w:p>
    <w:p>
      <w:pPr>
        <w:keepNext/>
        <w:spacing w:before="0" w:after="9" w:line="240" w:lineRule="auto"/>
      </w:pPr>
      <w:r>
        <w:rPr>
          <w:rFonts w:ascii="Cambria" w:hAnsi="Cambria" w:cs="Cambria" w:eastAsia="Cambria"/>
          <w:b/>
          <w:i w:val="0"/>
          <w:color w:val="1A1A1A"/>
          <w:sz w:val="22"/>
          <w:u w:val="none"/>
        </w:rPr>
        <w:t xml:space="preserve">Guided Practice  ·  Version 2</w:t>
      </w:r>
    </w:p>
    <w:p>
      <w:pPr>
        <w:keepNext/>
        <w:spacing w:before="0" w:after="15" w:line="240" w:lineRule="auto"/>
      </w:pPr>
      <w:r>
        <w:rPr>
          <w:rFonts w:ascii="Cambria" w:hAnsi="Cambria" w:cs="Cambria" w:eastAsia="Cambria"/>
          <w:b w:val="0"/>
          <w:i w:val="0"/>
          <w:color w:val="5A5F66"/>
          <w:sz w:val="22"/>
          <w:u w:val="none"/>
        </w:rPr>
        <w:t>From Table to Graph</w:t>
      </w:r>
    </w:p>
    <w:p>
      <w:pPr>
        <w:keepNext/>
        <w:pBdr>
          <w:bottom w:val="single" w:sz="8" w:space="3" w:color="003A70"/>
        </w:pBdr>
        <w:tabs>
          <w:tab w:pos="10800" w:val="right"/>
        </w:tabs>
        <w:spacing w:before="30" w:after="15" w:line="240" w:lineRule="auto"/>
      </w:pPr>
      <w:r>
        <w:rPr>
          <w:rFonts w:ascii="Cambria" w:hAnsi="Cambria" w:cs="Cambria" w:eastAsia="Cambria"/>
          <w:b/>
          <w:i w:val="0"/>
          <w:color w:val="003A70"/>
          <w:spacing w:val="14"/>
          <w:sz w:val="22"/>
          <w:u w:val="none"/>
        </w:rPr>
        <w:t>VOCABULARY</w:t>
      </w:r>
      <w:r>
        <w:rPr>
          <w:rFonts w:ascii="Cambria" w:hAnsi="Cambria" w:cs="Cambria" w:eastAsia="Cambria"/>
          <w:b w:val="0"/>
          <w:i/>
          <w:color w:val="5A5F66"/>
          <w:sz w:val="22"/>
          <w:u w:val="none"/>
        </w:rPr>
        <w:tab/>
        <w:t>read and say each word before you begin</w:t>
      </w:r>
    </w:p>
    <w:tbl>
      <w:tblPr>
        <w:tblW w:w="10800" w:type="dxa"/>
        <w:jc w:val="left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6" w:space="0" w:color="000000"/>
          <w:insideV w:val="single" w:sz="6" w:space="0" w:color="000000"/>
        </w:tblBorders>
        <w:tblLayout w:type="fixed"/>
        <w:tblCellMar>
          <w:top w:w="60" w:type="dxa"/>
          <w:left w:w="100" w:type="dxa"/>
          <w:bottom w:w="60" w:type="dxa"/>
          <w:right w:w="100" w:type="dxa"/>
        </w:tblCellMar>
        <w:tblLook w:firstColumn="1" w:firstRow="1" w:lastColumn="0" w:lastRow="0" w:noHBand="0" w:noVBand="1" w:val="04A0"/>
      </w:tblPr>
      <w:tblGrid>
        <w:gridCol w:w="2781"/>
        <w:gridCol w:w="4990"/>
        <w:gridCol w:w="3027"/>
      </w:tblGrid>
      <w:tr>
        <w:trPr>
          <w:cantSplit/>
          <w:trHeight w:val="432" w:hRule="atLeast"/>
        </w:trPr>
        <w:tc>
          <w:tcPr>
            <w:tcW w:type="dxa" w:w="2781"/>
            <w:shd w:val="clear" w:color="auto" w:fill="F2F4F6"/>
          </w:tcPr>
          <w:p>
            <w:pPr>
              <w:spacing w:after="0" w:line="240" w:lineRule="auto"/>
            </w:pPr>
            <w:r>
              <w:rPr>
                <w:rFonts w:ascii="Cambria" w:hAnsi="Cambria" w:cs="Cambria" w:eastAsia="Cambria"/>
                <w:sz w:val="20"/>
                <w:szCs w:val="20"/>
              </w:rPr>
            </w:r>
            <w:r>
              <w:rPr>
                <w:rFonts w:ascii="Cambria" w:hAnsi="Cambria" w:cs="Cambria" w:eastAsia="Cambria"/>
                <w:b/>
                <w:i w:val="0"/>
                <w:color w:val="1A1A1A"/>
                <w:sz w:val="20"/>
                <w:u w:val="none"/>
              </w:rPr>
              <w:t>graph</w:t>
            </w:r>
          </w:p>
          <w:p>
            <w:pPr>
              <w:spacing w:before="6" w:after="0" w:line="240" w:lineRule="auto"/>
            </w:pPr>
            <w:r>
              <w:rPr>
                <w:rFonts w:ascii="Cambria" w:hAnsi="Cambria" w:cs="Cambria" w:eastAsia="Cambria"/>
                <w:b w:val="0"/>
                <w:i/>
                <w:color w:val="5A5F66"/>
                <w:sz w:val="20"/>
                <w:u w:val="none"/>
              </w:rPr>
              <w:t>Spanish: gráfica</w:t>
            </w:r>
          </w:p>
        </w:tc>
        <w:tc>
          <w:tcPr>
            <w:tcW w:type="dxa" w:w="4990"/>
            <w:vAlign w:val="center"/>
          </w:tcPr>
          <w:p>
            <w:pPr>
              <w:spacing w:before="0" w:after="0" w:line="240" w:lineRule="auto"/>
            </w:pPr>
            <w:r>
              <w:rPr>
                <w:rFonts w:ascii="Cambria" w:hAnsi="Cambria" w:cs="Cambria" w:eastAsia="Cambria"/>
                <w:sz w:val="20"/>
                <w:szCs w:val="20"/>
              </w:rPr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0"/>
                <w:u w:val="none"/>
              </w:rPr>
              <w:t>A picture on a coordinate plane of a relationship.</w:t>
            </w:r>
          </w:p>
        </w:tc>
        <w:tc>
          <w:tcPr>
            <w:tcW w:type="dxa" w:w="302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mbria" w:hAnsi="Cambria" w:cs="Cambria" w:eastAsia="Cambria"/>
                <w:sz w:val="20"/>
                <w:szCs w:val="20"/>
              </w:rPr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0"/>
                <w:u w:val="none"/>
              </w:rPr>
              <w:t>points that rise in a line</w:t>
            </w:r>
          </w:p>
        </w:tc>
      </w:tr>
      <w:tr>
        <w:trPr>
          <w:cantSplit/>
          <w:trHeight w:val="432" w:hRule="atLeast"/>
        </w:trPr>
        <w:tc>
          <w:tcPr>
            <w:tcW w:type="dxa" w:w="2781"/>
            <w:shd w:val="clear" w:color="auto" w:fill="F2F4F6"/>
          </w:tcPr>
          <w:p>
            <w:pPr>
              <w:spacing w:after="0" w:line="240" w:lineRule="auto"/>
            </w:pPr>
            <w:r>
              <w:rPr>
                <w:rFonts w:ascii="Cambria" w:hAnsi="Cambria" w:cs="Cambria" w:eastAsia="Cambria"/>
                <w:sz w:val="20"/>
                <w:szCs w:val="20"/>
              </w:rPr>
            </w:r>
            <w:r>
              <w:rPr>
                <w:rFonts w:ascii="Cambria" w:hAnsi="Cambria" w:cs="Cambria" w:eastAsia="Cambria"/>
                <w:b/>
                <w:i w:val="0"/>
                <w:color w:val="1A1A1A"/>
                <w:sz w:val="20"/>
                <w:u w:val="none"/>
              </w:rPr>
              <w:t>ordered pair</w:t>
            </w:r>
          </w:p>
          <w:p>
            <w:pPr>
              <w:spacing w:before="6" w:after="0" w:line="240" w:lineRule="auto"/>
            </w:pPr>
            <w:r>
              <w:rPr>
                <w:rFonts w:ascii="Cambria" w:hAnsi="Cambria" w:cs="Cambria" w:eastAsia="Cambria"/>
                <w:b w:val="0"/>
                <w:i/>
                <w:color w:val="5A5F66"/>
                <w:sz w:val="20"/>
                <w:u w:val="none"/>
              </w:rPr>
              <w:t>Spanish: par ordenado</w:t>
            </w:r>
          </w:p>
        </w:tc>
        <w:tc>
          <w:tcPr>
            <w:tcW w:type="dxa" w:w="4990"/>
            <w:vAlign w:val="center"/>
          </w:tcPr>
          <w:p>
            <w:pPr>
              <w:spacing w:before="0" w:after="0" w:line="240" w:lineRule="auto"/>
            </w:pPr>
            <w:r>
              <w:rPr>
                <w:rFonts w:ascii="Cambria" w:hAnsi="Cambria" w:cs="Cambria" w:eastAsia="Cambria"/>
                <w:sz w:val="20"/>
                <w:szCs w:val="20"/>
              </w:rPr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0"/>
                <w:u w:val="none"/>
              </w:rPr>
              <w:t>Two numbers (x, y) that name one point on a graph.</w:t>
            </w:r>
          </w:p>
        </w:tc>
        <w:tc>
          <w:tcPr>
            <w:tcW w:type="dxa" w:w="302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mbria" w:hAnsi="Cambria" w:cs="Cambria" w:eastAsia="Cambria"/>
                <w:sz w:val="20"/>
                <w:szCs w:val="20"/>
              </w:rPr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0"/>
                <w:u w:val="none"/>
              </w:rPr>
              <w:t>(3, 12)</w:t>
            </w:r>
          </w:p>
        </w:tc>
      </w:tr>
      <w:tr>
        <w:trPr>
          <w:cantSplit/>
          <w:trHeight w:val="432" w:hRule="atLeast"/>
        </w:trPr>
        <w:tc>
          <w:tcPr>
            <w:tcW w:type="dxa" w:w="2781"/>
            <w:shd w:val="clear" w:color="auto" w:fill="F2F4F6"/>
          </w:tcPr>
          <w:p>
            <w:pPr>
              <w:spacing w:after="0" w:line="240" w:lineRule="auto"/>
            </w:pPr>
            <w:r>
              <w:rPr>
                <w:rFonts w:ascii="Cambria" w:hAnsi="Cambria" w:cs="Cambria" w:eastAsia="Cambria"/>
                <w:sz w:val="20"/>
                <w:szCs w:val="20"/>
              </w:rPr>
            </w:r>
            <w:r>
              <w:rPr>
                <w:rFonts w:ascii="Cambria" w:hAnsi="Cambria" w:cs="Cambria" w:eastAsia="Cambria"/>
                <w:b/>
                <w:i w:val="0"/>
                <w:color w:val="1A1A1A"/>
                <w:sz w:val="20"/>
                <w:u w:val="none"/>
              </w:rPr>
              <w:t>coordinates</w:t>
            </w:r>
          </w:p>
          <w:p>
            <w:pPr>
              <w:spacing w:before="6" w:after="0" w:line="240" w:lineRule="auto"/>
            </w:pPr>
            <w:r>
              <w:rPr>
                <w:rFonts w:ascii="Cambria" w:hAnsi="Cambria" w:cs="Cambria" w:eastAsia="Cambria"/>
                <w:b w:val="0"/>
                <w:i/>
                <w:color w:val="5A5F66"/>
                <w:sz w:val="20"/>
                <w:u w:val="none"/>
              </w:rPr>
              <w:t>Spanish: coordenadas</w:t>
            </w:r>
          </w:p>
        </w:tc>
        <w:tc>
          <w:tcPr>
            <w:tcW w:type="dxa" w:w="4990"/>
            <w:vAlign w:val="center"/>
          </w:tcPr>
          <w:p>
            <w:pPr>
              <w:spacing w:before="0" w:after="0" w:line="240" w:lineRule="auto"/>
            </w:pPr>
            <w:r>
              <w:rPr>
                <w:rFonts w:ascii="Cambria" w:hAnsi="Cambria" w:cs="Cambria" w:eastAsia="Cambria"/>
                <w:sz w:val="20"/>
                <w:szCs w:val="20"/>
              </w:rPr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0"/>
                <w:u w:val="none"/>
              </w:rPr>
              <w:t>The two numbers inside an ordered pair.</w:t>
            </w:r>
          </w:p>
        </w:tc>
        <w:tc>
          <w:tcPr>
            <w:tcW w:type="dxa" w:w="302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mbria" w:hAnsi="Cambria" w:cs="Cambria" w:eastAsia="Cambria"/>
                <w:sz w:val="20"/>
                <w:szCs w:val="20"/>
              </w:rPr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0"/>
                <w:u w:val="none"/>
              </w:rPr>
              <w:t>x-coordinate, y-coordinate</w:t>
            </w:r>
          </w:p>
        </w:tc>
      </w:tr>
      <w:tr>
        <w:trPr>
          <w:cantSplit/>
          <w:trHeight w:val="432" w:hRule="atLeast"/>
        </w:trPr>
        <w:tc>
          <w:tcPr>
            <w:tcW w:type="dxa" w:w="2781"/>
            <w:shd w:val="clear" w:color="auto" w:fill="F2F4F6"/>
          </w:tcPr>
          <w:p>
            <w:pPr>
              <w:spacing w:after="0" w:line="240" w:lineRule="auto"/>
            </w:pPr>
            <w:r>
              <w:rPr>
                <w:rFonts w:ascii="Cambria" w:hAnsi="Cambria" w:cs="Cambria" w:eastAsia="Cambria"/>
                <w:sz w:val="20"/>
                <w:szCs w:val="20"/>
              </w:rPr>
            </w:r>
            <w:r>
              <w:rPr>
                <w:rFonts w:ascii="Cambria" w:hAnsi="Cambria" w:cs="Cambria" w:eastAsia="Cambria"/>
                <w:b/>
                <w:i w:val="0"/>
                <w:color w:val="1A1A1A"/>
                <w:sz w:val="20"/>
                <w:u w:val="none"/>
              </w:rPr>
              <w:t>axis</w:t>
            </w:r>
          </w:p>
          <w:p>
            <w:pPr>
              <w:spacing w:before="6" w:after="0" w:line="240" w:lineRule="auto"/>
            </w:pPr>
            <w:r>
              <w:rPr>
                <w:rFonts w:ascii="Cambria" w:hAnsi="Cambria" w:cs="Cambria" w:eastAsia="Cambria"/>
                <w:b w:val="0"/>
                <w:i/>
                <w:color w:val="5A5F66"/>
                <w:sz w:val="20"/>
                <w:u w:val="none"/>
              </w:rPr>
              <w:t>Spanish: eje</w:t>
            </w:r>
          </w:p>
        </w:tc>
        <w:tc>
          <w:tcPr>
            <w:tcW w:type="dxa" w:w="4990"/>
            <w:vAlign w:val="center"/>
          </w:tcPr>
          <w:p>
            <w:pPr>
              <w:spacing w:before="0" w:after="0" w:line="240" w:lineRule="auto"/>
            </w:pPr>
            <w:r>
              <w:rPr>
                <w:rFonts w:ascii="Cambria" w:hAnsi="Cambria" w:cs="Cambria" w:eastAsia="Cambria"/>
                <w:sz w:val="20"/>
                <w:szCs w:val="20"/>
              </w:rPr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0"/>
                <w:u w:val="none"/>
              </w:rPr>
              <w:t>One of the two number lines that frame a graph.</w:t>
            </w:r>
          </w:p>
        </w:tc>
        <w:tc>
          <w:tcPr>
            <w:tcW w:type="dxa" w:w="302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mbria" w:hAnsi="Cambria" w:cs="Cambria" w:eastAsia="Cambria"/>
                <w:sz w:val="20"/>
                <w:szCs w:val="20"/>
              </w:rPr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0"/>
                <w:u w:val="none"/>
              </w:rPr>
              <w:t>x-axis and y-axis</w:t>
            </w:r>
          </w:p>
        </w:tc>
      </w:tr>
      <w:tr>
        <w:trPr>
          <w:cantSplit/>
          <w:trHeight w:val="432" w:hRule="atLeast"/>
        </w:trPr>
        <w:tc>
          <w:tcPr>
            <w:tcW w:type="dxa" w:w="2781"/>
            <w:shd w:val="clear" w:color="auto" w:fill="F2F4F6"/>
          </w:tcPr>
          <w:p>
            <w:pPr>
              <w:spacing w:after="0" w:line="240" w:lineRule="auto"/>
            </w:pPr>
            <w:r>
              <w:rPr>
                <w:rFonts w:ascii="Cambria" w:hAnsi="Cambria" w:cs="Cambria" w:eastAsia="Cambria"/>
                <w:sz w:val="20"/>
                <w:szCs w:val="20"/>
              </w:rPr>
            </w:r>
            <w:r>
              <w:rPr>
                <w:rFonts w:ascii="Cambria" w:hAnsi="Cambria" w:cs="Cambria" w:eastAsia="Cambria"/>
                <w:b/>
                <w:i w:val="0"/>
                <w:color w:val="1A1A1A"/>
                <w:sz w:val="20"/>
                <w:u w:val="none"/>
              </w:rPr>
              <w:t>plot</w:t>
            </w:r>
          </w:p>
        </w:tc>
        <w:tc>
          <w:tcPr>
            <w:tcW w:type="dxa" w:w="4990"/>
            <w:vAlign w:val="center"/>
          </w:tcPr>
          <w:p>
            <w:pPr>
              <w:spacing w:before="0" w:after="0" w:line="240" w:lineRule="auto"/>
            </w:pPr>
            <w:r>
              <w:rPr>
                <w:rFonts w:ascii="Cambria" w:hAnsi="Cambria" w:cs="Cambria" w:eastAsia="Cambria"/>
                <w:sz w:val="20"/>
                <w:szCs w:val="20"/>
              </w:rPr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0"/>
                <w:u w:val="none"/>
              </w:rPr>
              <w:t>To mark a point where an ordered pair says to.</w:t>
            </w:r>
          </w:p>
        </w:tc>
        <w:tc>
          <w:tcPr>
            <w:tcW w:type="dxa" w:w="302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mbria" w:hAnsi="Cambria" w:cs="Cambria" w:eastAsia="Cambria"/>
                <w:sz w:val="20"/>
                <w:szCs w:val="20"/>
              </w:rPr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0"/>
                <w:u w:val="none"/>
              </w:rPr>
              <w:t>right first, then up</w:t>
            </w:r>
          </w:p>
        </w:tc>
      </w:tr>
    </w:tbl>
    <w:p>
      <w:pPr>
        <w:keepNext/>
        <w:pBdr>
          <w:bottom w:val="single" w:sz="8" w:space="3" w:color="003A70"/>
        </w:pBdr>
        <w:tabs>
          <w:tab w:pos="10800" w:val="right"/>
        </w:tabs>
        <w:spacing w:before="30" w:after="15" w:line="240" w:lineRule="auto"/>
      </w:pPr>
      <w:r>
        <w:rPr>
          <w:rFonts w:ascii="Cambria" w:hAnsi="Cambria" w:cs="Cambria" w:eastAsia="Cambria"/>
          <w:b/>
          <w:i w:val="0"/>
          <w:color w:val="003A70"/>
          <w:spacing w:val="14"/>
          <w:sz w:val="22"/>
          <w:u w:val="none"/>
        </w:rPr>
        <w:t>EXPLORE TOGETHER</w:t>
      </w:r>
      <w:r>
        <w:rPr>
          <w:rFonts w:ascii="Cambria" w:hAnsi="Cambria" w:cs="Cambria" w:eastAsia="Cambria"/>
          <w:b w:val="0"/>
          <w:i/>
          <w:color w:val="5A5F66"/>
          <w:sz w:val="22"/>
          <w:u w:val="none"/>
        </w:rPr>
        <w:tab/>
        <w:t>Class Launch · 8–10 min</w:t>
      </w:r>
    </w:p>
    <w:tbl>
      <w:tblPr>
        <w:tblW w:w="1080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000"/>
      </w:tblPr>
      <w:tblGrid>
        <w:gridCol w:w="6200"/>
        <w:gridCol w:w="4600"/>
      </w:tblGrid>
      <w:tr>
        <w:trPr>
          <w:cantSplit/>
        </w:trPr>
        <w:tc>
          <w:tcPr>
            <w:tcW w:w="6200" w:type="dxa"/>
            <w:tcMar>
              <w:right w:w="240" w:type="dxa"/>
            </w:tcMar>
          </w:tcPr>
          <w:p>
            <w:pPr>
              <w:keepLines w:val="1"/>
              <w:tabs>
                <w:tab w:pos="490" w:val="left"/>
              </w:tabs>
              <w:spacing w:before="21" w:after="14" w:line="240" w:lineRule="auto"/>
              <w:ind w:left="490" w:hanging="490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>1.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ab/>
            </w: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>Dog-walking Pay</w:t>
            </w:r>
          </w:p>
          <w:p>
            <w:pPr>
              <w:keepLines w:val="1"/>
              <w:spacing w:before="14" w:after="15" w:line="240" w:lineRule="auto"/>
              <w:ind w:left="490"/>
            </w:pPr>
            <w:r>
              <w:rPr>
                <w:rFonts w:ascii="Cambria" w:hAnsi="Cambria" w:cs="Cambria" w:eastAsia="Cambria"/>
                <w:b w:val="0"/>
                <w:i/>
                <w:color w:val="1A1A1A"/>
                <w:sz w:val="22"/>
                <w:u w:val="none"/>
              </w:rPr>
              <w:t xml:space="preserve">Amara earns $9 for every dog she walks on weekends. She wants a table and a graph that show her pay for the first few dogs.</w:t>
            </w:r>
          </w:p>
          <w:p>
            <w:pPr>
              <w:keepLines w:val="1"/>
              <w:spacing w:before="14" w:after="9" w:line="240" w:lineRule="auto"/>
              <w:ind w:left="893" w:hanging="403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 xml:space="preserve">a. Label.  Identify the variables. Independent variable: __________ Dependent variable: __________</w:t>
            </w: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 xml:space="preserve"/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/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/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/>
            </w:r>
          </w:p>
          <w:p>
            <w:pPr>
              <w:keepLines w:val="1"/>
              <w:spacing w:before="14" w:after="9" w:line="240" w:lineRule="auto"/>
              <w:ind w:left="893" w:hanging="403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 xml:space="preserve">b. Table.  Find the pay for each number of dogs. x (dogs): 1, 2, 3, 5 and y (dollars): ______ , ______ , ______ , ______</w:t>
            </w: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 xml:space="preserve"/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/>
            </w:r>
          </w:p>
          <w:p>
            <w:pPr>
              <w:keepLines w:val="1"/>
              <w:spacing w:before="14" w:after="9" w:line="240" w:lineRule="auto"/>
              <w:ind w:left="893" w:hanging="403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 xml:space="preserve">c. Pairs.  Write an ordered pair for each completed table row: ( __ , __ ) ( __ , __ ) ( __ , __ ) ( __ , __ )</w:t>
            </w: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 xml:space="preserve"/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/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/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/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/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/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/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/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/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/>
            </w:r>
          </w:p>
          <w:tbl>
            <w:tblPr>
              <w:tblW w:w="5960" w:type="dxa"/>
              <w:jc w:val="left"/>
              <w:tblBorders>
                <w:top w:val="single" w:sz="4" w:space="0" w:color="000000"/>
                <w:left w:val="single" w:sz="4" w:space="0" w:color="000000"/>
                <w:bottom w:val="single" w:sz="4" w:space="0" w:color="000000"/>
                <w:right w:val="single" w:sz="4" w:space="0" w:color="000000"/>
                <w:insideH w:val="nil"/>
                <w:insideV w:val="nil"/>
              </w:tblBorders>
              <w:tblLayout w:type="fixed"/>
              <w:tblCellMar>
                <w:top w:w="80" w:type="dxa"/>
                <w:left w:w="140" w:type="dxa"/>
                <w:bottom w:w="80" w:type="dxa"/>
                <w:right w:w="140" w:type="dxa"/>
              </w:tblCellMar>
              <w:tblLook w:firstColumn="1" w:firstRow="1" w:lastColumn="0" w:lastRow="0" w:noHBand="0" w:noVBand="1" w:val="04A0"/>
            </w:tblPr>
            <w:tblGrid>
              <w:gridCol w:w="5959"/>
            </w:tblGrid>
            <w:tr>
              <w:trPr>
                <w:cantSplit/>
              </w:trPr>
              <w:tc>
                <w:tcPr>
                  <w:tcW w:type="dxa" w:w="5959"/>
                  <w:shd w:val="clear" w:color="auto" w:fill="F7F8FA"/>
                </w:tcPr>
                <w:p>
                  <w:pPr>
                    <w:keepLines w:val="1"/>
                    <w:spacing w:before="0" w:after="15" w:line="240" w:lineRule="auto"/>
                  </w:pPr>
                  <w:r>
                    <w:rPr>
                      <w:rFonts w:ascii="Cambria" w:hAnsi="Cambria" w:cs="Cambria" w:eastAsia="Cambria"/>
                      <w:b/>
                      <w:i w:val="0"/>
                      <w:color w:val="003A70"/>
                      <w:sz w:val="22"/>
                      <w:u w:val="none"/>
                    </w:rPr>
                    <w:t>TURN AND TALK</w:t>
                  </w:r>
                </w:p>
                <w:p>
                  <w:pPr>
                    <w:keepLines w:val="1"/>
                    <w:spacing w:before="0" w:after="0" w:line="240" w:lineRule="auto"/>
                  </w:pPr>
                  <w:r>
                    <w:rPr>
                      <w:rFonts w:ascii="Cambria" w:hAnsi="Cambria" w:cs="Cambria" w:eastAsia="Cambria"/>
                      <w:b w:val="0"/>
                      <w:i w:val="0"/>
                      <w:color w:val="1A1A1A"/>
                      <w:sz w:val="22"/>
                      <w:u w:val="none"/>
                    </w:rPr>
                    <w:t>Why does the point (0, 0) belong on this graph? What would it mean?</w:t>
                  </w:r>
                </w:p>
              </w:tc>
            </w:tr>
          </w:tbl>
          <w:p>
            <w:pPr>
              <w:spacing w:before="0" w:after="0" w:line="240" w:lineRule="auto"/>
              <w:rPr>
                <w:rFonts w:ascii="Cambria" w:hAnsi="Cambria" w:cs="Cambria" w:eastAsia="Cambria"/>
                <w:sz w:val="4"/>
                <w:szCs w:val="4"/>
              </w:rPr>
            </w:pPr>
          </w:p>
          <w:tbl>
            <w:tblPr>
              <w:tblW w:w="5471" w:type="dxa"/>
              <w:jc w:val="left"/>
              <w:tblInd w:w="296" w:type="dxa"/>
              <w:tblBorders>
                <w:top w:val="nil"/>
                <w:left w:val="nil"/>
                <w:bottom w:val="single" w:sz="4" w:space="0" w:color="9AA0A6"/>
                <w:right w:val="nil"/>
                <w:insideH w:val="single" w:sz="4" w:space="0" w:color="9AA0A6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5471"/>
            </w:tblGrid>
            <w:tr>
              <w:trPr>
                <w:cantSplit/>
                <w:trHeight w:val="300" w:hRule="atLeast"/>
              </w:trPr>
              <w:tc>
                <w:tcPr>
                  <w:tcW w:type="dxa" w:w="5471"/>
                </w:tcPr>
                <w:p>
                  <w:pPr>
                    <w:keepLines w:val="1"/>
                    <w:spacing w:before="0" w:after="0" w:line="240" w:lineRule="auto"/>
                  </w:pPr>
                  <w:r>
                    <w:rPr>
                      <w:rFonts w:ascii="Cambria" w:hAnsi="Cambria" w:cs="Cambria" w:eastAsia="Cambria"/>
                      <w:sz w:val="22"/>
                      <w:szCs w:val="22"/>
                    </w:rPr>
                  </w:r>
                  <w:r>
                    <w:rPr>
                      <w:rFonts w:ascii="Cambria" w:hAnsi="Cambria" w:cs="Cambria" w:eastAsia="Cambria"/>
                      <w:b w:val="0"/>
                      <w:i w:val="0"/>
                      <w:color w:val="1A1A1A"/>
                      <w:sz w:val="22"/>
                      <w:u w:val="none"/>
                    </w:rPr>
                    <w:t xml:space="preserve"> </w:t>
                  </w:r>
                </w:p>
              </w:tc>
            </w:tr>
            <w:tr>
              <w:trPr>
                <w:cantSplit/>
                <w:trHeight w:val="300" w:hRule="atLeast"/>
              </w:trPr>
              <w:tc>
                <w:tcPr>
                  <w:tcW w:type="dxa" w:w="5471"/>
                </w:tcPr>
                <w:p>
                  <w:pPr>
                    <w:keepLines w:val="1"/>
                    <w:spacing w:before="0" w:after="0" w:line="240" w:lineRule="auto"/>
                  </w:pPr>
                  <w:r>
                    <w:rPr>
                      <w:rFonts w:ascii="Cambria" w:hAnsi="Cambria" w:cs="Cambria" w:eastAsia="Cambria"/>
                      <w:sz w:val="22"/>
                      <w:szCs w:val="22"/>
                    </w:rPr>
                  </w:r>
                  <w:r>
                    <w:rPr>
                      <w:rFonts w:ascii="Cambria" w:hAnsi="Cambria" w:cs="Cambria" w:eastAsia="Cambria"/>
                      <w:b w:val="0"/>
                      <w:i w:val="0"/>
                      <w:color w:val="1A1A1A"/>
                      <w:sz w:val="22"/>
                      <w:u w:val="none"/>
                    </w:rPr>
                    <w:t xml:space="preserve"> </w:t>
                  </w:r>
                </w:p>
              </w:tc>
            </w:tr>
          </w:tbl>
          <w:p>
            <w:pPr>
              <w:spacing w:before="0" w:after="0" w:line="240" w:lineRule="auto"/>
              <w:rPr>
                <w:rFonts w:ascii="Cambria" w:hAnsi="Cambria" w:cs="Cambria" w:eastAsia="Cambria"/>
                <w:sz w:val="4"/>
                <w:szCs w:val="4"/>
              </w:rPr>
            </w:pPr>
          </w:p>
        </w:tc>
        <w:tc>
          <w:tcPr>
            <w:tcW w:w="4600" w:type="dxa"/>
          </w:tcPr>
          <w:p>
            <w:pPr>
              <w:keepLines w:val="1"/>
              <w:spacing w:before="14" w:after="9" w:line="240" w:lineRule="auto"/>
              <w:ind w:left="893" w:hanging="403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 xml:space="preserve">d. Graph.  Use your ordered pairs to plot four points on the coordinate plane below. Match each value to the quantity labeled on its axis.</w:t>
            </w: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 xml:space="preserve"/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/>
            </w:r>
          </w:p>
          <w:p>
            <w:pPr>
              <w:spacing w:before="14" w:after="21"/>
              <w:jc w:val="center"/>
            </w:pPr>
            <w:r>
              <w:rPr>
                <w:rFonts w:ascii="Cambria" w:hAnsi="Cambria" w:cs="Cambria" w:eastAsia="Cambria"/>
                <w:sz w:val="22"/>
                <w:szCs w:val="22"/>
              </w:rPr>
              <w:drawing>
                <wp:inline xmlns:a="http://schemas.openxmlformats.org/drawingml/2006/main" xmlns:pic="http://schemas.openxmlformats.org/drawingml/2006/picture">
                  <wp:extent cx="2041201" cy="1920240"/>
                  <wp:docPr id="1" name="coord-2de865b8b994ad4b.png" descr="Blank working grid for this problem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coord-2de865b8b994ad4b.png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41201" cy="192024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Cambria" w:hAnsi="Cambria" w:cs="Cambria" w:eastAsia="Cambria"/>
                <w:sz w:val="22"/>
                <w:szCs w:val="22"/>
              </w:rPr>
              <w:t>​</w:t>
            </w:r>
          </w:p>
        </w:tc>
      </w:tr>
    </w:tbl>
    <w:p>
      <w:pPr>
        <w:keepNext/>
        <w:pBdr>
          <w:bottom w:val="single" w:sz="8" w:space="3" w:color="003A70"/>
        </w:pBdr>
        <w:tabs>
          <w:tab w:pos="10800" w:val="right"/>
        </w:tabs>
        <w:spacing w:before="30" w:after="15" w:line="240" w:lineRule="auto"/>
      </w:pPr>
      <w:r>
        <w:rPr>
          <w:rFonts w:ascii="Cambria" w:hAnsi="Cambria" w:cs="Cambria" w:eastAsia="Cambria"/>
          <w:b/>
          <w:i w:val="0"/>
          <w:color w:val="003A70"/>
          <w:spacing w:val="14"/>
          <w:sz w:val="22"/>
          <w:u w:val="none"/>
        </w:rPr>
        <w:t>PRACTICE WITH A PARTNER</w:t>
      </w:r>
      <w:r>
        <w:rPr>
          <w:rFonts w:ascii="Cambria" w:hAnsi="Cambria" w:cs="Cambria" w:eastAsia="Cambria"/>
          <w:b w:val="0"/>
          <w:i/>
          <w:color w:val="5A5F66"/>
          <w:sz w:val="22"/>
          <w:u w:val="none"/>
        </w:rPr>
        <w:tab/>
        <w:t>You Do Together · 10–12 min</w:t>
      </w:r>
    </w:p>
    <w:tbl>
      <w:tblPr>
        <w:tblW w:w="1080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000"/>
      </w:tblPr>
      <w:tblGrid>
        <w:gridCol w:w="6200"/>
        <w:gridCol w:w="4600"/>
      </w:tblGrid>
      <w:tr>
        <w:trPr>
          <w:cantSplit/>
        </w:trPr>
        <w:tc>
          <w:tcPr>
            <w:tcW w:w="6200" w:type="dxa"/>
            <w:tcMar>
              <w:right w:w="240" w:type="dxa"/>
            </w:tcMar>
          </w:tcPr>
          <w:p>
            <w:pPr>
              <w:keepLines w:val="1"/>
              <w:tabs>
                <w:tab w:pos="490" w:val="left"/>
              </w:tabs>
              <w:spacing w:before="21" w:after="14" w:line="240" w:lineRule="auto"/>
              <w:ind w:left="490" w:hanging="490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>2.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ab/>
            </w: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>Bus Fare.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>  A city bus charges $2 for every ride Mateo takes to practice.</w:t>
            </w:r>
          </w:p>
          <w:p>
            <w:pPr>
              <w:keepLines w:val="1"/>
              <w:spacing w:before="14" w:after="9" w:line="240" w:lineRule="auto"/>
              <w:ind w:left="893" w:hanging="403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 xml:space="preserve">a. Complete it. Find the total fare for each ride count. x (rides): 3, 6, 9 and y (dollars) __________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/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/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/>
            </w:r>
          </w:p>
          <w:p>
            <w:pPr>
              <w:keepLines w:val="1"/>
              <w:spacing w:before="14" w:after="9" w:line="240" w:lineRule="auto"/>
              <w:ind w:left="893" w:hanging="403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 xml:space="preserve">b. Write the three table rows as ordered pairs: ( __ , __ ) ( __ , __ ) ( __ , __ )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/>
            </w:r>
          </w:p>
          <w:tbl>
            <w:tblPr>
              <w:tblW w:w="5960" w:type="dxa"/>
              <w:jc w:val="left"/>
              <w:tblBorders>
                <w:top w:val="single" w:sz="4" w:space="0" w:color="000000"/>
                <w:left w:val="single" w:sz="4" w:space="0" w:color="000000"/>
                <w:bottom w:val="single" w:sz="4" w:space="0" w:color="000000"/>
                <w:right w:val="single" w:sz="4" w:space="0" w:color="000000"/>
                <w:insideH w:val="nil"/>
                <w:insideV w:val="nil"/>
              </w:tblBorders>
              <w:tblLayout w:type="fixed"/>
              <w:tblCellMar>
                <w:top w:w="80" w:type="dxa"/>
                <w:left w:w="140" w:type="dxa"/>
                <w:bottom w:w="80" w:type="dxa"/>
                <w:right w:w="140" w:type="dxa"/>
              </w:tblCellMar>
              <w:tblLook w:firstColumn="1" w:firstRow="1" w:lastColumn="0" w:lastRow="0" w:noHBand="0" w:noVBand="1" w:val="04A0"/>
            </w:tblPr>
            <w:tblGrid>
              <w:gridCol w:w="5959"/>
            </w:tblGrid>
            <w:tr>
              <w:trPr>
                <w:cantSplit/>
              </w:trPr>
              <w:tc>
                <w:tcPr>
                  <w:tcW w:type="dxa" w:w="5959"/>
                  <w:shd w:val="clear" w:color="auto" w:fill="F7F8FA"/>
                </w:tcPr>
                <w:p>
                  <w:pPr>
                    <w:keepLines w:val="1"/>
                    <w:spacing w:before="0" w:after="15" w:line="240" w:lineRule="auto"/>
                  </w:pPr>
                  <w:r>
                    <w:rPr>
                      <w:rFonts w:ascii="Cambria" w:hAnsi="Cambria" w:cs="Cambria" w:eastAsia="Cambria"/>
                      <w:b/>
                      <w:i w:val="0"/>
                      <w:color w:val="003A70"/>
                      <w:sz w:val="22"/>
                      <w:u w:val="none"/>
                    </w:rPr>
                    <w:t>PARTNER TALK</w:t>
                  </w:r>
                </w:p>
                <w:p>
                  <w:pPr>
                    <w:keepLines w:val="1"/>
                    <w:spacing w:before="0" w:after="0" w:line="240" w:lineRule="auto"/>
                  </w:pPr>
                  <w:r>
                    <w:rPr>
                      <w:rFonts w:ascii="Cambria" w:hAnsi="Cambria" w:cs="Cambria" w:eastAsia="Cambria"/>
                      <w:b w:val="0"/>
                      <w:i w:val="0"/>
                      <w:color w:val="1A1A1A"/>
                      <w:sz w:val="22"/>
                      <w:u w:val="none"/>
                    </w:rPr>
                    <w:t>What does one single point on this graph tell you about Mateo’s rides?</w:t>
                  </w:r>
                </w:p>
              </w:tc>
            </w:tr>
          </w:tbl>
          <w:p>
            <w:pPr>
              <w:spacing w:before="0" w:after="0" w:line="240" w:lineRule="auto"/>
              <w:rPr>
                <w:rFonts w:ascii="Cambria" w:hAnsi="Cambria" w:cs="Cambria" w:eastAsia="Cambria"/>
                <w:sz w:val="4"/>
                <w:szCs w:val="4"/>
              </w:rPr>
            </w:pPr>
          </w:p>
        </w:tc>
        <w:tc>
          <w:tcPr>
            <w:tcW w:w="4600" w:type="dxa"/>
          </w:tcPr>
          <w:p>
            <w:pPr>
              <w:keepLines w:val="1"/>
              <w:spacing w:before="14" w:after="9" w:line="240" w:lineRule="auto"/>
              <w:ind w:left="893" w:hanging="403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 xml:space="preserve">c. Graph.  Plot all three ordered pairs on the coordinate plane below. Draw a straight line through the points.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/>
            </w:r>
          </w:p>
          <w:p>
            <w:pPr>
              <w:spacing w:before="14" w:after="21"/>
              <w:jc w:val="center"/>
            </w:pPr>
            <w:r>
              <w:rPr>
                <w:rFonts w:ascii="Cambria" w:hAnsi="Cambria" w:cs="Cambria" w:eastAsia="Cambria"/>
                <w:sz w:val="22"/>
                <w:szCs w:val="22"/>
              </w:rPr>
              <w:drawing>
                <wp:inline xmlns:a="http://schemas.openxmlformats.org/drawingml/2006/main" xmlns:pic="http://schemas.openxmlformats.org/drawingml/2006/picture">
                  <wp:extent cx="2023341" cy="1920240"/>
                  <wp:docPr id="2" name="coord-bed26f4edf5d8f03.png" descr="Blank working grid for this problem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coord-bed26f4edf5d8f03.png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23341" cy="192024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before="0" w:after="0" w:line="240" w:lineRule="auto"/>
        <w:rPr>
          <w:rFonts w:ascii="Cambria" w:hAnsi="Cambria" w:cs="Cambria" w:eastAsia="Cambria"/>
          <w:sz w:val="4"/>
          <w:szCs w:val="4"/>
        </w:rPr>
      </w:pPr>
    </w:p>
    <w:tbl>
      <w:tblPr>
        <w:tblW w:w="1080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000"/>
      </w:tblPr>
      <w:tblGrid>
        <w:gridCol w:w="5400"/>
        <w:gridCol w:w="5400"/>
      </w:tblGrid>
      <w:tr>
        <w:trPr>
          <w:cantSplit/>
        </w:trPr>
        <w:tc>
          <w:tcPr>
            <w:tcW w:w="5400" w:type="dxa"/>
            <w:tcMar>
              <w:right w:w="240" w:type="dxa"/>
            </w:tcMar>
          </w:tcPr>
          <w:p>
            <w:pPr>
              <w:keepLines w:val="1"/>
              <w:tabs>
                <w:tab w:pos="490" w:val="left"/>
              </w:tabs>
              <w:spacing w:before="21" w:after="14" w:line="240" w:lineRule="auto"/>
              <w:ind w:left="490" w:hanging="490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>3.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ab/>
            </w: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>Filling a Pool.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>  A garden hose adds 30 gallons of water to a wading pool every minute.</w:t>
            </w:r>
          </w:p>
          <w:p>
            <w:pPr>
              <w:keepLines w:val="1"/>
              <w:spacing w:before="14" w:after="9" w:line="240" w:lineRule="auto"/>
              <w:ind w:left="893" w:hanging="403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 xml:space="preserve">a. Complete it. x (minutes): 1, 3, 5 and y (liters) __________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/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/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/>
            </w:r>
          </w:p>
          <w:p>
            <w:pPr>
              <w:keepLines w:val="1"/>
              <w:spacing w:before="14" w:after="9" w:line="240" w:lineRule="auto"/>
              <w:ind w:left="893" w:hanging="403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 xml:space="preserve">b. Plot the three points in the work space. Which axis shows the time in minutes? __________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/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/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/>
            </w:r>
          </w:p>
          <w:tbl>
            <w:tblPr>
              <w:tblW w:w="5160" w:type="dxa"/>
              <w:jc w:val="left"/>
              <w:tblBorders>
                <w:top w:val="single" w:sz="4" w:space="0" w:color="000000"/>
                <w:left w:val="single" w:sz="4" w:space="0" w:color="000000"/>
                <w:bottom w:val="single" w:sz="4" w:space="0" w:color="000000"/>
                <w:right w:val="single" w:sz="4" w:space="0" w:color="000000"/>
                <w:insideH w:val="nil"/>
                <w:insideV w:val="nil"/>
              </w:tblBorders>
              <w:tblLayout w:type="fixed"/>
              <w:tblCellMar>
                <w:top w:w="80" w:type="dxa"/>
                <w:left w:w="140" w:type="dxa"/>
                <w:bottom w:w="80" w:type="dxa"/>
                <w:right w:w="140" w:type="dxa"/>
              </w:tblCellMar>
              <w:tblLook w:firstColumn="1" w:firstRow="1" w:lastColumn="0" w:lastRow="0" w:noHBand="0" w:noVBand="1" w:val="04A0"/>
            </w:tblPr>
            <w:tblGrid>
              <w:gridCol w:w="5160"/>
            </w:tblGrid>
            <w:tr>
              <w:trPr>
                <w:cantSplit/>
              </w:trPr>
              <w:tc>
                <w:tcPr>
                  <w:tcW w:type="dxa" w:w="5160"/>
                  <w:shd w:val="clear" w:color="auto" w:fill="F7F8FA"/>
                </w:tcPr>
                <w:p>
                  <w:pPr>
                    <w:keepLines w:val="1"/>
                    <w:spacing w:before="0" w:after="15" w:line="240" w:lineRule="auto"/>
                  </w:pPr>
                  <w:r>
                    <w:rPr>
                      <w:rFonts w:ascii="Cambria" w:hAnsi="Cambria" w:cs="Cambria" w:eastAsia="Cambria"/>
                      <w:b/>
                      <w:i w:val="0"/>
                      <w:color w:val="003A70"/>
                      <w:sz w:val="22"/>
                      <w:u w:val="none"/>
                    </w:rPr>
                    <w:t>PARTNER TALK</w:t>
                  </w:r>
                </w:p>
                <w:p>
                  <w:pPr>
                    <w:keepLines w:val="1"/>
                    <w:spacing w:before="0" w:after="0" w:line="240" w:lineRule="auto"/>
                  </w:pPr>
                  <w:r>
                    <w:rPr>
                      <w:rFonts w:ascii="Cambria" w:hAnsi="Cambria" w:cs="Cambria" w:eastAsia="Cambria"/>
                      <w:b w:val="0"/>
                      <w:i w:val="0"/>
                      <w:color w:val="1A1A1A"/>
                      <w:sz w:val="22"/>
                      <w:u w:val="none"/>
                    </w:rPr>
                    <w:t>How would the graph look different if the hose ran more slowly? Explain.</w:t>
                  </w:r>
                </w:p>
              </w:tc>
            </w:tr>
          </w:tbl>
          <w:p>
            <w:pPr>
              <w:spacing w:before="0" w:after="0" w:line="240" w:lineRule="auto"/>
              <w:rPr>
                <w:rFonts w:ascii="Cambria" w:hAnsi="Cambria" w:cs="Cambria" w:eastAsia="Cambria"/>
                <w:sz w:val="4"/>
                <w:szCs w:val="4"/>
              </w:rPr>
            </w:pPr>
          </w:p>
        </w:tc>
        <w:tc>
          <w:tcPr>
            <w:tcW w:w="5400" w:type="dxa"/>
          </w:tcPr>
          <w:p>
            <w:pPr>
              <w:keepLines w:val="1"/>
              <w:tabs>
                <w:tab w:pos="490" w:val="left"/>
              </w:tabs>
              <w:spacing w:before="21" w:after="14" w:line="240" w:lineRule="auto"/>
              <w:ind w:left="490" w:hanging="490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>4.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ab/>
            </w: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 xml:space="preserve">Party Balloons.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>  A party store ties 16 balloons into every bunch it sells.</w:t>
            </w:r>
          </w:p>
          <w:p>
            <w:pPr>
              <w:keepLines w:val="1"/>
              <w:tabs>
                <w:tab w:pos="490" w:val="left"/>
              </w:tabs>
              <w:spacing w:before="21" w:after="14" w:line="240" w:lineRule="auto"/>
              <w:ind w:left="893" w:hanging="403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 xml:space="preserve">a. Complete it. x (kits): 2, 4, 6 and y (markers)  __________</w:t>
            </w: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 xml:space="preserve"/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/>
            </w:r>
          </w:p>
          <w:p>
            <w:pPr>
              <w:keepLines w:val="1"/>
              <w:tabs>
                <w:tab w:pos="490" w:val="left"/>
              </w:tabs>
              <w:spacing w:before="21" w:after="14" w:line="240" w:lineRule="auto"/>
              <w:ind w:left="893" w:hanging="403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 xml:space="preserve">b. Write the three table rows as ordered pairs: ( __ , __ ) ( __ , __ ) ( __ , __ )</w:t>
            </w: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 xml:space="preserve"/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>  __________</w:t>
            </w:r>
          </w:p>
          <w:tbl>
            <w:tblPr>
              <w:tblW w:w="5400" w:type="dxa"/>
              <w:jc w:val="left"/>
              <w:tblBorders>
                <w:top w:val="single" w:sz="4" w:space="0" w:color="000000"/>
                <w:left w:val="single" w:sz="4" w:space="0" w:color="000000"/>
                <w:bottom w:val="single" w:sz="4" w:space="0" w:color="000000"/>
                <w:right w:val="single" w:sz="4" w:space="0" w:color="000000"/>
                <w:insideH w:val="nil"/>
                <w:insideV w:val="nil"/>
              </w:tblBorders>
              <w:tblLayout w:type="fixed"/>
              <w:tblCellMar>
                <w:top w:w="80" w:type="dxa"/>
                <w:left w:w="140" w:type="dxa"/>
                <w:bottom w:w="80" w:type="dxa"/>
                <w:right w:w="140" w:type="dxa"/>
              </w:tblCellMar>
              <w:tblLook w:firstColumn="1" w:firstRow="1" w:lastColumn="0" w:lastRow="0" w:noHBand="0" w:noVBand="1" w:val="04A0"/>
            </w:tblPr>
            <w:tblGrid>
              <w:gridCol w:w="5400"/>
            </w:tblGrid>
            <w:tr>
              <w:trPr>
                <w:cantSplit/>
              </w:trPr>
              <w:tc>
                <w:tcPr>
                  <w:tcW w:type="dxa" w:w="5400"/>
                  <w:shd w:val="clear" w:color="auto" w:fill="F7F8FA"/>
                </w:tcPr>
                <w:p>
                  <w:pPr>
                    <w:keepLines w:val="1"/>
                    <w:spacing w:before="0" w:after="15" w:line="240" w:lineRule="auto"/>
                  </w:pPr>
                  <w:r>
                    <w:rPr>
                      <w:rFonts w:ascii="Cambria" w:hAnsi="Cambria" w:cs="Cambria" w:eastAsia="Cambria"/>
                      <w:b/>
                      <w:i w:val="0"/>
                      <w:color w:val="003A70"/>
                      <w:sz w:val="22"/>
                      <w:u w:val="none"/>
                    </w:rPr>
                    <w:t>PARTNER TALK</w:t>
                  </w:r>
                </w:p>
                <w:p>
                  <w:pPr>
                    <w:keepLines w:val="1"/>
                    <w:spacing w:before="0" w:after="0" w:line="240" w:lineRule="auto"/>
                  </w:pPr>
                  <w:r>
                    <w:rPr>
                      <w:rFonts w:ascii="Cambria" w:hAnsi="Cambria" w:cs="Cambria" w:eastAsia="Cambria"/>
                      <w:b w:val="0"/>
                      <w:i w:val="0"/>
                      <w:color w:val="1A1A1A"/>
                      <w:sz w:val="22"/>
                      <w:u w:val="none"/>
                    </w:rPr>
                    <w:t>If you plotted one more bunch, where would that point sit compared with the others? Explain.</w:t>
                  </w:r>
                </w:p>
              </w:tc>
            </w:tr>
          </w:tbl>
          <w:p>
            <w:pPr>
              <w:spacing w:before="0" w:after="0" w:line="240" w:lineRule="auto"/>
              <w:rPr>
                <w:rFonts w:ascii="Cambria" w:hAnsi="Cambria" w:cs="Cambria" w:eastAsia="Cambria"/>
                <w:sz w:val="4"/>
                <w:szCs w:val="4"/>
              </w:rPr>
            </w:pPr>
          </w:p>
        </w:tc>
      </w:tr>
    </w:tbl>
    <w:p>
      <w:pPr>
        <w:keepNext/>
        <w:pBdr>
          <w:bottom w:val="single" w:sz="8" w:space="3" w:color="003A70"/>
        </w:pBdr>
        <w:tabs>
          <w:tab w:pos="10800" w:val="right"/>
        </w:tabs>
        <w:spacing w:before="30" w:after="15" w:line="240" w:lineRule="auto"/>
      </w:pPr>
      <w:r>
        <w:rPr>
          <w:rFonts w:ascii="Cambria" w:hAnsi="Cambria" w:cs="Cambria" w:eastAsia="Cambria"/>
          <w:b/>
          <w:i w:val="0"/>
          <w:color w:val="003A70"/>
          <w:spacing w:val="14"/>
          <w:sz w:val="22"/>
          <w:u w:val="none"/>
        </w:rPr>
        <w:t>PRACTICE ON YOUR OWN</w:t>
      </w:r>
      <w:r>
        <w:rPr>
          <w:rFonts w:ascii="Cambria" w:hAnsi="Cambria" w:cs="Cambria" w:eastAsia="Cambria"/>
          <w:b w:val="0"/>
          <w:i/>
          <w:color w:val="5A5F66"/>
          <w:sz w:val="22"/>
          <w:u w:val="none"/>
        </w:rPr>
        <w:tab/>
        <w:t>You Do · 8 problems · 18–20 min</w:t>
      </w:r>
    </w:p>
    <w:tbl>
      <w:tblPr>
        <w:tblW w:w="1080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000"/>
      </w:tblPr>
      <w:tblGrid>
        <w:gridCol w:w="6200"/>
        <w:gridCol w:w="4600"/>
      </w:tblGrid>
      <w:tr>
        <w:trPr>
          <w:cantSplit/>
        </w:trPr>
        <w:tc>
          <w:tcPr>
            <w:tcW w:w="6200" w:type="dxa"/>
            <w:tcMar>
              <w:right w:w="240" w:type="dxa"/>
            </w:tcMar>
          </w:tcPr>
          <w:p>
            <w:pPr>
              <w:keepLines w:val="1"/>
              <w:tabs>
                <w:tab w:pos="490" w:val="left"/>
              </w:tabs>
              <w:spacing w:before="21" w:after="14" w:line="240" w:lineRule="auto"/>
              <w:ind w:left="490" w:hanging="490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>5.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ab/>
            </w: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>Craft Ribbon.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>  Ribbon costs $3 for every yard a shopper buys at the craft store.</w:t>
            </w:r>
          </w:p>
          <w:p>
            <w:pPr>
              <w:keepLines w:val="1"/>
              <w:spacing w:before="18" w:after="14" w:line="240" w:lineRule="auto"/>
              <w:ind w:left="490"/>
            </w:pP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>Show the cost of 2, 5, and 8 yards in a table. Write the corresponding ordered pairs and plot them in the work space.</w:t>
            </w:r>
          </w:p>
          <w:p>
            <w:pPr>
              <w:keepLines w:val="1"/>
              <w:spacing w:before="18" w:after="15" w:line="240" w:lineRule="auto"/>
              <w:ind w:left="490"/>
            </w:pPr>
            <w:r>
              <w:rPr>
                <w:rFonts w:ascii="Cambria" w:hAnsi="Cambria" w:cs="Cambria" w:eastAsia="Cambria"/>
                <w:b/>
                <w:i/>
                <w:color w:val="5A5F66"/>
                <w:sz w:val="22"/>
                <w:u w:val="none"/>
              </w:rPr>
              <w:t xml:space="preserve">Hint Use yards bought as the input. Write yards first and dollars second in each ordered pair.</w:t>
            </w:r>
            <w:r>
              <w:rPr>
                <w:rFonts w:ascii="Cambria" w:hAnsi="Cambria" w:cs="Cambria" w:eastAsia="Cambria"/>
                <w:b w:val="0"/>
                <w:i/>
                <w:color w:val="5A5F66"/>
                <w:sz w:val="22"/>
                <w:u w:val="none"/>
              </w:rPr>
              <w:t xml:space="preserve"/>
            </w:r>
            <w:r>
              <w:rPr>
                <w:rFonts w:ascii="Cambria" w:hAnsi="Cambria" w:cs="Cambria" w:eastAsia="Cambria"/>
                <w:b w:val="0"/>
                <w:i/>
                <w:color w:val="5A5F66"/>
                <w:sz w:val="22"/>
                <w:u w:val="none"/>
              </w:rPr>
              <w:t xml:space="preserve"/>
            </w:r>
          </w:p>
          <w:tbl>
            <w:tblPr>
              <w:tblW w:w="5960" w:type="dxa"/>
              <w:jc w:val="left"/>
              <w:tblBorders>
                <w:top w:val="single" w:sz="6" w:space="0" w:color="9AA0A6"/>
                <w:left w:val="single" w:sz="6" w:space="0" w:color="9AA0A6"/>
                <w:bottom w:val="single" w:sz="6" w:space="0" w:color="9AA0A6"/>
                <w:right w:val="single" w:sz="6" w:space="0" w:color="9AA0A6"/>
                <w:insideH w:val="nil"/>
                <w:insideV w:val="nil"/>
              </w:tblBorders>
              <w:tblLayout w:type="fixed"/>
              <w:tblCellMar>
                <w:top w:w="60" w:type="dxa"/>
                <w:left w:w="120" w:type="dxa"/>
                <w:bottom w:w="60" w:type="dxa"/>
                <w:right w:w="120" w:type="dxa"/>
              </w:tblCellMar>
              <w:tblLook w:firstColumn="1" w:firstRow="1" w:lastColumn="0" w:lastRow="0" w:noHBand="0" w:noVBand="1" w:val="04A0"/>
            </w:tblPr>
            <w:tblGrid>
              <w:gridCol w:w="5959"/>
            </w:tblGrid>
            <w:tr>
              <w:trPr>
                <w:cantSplit/>
                <w:trHeight w:val="420" w:hRule="atLeast"/>
              </w:trPr>
              <w:tc>
                <w:tcPr>
                  <w:tcW w:type="dxa" w:w="5959"/>
                  <w:vAlign w:val="top"/>
                </w:tcPr>
                <w:p>
                  <w:pPr>
                    <w:keepLines w:val="1"/>
                    <w:spacing w:after="0" w:line="240" w:lineRule="auto"/>
                  </w:pPr>
                  <w:r>
                    <w:rPr>
                      <w:rFonts w:ascii="Cambria" w:hAnsi="Cambria" w:cs="Cambria" w:eastAsia="Cambria"/>
                      <w:sz w:val="22"/>
                      <w:szCs w:val="22"/>
                    </w:rPr>
                  </w:r>
                  <w:r>
                    <w:rPr>
                      <w:rFonts w:ascii="Cambria" w:hAnsi="Cambria" w:cs="Cambria" w:eastAsia="Cambria"/>
                      <w:b w:val="0"/>
                      <w:i/>
                      <w:color w:val="5A5F66"/>
                      <w:sz w:val="22"/>
                      <w:u w:val="none"/>
                    </w:rPr>
                    <w:t>Show your work.</w:t>
                  </w:r>
                </w:p>
              </w:tc>
            </w:tr>
          </w:tbl>
          <w:p>
            <w:pPr>
              <w:keepLines w:val="1"/>
              <w:tabs>
                <w:tab w:pos="5710" w:val="right" w:leader="underscore"/>
              </w:tabs>
              <w:spacing w:before="20" w:after="15" w:line="240" w:lineRule="auto"/>
              <w:ind w:left="490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 xml:space="preserve">Answer 	  completed table, ordered pairs, and graph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ab/>
            </w:r>
            <w:r>
              <w:rPr>
                <w:rFonts w:ascii="Cambria" w:hAnsi="Cambria" w:cs="Cambria" w:eastAsia="Cambria"/>
                <w:b w:val="0"/>
                <w:i w:val="0"/>
                <w:color w:val="5A5F66"/>
                <w:sz w:val="22"/>
                <w:u w:val="none"/>
              </w:rPr>
              <w:t xml:space="preserve"/>
            </w:r>
          </w:p>
        </w:tc>
        <w:tc>
          <w:tcPr>
            <w:tcW w:w="4600" w:type="dxa"/>
          </w:tcPr>
          <w:p>
            <w:pPr>
              <w:keepLines w:val="1"/>
              <w:spacing w:before="14" w:after="9" w:line="240" w:lineRule="auto"/>
              <w:ind w:left="893" w:hanging="403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/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>Graph.  Locate each ordered pair on the coordinate plane below. Draw a straight line through the plotted points.</w:t>
            </w:r>
          </w:p>
          <w:p>
            <w:pPr>
              <w:spacing w:before="14" w:after="21"/>
              <w:jc w:val="center"/>
            </w:pPr>
            <w:r>
              <w:rPr>
                <w:rFonts w:ascii="Cambria" w:hAnsi="Cambria" w:cs="Cambria" w:eastAsia="Cambria"/>
                <w:sz w:val="22"/>
                <w:szCs w:val="22"/>
              </w:rPr>
              <w:drawing>
                <wp:inline xmlns:a="http://schemas.openxmlformats.org/drawingml/2006/main" xmlns:pic="http://schemas.openxmlformats.org/drawingml/2006/picture">
                  <wp:extent cx="2023341" cy="1920240"/>
                  <wp:docPr id="3" name="coord-32559b8a0516cf4e.png" descr="Blank working grid for this problem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coord-32559b8a0516cf4e.png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23341" cy="192024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before="0" w:after="0" w:line="240" w:lineRule="auto"/>
        <w:rPr>
          <w:rFonts w:ascii="Cambria" w:hAnsi="Cambria" w:cs="Cambria" w:eastAsia="Cambria"/>
          <w:sz w:val="4"/>
          <w:szCs w:val="4"/>
        </w:rPr>
      </w:pPr>
    </w:p>
    <w:tbl>
      <w:tblPr>
        <w:tblW w:w="1080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000"/>
      </w:tblPr>
      <w:tblGrid>
        <w:gridCol w:w="5400"/>
        <w:gridCol w:w="5400"/>
      </w:tblGrid>
      <w:tr>
        <w:trPr>
          <w:cantSplit/>
        </w:trPr>
        <w:tc>
          <w:tcPr>
            <w:tcW w:w="5400" w:type="dxa"/>
            <w:tcMar>
              <w:right w:w="240" w:type="dxa"/>
            </w:tcMar>
          </w:tcPr>
          <w:p>
            <w:pPr>
              <w:keepLines w:val="1"/>
              <w:tabs>
                <w:tab w:pos="490" w:val="left"/>
              </w:tabs>
              <w:spacing w:before="21" w:after="14" w:line="240" w:lineRule="auto"/>
              <w:ind w:left="490" w:hanging="490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>6.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ab/>
            </w: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>Reading Log.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>  Sofia’s log shows x: 1, 2, 3, 4 nights and y: 25, 50, 75, 100 minutes read. She plotted the point (75, 3) for the third night. Explain what she did wrong.</w:t>
            </w:r>
          </w:p>
          <w:p>
            <w:pPr>
              <w:keepLines w:val="1"/>
              <w:spacing w:before="18" w:after="15" w:line="240" w:lineRule="auto"/>
              <w:ind w:left="490"/>
            </w:pPr>
            <w:r>
              <w:rPr>
                <w:rFonts w:ascii="Cambria" w:hAnsi="Cambria" w:cs="Cambria" w:eastAsia="Cambria"/>
                <w:b/>
                <w:i/>
                <w:color w:val="5A5F66"/>
                <w:sz w:val="22"/>
                <w:u w:val="none"/>
              </w:rPr>
              <w:t xml:space="preserve">Hint The x value comes first in an ordered pair. Check which quantity is x in Micah’s table.</w:t>
            </w:r>
            <w:r>
              <w:rPr>
                <w:rFonts w:ascii="Cambria" w:hAnsi="Cambria" w:cs="Cambria" w:eastAsia="Cambria"/>
                <w:b w:val="0"/>
                <w:i/>
                <w:color w:val="5A5F66"/>
                <w:sz w:val="22"/>
                <w:u w:val="none"/>
              </w:rPr>
              <w:t xml:space="preserve"/>
            </w:r>
            <w:r>
              <w:rPr>
                <w:rFonts w:ascii="Cambria" w:hAnsi="Cambria" w:cs="Cambria" w:eastAsia="Cambria"/>
                <w:b w:val="0"/>
                <w:i/>
                <w:color w:val="5A5F66"/>
                <w:sz w:val="22"/>
                <w:u w:val="none"/>
              </w:rPr>
              <w:t xml:space="preserve"/>
            </w:r>
          </w:p>
          <w:p>
            <w:pPr>
              <w:keepLines w:val="1"/>
              <w:tabs>
                <w:tab w:pos="4910" w:val="right" w:leader="underscore"/>
              </w:tabs>
              <w:spacing w:before="20" w:after="15" w:line="240" w:lineRule="auto"/>
              <w:ind w:left="490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 xml:space="preserve">Answer 	  explanation of Micah’s mistake + correct point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ab/>
            </w:r>
            <w:r>
              <w:rPr>
                <w:rFonts w:ascii="Cambria" w:hAnsi="Cambria" w:cs="Cambria" w:eastAsia="Cambria"/>
                <w:b w:val="0"/>
                <w:i w:val="0"/>
                <w:color w:val="5A5F66"/>
                <w:sz w:val="22"/>
                <w:u w:val="none"/>
              </w:rPr>
              <w:t xml:space="preserve"/>
            </w:r>
          </w:p>
        </w:tc>
        <w:tc>
          <w:tcPr>
            <w:tcW w:w="5400" w:type="dxa"/>
          </w:tcPr>
          <w:p>
            <w:pPr>
              <w:keepLines w:val="1"/>
              <w:tabs>
                <w:tab w:pos="490" w:val="left"/>
              </w:tabs>
              <w:spacing w:before="21" w:after="14" w:line="240" w:lineRule="auto"/>
              <w:ind w:left="490" w:hanging="490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>7.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ab/>
            </w: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>Ski Lift.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>  A ski lift rises 50 feet every second it runs up the mountain.</w:t>
            </w:r>
          </w:p>
          <w:p>
            <w:pPr>
              <w:keepLines w:val="1"/>
              <w:spacing w:before="18" w:after="14" w:line="240" w:lineRule="auto"/>
              <w:ind w:left="490"/>
            </w:pP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>Write the ordered pairs for 3, 7, and 9 seconds, then explain what the last point means.</w:t>
            </w:r>
          </w:p>
          <w:p>
            <w:pPr>
              <w:keepLines w:val="1"/>
              <w:spacing w:before="18" w:after="15" w:line="240" w:lineRule="auto"/>
              <w:ind w:left="490"/>
            </w:pPr>
            <w:r>
              <w:rPr>
                <w:rFonts w:ascii="Cambria" w:hAnsi="Cambria" w:cs="Cambria" w:eastAsia="Cambria"/>
                <w:b/>
                <w:i/>
                <w:color w:val="5A5F66"/>
                <w:sz w:val="22"/>
                <w:u w:val="none"/>
              </w:rPr>
              <w:t xml:space="preserve">Hint Pair each time with the distance traveled, keeping seconds first.</w:t>
            </w:r>
            <w:r>
              <w:rPr>
                <w:rFonts w:ascii="Cambria" w:hAnsi="Cambria" w:cs="Cambria" w:eastAsia="Cambria"/>
                <w:b w:val="0"/>
                <w:i/>
                <w:color w:val="5A5F66"/>
                <w:sz w:val="22"/>
                <w:u w:val="none"/>
              </w:rPr>
              <w:t xml:space="preserve"/>
            </w:r>
            <w:r>
              <w:rPr>
                <w:rFonts w:ascii="Cambria" w:hAnsi="Cambria" w:cs="Cambria" w:eastAsia="Cambria"/>
                <w:b w:val="0"/>
                <w:i/>
                <w:color w:val="5A5F66"/>
                <w:sz w:val="22"/>
                <w:u w:val="none"/>
              </w:rPr>
              <w:t xml:space="preserve"/>
            </w:r>
          </w:p>
          <w:p>
            <w:pPr>
              <w:keepLines w:val="1"/>
              <w:tabs>
                <w:tab w:pos="5150" w:val="right" w:leader="underscore"/>
              </w:tabs>
              <w:spacing w:before="20" w:after="15" w:line="240" w:lineRule="auto"/>
              <w:ind w:left="490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 xml:space="preserve">Answer 	  three ordered pairs with tickets first; meaning of the last point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ab/>
            </w:r>
            <w:r>
              <w:rPr>
                <w:rFonts w:ascii="Cambria" w:hAnsi="Cambria" w:cs="Cambria" w:eastAsia="Cambria"/>
                <w:b w:val="0"/>
                <w:i w:val="0"/>
                <w:color w:val="5A5F66"/>
                <w:sz w:val="22"/>
                <w:u w:val="none"/>
              </w:rPr>
              <w:t xml:space="preserve"/>
            </w:r>
          </w:p>
        </w:tc>
      </w:tr>
    </w:tbl>
    <w:p>
      <w:pPr>
        <w:spacing w:before="0" w:after="0" w:line="240" w:lineRule="auto"/>
        <w:rPr>
          <w:rFonts w:ascii="Cambria" w:hAnsi="Cambria" w:cs="Cambria" w:eastAsia="Cambria"/>
          <w:sz w:val="4"/>
          <w:szCs w:val="4"/>
        </w:rPr>
      </w:pPr>
    </w:p>
    <w:tbl>
      <w:tblPr>
        <w:tblW w:w="1080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000"/>
      </w:tblPr>
      <w:tblGrid>
        <w:gridCol w:w="5400"/>
        <w:gridCol w:w="5400"/>
      </w:tblGrid>
      <w:tr>
        <w:trPr>
          <w:cantSplit/>
        </w:trPr>
        <w:tc>
          <w:tcPr>
            <w:tcW w:w="5400" w:type="dxa"/>
            <w:tcMar>
              <w:right w:w="240" w:type="dxa"/>
            </w:tcMar>
          </w:tcPr>
          <w:p>
            <w:pPr>
              <w:keepLines w:val="1"/>
              <w:tabs>
                <w:tab w:pos="490" w:val="left"/>
              </w:tabs>
              <w:spacing w:before="21" w:after="14" w:line="240" w:lineRule="auto"/>
              <w:ind w:left="490" w:hanging="490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>8.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ab/>
            </w: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 xml:space="preserve">Rec League Fee.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>  A rec league charges a team $11 for every game it plays in the season.</w:t>
            </w:r>
          </w:p>
          <w:p>
            <w:pPr>
              <w:keepLines w:val="1"/>
              <w:spacing w:before="18" w:after="14" w:line="240" w:lineRule="auto"/>
              <w:ind w:left="490"/>
            </w:pP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>Make a table for 1, 3, and 6 hours, write the ordered pairs, and plot them in the work space.</w:t>
            </w:r>
          </w:p>
          <w:p>
            <w:pPr>
              <w:keepLines w:val="1"/>
              <w:spacing w:before="18" w:after="15" w:line="240" w:lineRule="auto"/>
              <w:ind w:left="490"/>
            </w:pPr>
            <w:r>
              <w:rPr>
                <w:rFonts w:ascii="Cambria" w:hAnsi="Cambria" w:cs="Cambria" w:eastAsia="Cambria"/>
                <w:b/>
                <w:i/>
                <w:color w:val="5A5F66"/>
                <w:sz w:val="22"/>
                <w:u w:val="none"/>
              </w:rPr>
              <w:t xml:space="preserve">Hint Multiply the hours by 13 to fill the cost column. Write hours first in each ordered pair.</w:t>
            </w:r>
            <w:r>
              <w:rPr>
                <w:rFonts w:ascii="Cambria" w:hAnsi="Cambria" w:cs="Cambria" w:eastAsia="Cambria"/>
                <w:b w:val="0"/>
                <w:i/>
                <w:color w:val="5A5F66"/>
                <w:sz w:val="22"/>
                <w:u w:val="none"/>
              </w:rPr>
              <w:t xml:space="preserve"/>
            </w:r>
            <w:r>
              <w:rPr>
                <w:rFonts w:ascii="Cambria" w:hAnsi="Cambria" w:cs="Cambria" w:eastAsia="Cambria"/>
                <w:b w:val="0"/>
                <w:i/>
                <w:color w:val="5A5F66"/>
                <w:sz w:val="22"/>
                <w:u w:val="none"/>
              </w:rPr>
              <w:t xml:space="preserve"/>
            </w:r>
          </w:p>
          <w:p>
            <w:pPr>
              <w:keepLines w:val="1"/>
              <w:tabs>
                <w:tab w:pos="4910" w:val="right" w:leader="underscore"/>
              </w:tabs>
              <w:spacing w:before="20" w:after="15" w:line="240" w:lineRule="auto"/>
              <w:ind w:left="490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 xml:space="preserve">Answer 	  completed table, ordered pairs, and graph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ab/>
            </w:r>
            <w:r>
              <w:rPr>
                <w:rFonts w:ascii="Cambria" w:hAnsi="Cambria" w:cs="Cambria" w:eastAsia="Cambria"/>
                <w:b w:val="0"/>
                <w:i w:val="0"/>
                <w:color w:val="5A5F66"/>
                <w:sz w:val="22"/>
                <w:u w:val="none"/>
              </w:rPr>
              <w:t xml:space="preserve"/>
            </w:r>
          </w:p>
        </w:tc>
        <w:tc>
          <w:tcPr>
            <w:tcW w:w="5400" w:type="dxa"/>
          </w:tcPr>
          <w:p>
            <w:pPr>
              <w:keepLines w:val="1"/>
              <w:tabs>
                <w:tab w:pos="490" w:val="left"/>
              </w:tabs>
              <w:spacing w:before="21" w:after="14" w:line="240" w:lineRule="auto"/>
              <w:ind w:left="490" w:hanging="490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>9.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ab/>
            </w: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 xml:space="preserve">Corn Rows.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>  A community garden plants 18 corn seeds in every row it digs.</w:t>
            </w:r>
          </w:p>
          <w:p>
            <w:pPr>
              <w:keepLines w:val="1"/>
              <w:spacing w:before="18" w:after="14" w:line="240" w:lineRule="auto"/>
              <w:ind w:left="490"/>
            </w:pP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>Write the ordered pairs for 2, 5, and 8 trays, then explain what the middle point means.</w:t>
            </w:r>
          </w:p>
          <w:p>
            <w:pPr>
              <w:keepLines w:val="1"/>
              <w:spacing w:before="18" w:after="15" w:line="240" w:lineRule="auto"/>
              <w:ind w:left="490"/>
            </w:pPr>
            <w:r>
              <w:rPr>
                <w:rFonts w:ascii="Cambria" w:hAnsi="Cambria" w:cs="Cambria" w:eastAsia="Cambria"/>
                <w:b/>
                <w:i/>
                <w:color w:val="5A5F66"/>
                <w:sz w:val="22"/>
                <w:u w:val="none"/>
              </w:rPr>
              <w:t xml:space="preserve">Hint Multiply each tray count by 12, then read each pair aloud as ‘trays, muffins.’</w:t>
            </w:r>
            <w:r>
              <w:rPr>
                <w:rFonts w:ascii="Cambria" w:hAnsi="Cambria" w:cs="Cambria" w:eastAsia="Cambria"/>
                <w:b w:val="0"/>
                <w:i/>
                <w:color w:val="5A5F66"/>
                <w:sz w:val="22"/>
                <w:u w:val="none"/>
              </w:rPr>
              <w:t xml:space="preserve"/>
            </w:r>
            <w:r>
              <w:rPr>
                <w:rFonts w:ascii="Cambria" w:hAnsi="Cambria" w:cs="Cambria" w:eastAsia="Cambria"/>
                <w:b w:val="0"/>
                <w:i/>
                <w:color w:val="5A5F66"/>
                <w:sz w:val="22"/>
                <w:u w:val="none"/>
              </w:rPr>
              <w:t xml:space="preserve"/>
            </w:r>
          </w:p>
          <w:p>
            <w:pPr>
              <w:keepLines w:val="1"/>
              <w:tabs>
                <w:tab w:pos="5150" w:val="right" w:leader="underscore"/>
              </w:tabs>
              <w:spacing w:before="20" w:after="15" w:line="240" w:lineRule="auto"/>
              <w:ind w:left="490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 xml:space="preserve">Answer 	  three ordered pairs with tickets first; meaning of the last point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ab/>
            </w:r>
            <w:r>
              <w:rPr>
                <w:rFonts w:ascii="Cambria" w:hAnsi="Cambria" w:cs="Cambria" w:eastAsia="Cambria"/>
                <w:b w:val="0"/>
                <w:i w:val="0"/>
                <w:color w:val="5A5F66"/>
                <w:sz w:val="22"/>
                <w:u w:val="none"/>
              </w:rPr>
              <w:t xml:space="preserve"/>
            </w:r>
          </w:p>
        </w:tc>
      </w:tr>
    </w:tbl>
    <w:p>
      <w:pPr>
        <w:spacing w:before="0" w:after="0" w:line="240" w:lineRule="auto"/>
        <w:rPr>
          <w:rFonts w:ascii="Cambria" w:hAnsi="Cambria" w:cs="Cambria" w:eastAsia="Cambria"/>
          <w:sz w:val="4"/>
          <w:szCs w:val="4"/>
        </w:rPr>
      </w:pPr>
    </w:p>
    <w:tbl>
      <w:tblPr>
        <w:tblW w:w="1080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000"/>
      </w:tblPr>
      <w:tblGrid>
        <w:gridCol w:w="5400"/>
        <w:gridCol w:w="5400"/>
      </w:tblGrid>
      <w:tr>
        <w:trPr>
          <w:cantSplit/>
        </w:trPr>
        <w:tc>
          <w:tcPr>
            <w:tcW w:w="5400" w:type="dxa"/>
            <w:tcMar>
              <w:right w:w="240" w:type="dxa"/>
            </w:tcMar>
          </w:tcPr>
          <w:p>
            <w:pPr>
              <w:keepLines w:val="1"/>
              <w:tabs>
                <w:tab w:pos="490" w:val="left"/>
              </w:tabs>
              <w:spacing w:before="21" w:after="14" w:line="240" w:lineRule="auto"/>
              <w:ind w:left="490" w:hanging="490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>10.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ab/>
            </w: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>Movie Rentals.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>  A site charges $7 per movie. Make a table for 1, 2, and 3 movies and list the ordered pairs.</w:t>
            </w:r>
          </w:p>
          <w:p>
            <w:pPr>
              <w:keepLines w:val="1"/>
              <w:spacing w:before="18" w:after="15" w:line="240" w:lineRule="auto"/>
              <w:ind w:left="490"/>
            </w:pPr>
            <w:r>
              <w:rPr>
                <w:rFonts w:ascii="Cambria" w:hAnsi="Cambria" w:cs="Cambria" w:eastAsia="Cambria"/>
                <w:b/>
                <w:i/>
                <w:color w:val="5A5F66"/>
                <w:sz w:val="22"/>
                <w:u w:val="none"/>
              </w:rPr>
              <w:t xml:space="preserve">Hint Multiply each ticket count by 8.</w:t>
            </w:r>
            <w:r>
              <w:rPr>
                <w:rFonts w:ascii="Cambria" w:hAnsi="Cambria" w:cs="Cambria" w:eastAsia="Cambria"/>
                <w:b w:val="0"/>
                <w:i/>
                <w:color w:val="5A5F66"/>
                <w:sz w:val="22"/>
                <w:u w:val="none"/>
              </w:rPr>
              <w:t xml:space="preserve"/>
            </w:r>
            <w:r>
              <w:rPr>
                <w:rFonts w:ascii="Cambria" w:hAnsi="Cambria" w:cs="Cambria" w:eastAsia="Cambria"/>
                <w:b w:val="0"/>
                <w:i/>
                <w:color w:val="5A5F66"/>
                <w:sz w:val="22"/>
                <w:u w:val="none"/>
              </w:rPr>
              <w:t xml:space="preserve"/>
            </w:r>
          </w:p>
          <w:p>
            <w:pPr>
              <w:keepLines w:val="1"/>
              <w:tabs>
                <w:tab w:pos="4910" w:val="right" w:leader="underscore"/>
              </w:tabs>
              <w:spacing w:before="20" w:after="15" w:line="240" w:lineRule="auto"/>
              <w:ind w:left="490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 xml:space="preserve">Answer 	  three ordered pairs with tickets first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ab/>
            </w:r>
            <w:r>
              <w:rPr>
                <w:rFonts w:ascii="Cambria" w:hAnsi="Cambria" w:cs="Cambria" w:eastAsia="Cambria"/>
                <w:b w:val="0"/>
                <w:i w:val="0"/>
                <w:color w:val="5A5F66"/>
                <w:sz w:val="22"/>
                <w:u w:val="none"/>
              </w:rPr>
              <w:t xml:space="preserve"/>
            </w:r>
          </w:p>
        </w:tc>
        <w:tc>
          <w:tcPr>
            <w:tcW w:w="5400" w:type="dxa"/>
          </w:tcPr>
          <w:p>
            <w:pPr>
              <w:keepLines w:val="1"/>
              <w:tabs>
                <w:tab w:pos="490" w:val="left"/>
              </w:tabs>
              <w:spacing w:before="21" w:after="14" w:line="240" w:lineRule="auto"/>
              <w:ind w:left="490" w:hanging="490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>11.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ab/>
            </w: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>From Pairs to a Pattern.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>  A table gives the pairs (1, 5), (2, 10), and (3, 15).</w:t>
            </w:r>
          </w:p>
          <w:p>
            <w:pPr>
              <w:keepLines w:val="1"/>
              <w:spacing w:before="14" w:after="9" w:line="240" w:lineRule="auto"/>
              <w:ind w:left="893" w:hanging="403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 xml:space="preserve">a. Describe the rule that gives y from x.  __________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/>
            </w:r>
          </w:p>
          <w:p>
            <w:pPr>
              <w:keepLines w:val="1"/>
              <w:spacing w:before="14" w:after="9" w:line="240" w:lineRule="auto"/>
              <w:ind w:left="893" w:hanging="403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 xml:space="preserve">b. Describe the shape the points make when plotted.  __________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/>
            </w:r>
          </w:p>
          <w:p>
            <w:pPr>
              <w:keepLines w:val="1"/>
              <w:spacing w:before="18" w:after="15" w:line="240" w:lineRule="auto"/>
              <w:ind w:left="490"/>
            </w:pPr>
            <w:r>
              <w:rPr>
                <w:rFonts w:ascii="Cambria" w:hAnsi="Cambria" w:cs="Cambria" w:eastAsia="Cambria"/>
                <w:b/>
                <w:i/>
                <w:color w:val="5A5F66"/>
                <w:sz w:val="22"/>
                <w:u w:val="none"/>
              </w:rPr>
              <w:t xml:space="preserve">Hint Find the factor that multiplies each x to give its y.</w:t>
            </w:r>
            <w:r>
              <w:rPr>
                <w:rFonts w:ascii="Cambria" w:hAnsi="Cambria" w:cs="Cambria" w:eastAsia="Cambria"/>
                <w:b w:val="0"/>
                <w:i/>
                <w:color w:val="5A5F66"/>
                <w:sz w:val="22"/>
                <w:u w:val="none"/>
              </w:rPr>
              <w:t xml:space="preserve"/>
            </w:r>
            <w:r>
              <w:rPr>
                <w:rFonts w:ascii="Cambria" w:hAnsi="Cambria" w:cs="Cambria" w:eastAsia="Cambria"/>
                <w:b w:val="0"/>
                <w:i/>
                <w:color w:val="5A5F66"/>
                <w:sz w:val="22"/>
                <w:u w:val="none"/>
              </w:rPr>
              <w:t xml:space="preserve"/>
            </w:r>
          </w:p>
          <w:p>
            <w:pPr>
              <w:keepLines w:val="1"/>
              <w:tabs>
                <w:tab w:pos="5150" w:val="right" w:leader="underscore"/>
              </w:tabs>
              <w:spacing w:before="20" w:after="15" w:line="240" w:lineRule="auto"/>
              <w:ind w:left="490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 xml:space="preserve">Answer 	  a. rule and b. shape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ab/>
            </w:r>
            <w:r>
              <w:rPr>
                <w:rFonts w:ascii="Cambria" w:hAnsi="Cambria" w:cs="Cambria" w:eastAsia="Cambria"/>
                <w:b w:val="0"/>
                <w:i w:val="0"/>
                <w:color w:val="5A5F66"/>
                <w:sz w:val="22"/>
                <w:u w:val="none"/>
              </w:rPr>
              <w:t xml:space="preserve"/>
            </w:r>
          </w:p>
        </w:tc>
      </w:tr>
    </w:tbl>
    <w:p>
      <w:pPr>
        <w:spacing w:before="0" w:after="0" w:line="240" w:lineRule="auto"/>
        <w:rPr>
          <w:rFonts w:ascii="Cambria" w:hAnsi="Cambria" w:cs="Cambria" w:eastAsia="Cambria"/>
          <w:sz w:val="4"/>
          <w:szCs w:val="4"/>
        </w:rPr>
      </w:pPr>
    </w:p>
    <w:tbl>
      <w:tblPr>
        <w:tblW w:w="1080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000"/>
      </w:tblPr>
      <w:tblGrid>
        <w:gridCol w:w="6200"/>
        <w:gridCol w:w="4600"/>
      </w:tblGrid>
      <w:tr>
        <w:trPr>
          <w:cantSplit/>
        </w:trPr>
        <w:tc>
          <w:tcPr>
            <w:tcW w:w="6200" w:type="dxa"/>
            <w:tcMar>
              <w:right w:w="240" w:type="dxa"/>
            </w:tcMar>
          </w:tcPr>
          <w:p>
            <w:pPr>
              <w:keepLines w:val="1"/>
              <w:tabs>
                <w:tab w:pos="490" w:val="left"/>
              </w:tabs>
              <w:spacing w:before="21" w:after="14" w:line="240" w:lineRule="auto"/>
              <w:ind w:left="490" w:hanging="490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>12.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ab/>
            </w: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>With a Fee.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>  A service charges $4 plus $2 per item. List the ordered pairs for 1, 2, and 3 items and describe the graph.</w:t>
            </w:r>
          </w:p>
          <w:p>
            <w:pPr>
              <w:keepLines w:val="1"/>
              <w:spacing w:before="18" w:after="15" w:line="240" w:lineRule="auto"/>
              <w:ind w:left="490"/>
            </w:pPr>
            <w:r>
              <w:rPr>
                <w:rFonts w:ascii="Cambria" w:hAnsi="Cambria" w:cs="Cambria" w:eastAsia="Cambria"/>
                <w:b/>
                <w:i/>
                <w:color w:val="5A5F66"/>
                <w:sz w:val="22"/>
                <w:u w:val="none"/>
              </w:rPr>
              <w:t xml:space="preserve">Hint Multiply the number of items by 2, then add the $4 fee.</w:t>
            </w:r>
            <w:r>
              <w:rPr>
                <w:rFonts w:ascii="Cambria" w:hAnsi="Cambria" w:cs="Cambria" w:eastAsia="Cambria"/>
                <w:b w:val="0"/>
                <w:i/>
                <w:color w:val="5A5F66"/>
                <w:sz w:val="22"/>
                <w:u w:val="none"/>
              </w:rPr>
              <w:t xml:space="preserve"/>
            </w:r>
            <w:r>
              <w:rPr>
                <w:rFonts w:ascii="Cambria" w:hAnsi="Cambria" w:cs="Cambria" w:eastAsia="Cambria"/>
                <w:b w:val="0"/>
                <w:i/>
                <w:color w:val="5A5F66"/>
                <w:sz w:val="22"/>
                <w:u w:val="none"/>
              </w:rPr>
              <w:t xml:space="preserve"/>
            </w:r>
          </w:p>
          <w:tbl>
            <w:tblPr>
              <w:tblW w:w="5960" w:type="dxa"/>
              <w:jc w:val="left"/>
              <w:tblBorders>
                <w:top w:val="single" w:sz="6" w:space="0" w:color="9AA0A6"/>
                <w:left w:val="single" w:sz="6" w:space="0" w:color="9AA0A6"/>
                <w:bottom w:val="single" w:sz="6" w:space="0" w:color="9AA0A6"/>
                <w:right w:val="single" w:sz="6" w:space="0" w:color="9AA0A6"/>
                <w:insideH w:val="nil"/>
                <w:insideV w:val="nil"/>
              </w:tblBorders>
              <w:tblLayout w:type="fixed"/>
              <w:tblCellMar>
                <w:top w:w="60" w:type="dxa"/>
                <w:left w:w="120" w:type="dxa"/>
                <w:bottom w:w="60" w:type="dxa"/>
                <w:right w:w="120" w:type="dxa"/>
              </w:tblCellMar>
              <w:tblLook w:firstColumn="1" w:firstRow="1" w:lastColumn="0" w:lastRow="0" w:noHBand="0" w:noVBand="1" w:val="04A0"/>
            </w:tblPr>
            <w:tblGrid>
              <w:gridCol w:w="5959"/>
            </w:tblGrid>
            <w:tr>
              <w:trPr>
                <w:cantSplit/>
                <w:trHeight w:val="420" w:hRule="atLeast"/>
              </w:trPr>
              <w:tc>
                <w:tcPr>
                  <w:tcW w:type="dxa" w:w="5959"/>
                  <w:vAlign w:val="top"/>
                </w:tcPr>
                <w:p>
                  <w:pPr>
                    <w:keepLines w:val="1"/>
                    <w:spacing w:after="0" w:line="240" w:lineRule="auto"/>
                  </w:pPr>
                  <w:r>
                    <w:rPr>
                      <w:rFonts w:ascii="Cambria" w:hAnsi="Cambria" w:cs="Cambria" w:eastAsia="Cambria"/>
                      <w:sz w:val="22"/>
                      <w:szCs w:val="22"/>
                    </w:rPr>
                    <w:t>Show your work.</w:t>
                  </w:r>
                </w:p>
              </w:tc>
            </w:tr>
          </w:tbl>
          <w:p>
            <w:pPr>
              <w:keepLines w:val="1"/>
              <w:tabs>
                <w:tab w:pos="5710" w:val="right" w:leader="underscore"/>
              </w:tabs>
              <w:spacing w:before="20" w:after="15" w:line="240" w:lineRule="auto"/>
              <w:ind w:left="490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 xml:space="preserve">Answer 	  three ordered pairs and a description of the graph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ab/>
            </w:r>
            <w:r>
              <w:rPr>
                <w:rFonts w:ascii="Cambria" w:hAnsi="Cambria" w:cs="Cambria" w:eastAsia="Cambria"/>
                <w:b w:val="0"/>
                <w:i w:val="0"/>
                <w:color w:val="5A5F66"/>
                <w:sz w:val="22"/>
                <w:u w:val="none"/>
              </w:rPr>
              <w:t xml:space="preserve"/>
            </w:r>
          </w:p>
        </w:tc>
        <w:tc>
          <w:tcPr>
            <w:tcW w:w="4600" w:type="dxa"/>
          </w:tcPr>
          <w:p>
            <w:pPr>
              <w:keepLines w:val="1"/>
              <w:spacing w:before="14" w:after="9" w:line="240" w:lineRule="auto"/>
              <w:ind w:left="893" w:hanging="403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/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>Graph.  Plot the ordered pairs on the coordinate plane below, then draw a straight line through them. Extend the line to the y-axis and use the $4 fee to explain why it does not pass through the origin.</w:t>
            </w:r>
          </w:p>
          <w:p>
            <w:pPr>
              <w:spacing w:before="14" w:after="21"/>
              <w:jc w:val="center"/>
            </w:pPr>
            <w:r>
              <w:rPr>
                <w:rFonts w:ascii="Cambria" w:hAnsi="Cambria" w:cs="Cambria" w:eastAsia="Cambria"/>
                <w:sz w:val="22"/>
                <w:szCs w:val="22"/>
              </w:rPr>
              <w:drawing>
                <wp:inline xmlns:a="http://schemas.openxmlformats.org/drawingml/2006/main" xmlns:pic="http://schemas.openxmlformats.org/drawingml/2006/picture">
                  <wp:extent cx="1825580" cy="1920240"/>
                  <wp:docPr id="4" name="coord-a22faf4f8f31356b.png" descr="Blank working grid for this problem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coord-a22faf4f8f31356b.png"/>
                          <pic:cNvPicPr/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25580" cy="192024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keepNext/>
        <w:pBdr>
          <w:bottom w:val="single" w:sz="8" w:space="3" w:color="003A70"/>
        </w:pBdr>
        <w:tabs>
          <w:tab w:pos="10800" w:val="right"/>
        </w:tabs>
        <w:spacing w:before="30" w:after="15" w:line="240" w:lineRule="auto"/>
      </w:pPr>
      <w:r>
        <w:rPr>
          <w:rFonts w:ascii="Cambria" w:hAnsi="Cambria" w:cs="Cambria" w:eastAsia="Cambria"/>
          <w:b/>
          <w:i w:val="0"/>
          <w:color w:val="003A70"/>
          <w:spacing w:val="14"/>
          <w:sz w:val="22"/>
          <w:u w:val="none"/>
        </w:rPr>
        <w:t>ANALYZE THE ERROR</w:t>
      </w:r>
      <w:r>
        <w:rPr>
          <w:rFonts w:ascii="Cambria" w:hAnsi="Cambria" w:cs="Cambria" w:eastAsia="Cambria"/>
          <w:b w:val="0"/>
          <w:i/>
          <w:color w:val="5A5F66"/>
          <w:sz w:val="22"/>
          <w:u w:val="none"/>
        </w:rPr>
        <w:tab/>
        <w:t>5 min</w:t>
      </w:r>
    </w:p>
    <w:p>
      <w:pPr>
        <w:keepNext w:val="1"/>
        <w:keepLines w:val="1"/>
        <w:tabs>
          <w:tab w:pos="490" w:val="left"/>
        </w:tabs>
        <w:spacing w:before="21" w:after="14" w:line="240" w:lineRule="auto"/>
        <w:ind w:left="490" w:hanging="490"/>
      </w:pPr>
      <w:r>
        <w:rPr>
          <w:rFonts w:ascii="Cambria" w:hAnsi="Cambria" w:cs="Cambria" w:eastAsia="Cambria"/>
          <w:b/>
          <w:i w:val="0"/>
          <w:color w:val="1A1A1A"/>
          <w:sz w:val="22"/>
          <w:u w:val="none"/>
        </w:rPr>
        <w:t>13.</w:t>
      </w:r>
      <w:r>
        <w:rPr>
          <w:rFonts w:ascii="Cambria" w:hAnsi="Cambria" w:cs="Cambria" w:eastAsia="Cambria"/>
          <w:b w:val="0"/>
          <w:i w:val="0"/>
          <w:color w:val="1A1A1A"/>
          <w:sz w:val="22"/>
          <w:u w:val="none"/>
        </w:rPr>
        <w:tab/>
      </w:r>
      <w:r>
        <w:rPr>
          <w:rFonts w:ascii="Cambria" w:hAnsi="Cambria" w:cs="Cambria" w:eastAsia="Cambria"/>
          <w:b w:val="0"/>
          <w:i w:val="0"/>
          <w:color w:val="1A1A1A"/>
          <w:sz w:val="22"/>
          <w:u w:val="none"/>
        </w:rPr>
        <w:t>Read the work below. Explain the mistake, then show the correct reasoning.</w:t>
      </w:r>
    </w:p>
    <w:tbl>
      <w:tblPr>
        <w:tblW w:w="10800" w:type="dxa"/>
        <w:jc w:val="left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nil"/>
          <w:insideV w:val="nil"/>
        </w:tblBorders>
        <w:tblLayout w:type="fixed"/>
        <w:tblCellMar>
          <w:top w:w="80" w:type="dxa"/>
          <w:left w:w="140" w:type="dxa"/>
          <w:bottom w:w="80" w:type="dxa"/>
          <w:right w:w="140" w:type="dxa"/>
        </w:tblCellMar>
        <w:tblLook w:firstColumn="1" w:firstRow="1" w:lastColumn="0" w:lastRow="0" w:noHBand="0" w:noVBand="1" w:val="04A0"/>
      </w:tblPr>
      <w:tblGrid>
        <w:gridCol w:w="10800"/>
      </w:tblGrid>
      <w:tr>
        <w:trPr>
          <w:cantSplit/>
        </w:trPr>
        <w:tc>
          <w:tcPr>
            <w:tcW w:type="dxa" w:w="10800"/>
            <w:shd w:val="clear" w:color="auto" w:fill="F7F8FA"/>
          </w:tcPr>
          <w:p>
            <w:pPr>
              <w:keepLines w:val="1"/>
              <w:spacing w:before="0" w:after="15" w:line="240" w:lineRule="auto"/>
            </w:pPr>
            <w:r>
              <w:rPr>
                <w:rFonts w:ascii="Cambria" w:hAnsi="Cambria" w:cs="Cambria" w:eastAsia="Cambria"/>
                <w:b/>
                <w:i w:val="0"/>
                <w:color w:val="003A70"/>
                <w:sz w:val="22"/>
                <w:u w:val="none"/>
              </w:rPr>
              <w:t xml:space="preserve">ZURI’S WORK</w:t>
            </w:r>
          </w:p>
          <w:p>
            <w:pPr>
              <w:keepLines w:val="1"/>
              <w:spacing w:before="0" w:after="0" w:line="240" w:lineRule="auto"/>
            </w:pPr>
          </w:p>
        </w:tc>
      </w:tr>
    </w:tbl>
    <w:p>
      <w:pPr>
        <w:keepNext w:val="1"/>
        <w:keepLines w:val="1"/>
        <w:spacing w:before="14" w:after="15" w:line="240" w:lineRule="auto"/>
        <w:ind w:left="490"/>
      </w:pPr>
      <w:r>
        <w:rPr>
          <w:rFonts w:ascii="Cambria" w:hAnsi="Cambria" w:cs="Cambria" w:eastAsia="Cambria"/>
          <w:b w:val="0"/>
          <w:i/>
          <w:color w:val="1A1A1A"/>
          <w:sz w:val="22"/>
          <w:u w:val="none"/>
        </w:rPr>
        <w:t>A parking garage charges $5 per hour. Jonah plotted the points (15, 3) and (25, 5) on his graph.</w:t>
      </w:r>
    </w:p>
    <w:tbl>
      <w:tblPr>
        <w:tblW w:w="1080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000"/>
      </w:tblPr>
      <w:tblGrid>
        <w:gridCol w:w="5400"/>
        <w:gridCol w:w="5400"/>
      </w:tblGrid>
      <w:tr>
        <w:trPr>
          <w:cantSplit/>
        </w:trPr>
        <w:tc>
          <w:tcPr>
            <w:tcW w:w="5400" w:type="dxa"/>
            <w:tcMar>
              <w:right w:w="240" w:type="dxa"/>
            </w:tcMar>
          </w:tcPr>
          <w:p>
            <w:pPr>
              <w:keepLines w:val="1"/>
              <w:spacing w:before="14" w:after="9" w:line="240" w:lineRule="auto"/>
              <w:ind w:left="893" w:hanging="403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 xml:space="preserve">a. Explain the mistake. Zuri wrote the output before the input in each ordered pair. Complete the sentence: Zuri reversed _____; the _____ value should come first.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/>
            </w:r>
          </w:p>
          <w:tbl>
            <w:tblPr>
              <w:tblW w:w="4268" w:type="dxa"/>
              <w:jc w:val="left"/>
              <w:tblInd w:w="442" w:type="dxa"/>
              <w:tblBorders>
                <w:top w:val="nil"/>
                <w:left w:val="nil"/>
                <w:bottom w:val="single" w:sz="4" w:space="0" w:color="9AA0A6"/>
                <w:right w:val="nil"/>
                <w:insideH w:val="single" w:sz="4" w:space="0" w:color="9AA0A6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4268"/>
            </w:tblGrid>
            <w:tr>
              <w:trPr>
                <w:cantSplit/>
                <w:trHeight w:val="300" w:hRule="atLeast"/>
              </w:trPr>
              <w:tc>
                <w:tcPr>
                  <w:tcW w:type="dxa" w:w="4268"/>
                </w:tcPr>
                <w:p>
                  <w:pPr>
                    <w:keepLines w:val="1"/>
                    <w:spacing w:before="0" w:after="0" w:line="240" w:lineRule="auto"/>
                  </w:pPr>
                  <w:r>
                    <w:rPr>
                      <w:rFonts w:ascii="Cambria" w:hAnsi="Cambria" w:cs="Cambria" w:eastAsia="Cambria"/>
                      <w:sz w:val="22"/>
                      <w:szCs w:val="22"/>
                    </w:rPr>
                  </w:r>
                  <w:r>
                    <w:rPr>
                      <w:rFonts w:ascii="Cambria" w:hAnsi="Cambria" w:cs="Cambria" w:eastAsia="Cambria"/>
                      <w:b w:val="0"/>
                      <w:i w:val="0"/>
                      <w:color w:val="1A1A1A"/>
                      <w:sz w:val="22"/>
                      <w:u w:val="none"/>
                    </w:rPr>
                    <w:t xml:space="preserve"> </w:t>
                  </w:r>
                </w:p>
              </w:tc>
            </w:tr>
            <w:tr>
              <w:trPr>
                <w:cantSplit/>
                <w:trHeight w:val="300" w:hRule="atLeast"/>
              </w:trPr>
              <w:tc>
                <w:tcPr>
                  <w:tcW w:type="dxa" w:w="4268"/>
                </w:tcPr>
                <w:p>
                  <w:pPr>
                    <w:keepLines w:val="1"/>
                    <w:spacing w:before="0" w:after="0" w:line="240" w:lineRule="auto"/>
                  </w:pPr>
                  <w:r>
                    <w:rPr>
                      <w:rFonts w:ascii="Cambria" w:hAnsi="Cambria" w:cs="Cambria" w:eastAsia="Cambria"/>
                      <w:sz w:val="22"/>
                      <w:szCs w:val="22"/>
                    </w:rPr>
                  </w:r>
                  <w:r>
                    <w:rPr>
                      <w:rFonts w:ascii="Cambria" w:hAnsi="Cambria" w:cs="Cambria" w:eastAsia="Cambria"/>
                      <w:b w:val="0"/>
                      <w:i w:val="0"/>
                      <w:color w:val="1A1A1A"/>
                      <w:sz w:val="22"/>
                      <w:u w:val="none"/>
                    </w:rPr>
                    <w:t xml:space="preserve"> </w:t>
                  </w:r>
                </w:p>
              </w:tc>
            </w:tr>
          </w:tbl>
          <w:p>
            <w:pPr>
              <w:spacing w:before="0" w:after="0" w:line="240" w:lineRule="auto"/>
              <w:rPr>
                <w:rFonts w:ascii="Cambria" w:hAnsi="Cambria" w:cs="Cambria" w:eastAsia="Cambria"/>
                <w:sz w:val="4"/>
                <w:szCs w:val="4"/>
              </w:rPr>
            </w:pPr>
          </w:p>
          <w:tbl>
            <w:tblPr>
              <w:tblW w:w="4671" w:type="dxa"/>
              <w:jc w:val="left"/>
              <w:tblInd w:w="253" w:type="dxa"/>
              <w:tblBorders>
                <w:top w:val="nil"/>
                <w:left w:val="nil"/>
                <w:bottom w:val="single" w:sz="4" w:space="0" w:color="9AA0A6"/>
                <w:right w:val="nil"/>
                <w:insideH w:val="single" w:sz="4" w:space="0" w:color="9AA0A6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4671"/>
            </w:tblGrid>
            <w:tr>
              <w:trPr>
                <w:cantSplit/>
                <w:trHeight w:val="300" w:hRule="atLeast"/>
              </w:trPr>
              <w:tc>
                <w:tcPr>
                  <w:tcW w:type="dxa" w:w="4671"/>
                </w:tcPr>
                <w:p>
                  <w:pPr>
                    <w:keepLines w:val="1"/>
                    <w:spacing w:before="0" w:after="0" w:line="240" w:lineRule="auto"/>
                  </w:pPr>
                  <w:r>
                    <w:rPr>
                      <w:rFonts w:ascii="Cambria" w:hAnsi="Cambria" w:cs="Cambria" w:eastAsia="Cambria"/>
                      <w:sz w:val="22"/>
                      <w:szCs w:val="22"/>
                    </w:rPr>
                  </w:r>
                  <w:r>
                    <w:rPr>
                      <w:rFonts w:ascii="Cambria" w:hAnsi="Cambria" w:cs="Cambria" w:eastAsia="Cambria"/>
                      <w:b w:val="0"/>
                      <w:i w:val="0"/>
                      <w:color w:val="1A1A1A"/>
                      <w:sz w:val="22"/>
                      <w:u w:val="none"/>
                    </w:rPr>
                    <w:t xml:space="preserve"> </w:t>
                  </w:r>
                </w:p>
              </w:tc>
            </w:tr>
            <w:tr>
              <w:trPr>
                <w:cantSplit/>
                <w:trHeight w:val="300" w:hRule="atLeast"/>
              </w:trPr>
              <w:tc>
                <w:tcPr>
                  <w:tcW w:type="dxa" w:w="4671"/>
                </w:tcPr>
                <w:p>
                  <w:pPr>
                    <w:keepLines w:val="1"/>
                    <w:spacing w:before="0" w:after="0" w:line="240" w:lineRule="auto"/>
                  </w:pPr>
                  <w:r>
                    <w:rPr>
                      <w:rFonts w:ascii="Cambria" w:hAnsi="Cambria" w:cs="Cambria" w:eastAsia="Cambria"/>
                      <w:sz w:val="22"/>
                      <w:szCs w:val="22"/>
                    </w:rPr>
                  </w:r>
                  <w:r>
                    <w:rPr>
                      <w:rFonts w:ascii="Cambria" w:hAnsi="Cambria" w:cs="Cambria" w:eastAsia="Cambria"/>
                      <w:b w:val="0"/>
                      <w:i w:val="0"/>
                      <w:color w:val="1A1A1A"/>
                      <w:sz w:val="22"/>
                      <w:u w:val="none"/>
                    </w:rPr>
                    <w:t xml:space="preserve"> </w:t>
                  </w:r>
                </w:p>
              </w:tc>
            </w:tr>
          </w:tbl>
          <w:p>
            <w:pPr>
              <w:spacing w:before="0" w:after="0" w:line="240" w:lineRule="auto"/>
              <w:rPr>
                <w:rFonts w:ascii="Cambria" w:hAnsi="Cambria" w:cs="Cambria" w:eastAsia="Cambria"/>
                <w:sz w:val="4"/>
                <w:szCs w:val="4"/>
              </w:rPr>
            </w:pPr>
          </w:p>
        </w:tc>
        <w:tc>
          <w:tcPr>
            <w:tcW w:w="5400" w:type="dxa"/>
          </w:tcPr>
          <w:p>
            <w:pPr>
              <w:keepLines w:val="1"/>
              <w:spacing w:before="14" w:after="9" w:line="240" w:lineRule="auto"/>
              <w:ind w:left="893" w:hanging="403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 xml:space="preserve">b. Show correct work by rewriting Zuri’s ordered pairs with the input first.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/>
            </w: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 xml:space="preserve"/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/>
            </w:r>
          </w:p>
          <w:tbl>
            <w:tblPr>
              <w:tblW w:w="5400" w:type="dxa"/>
              <w:jc w:val="left"/>
              <w:tblBorders>
                <w:top w:val="single" w:sz="6" w:space="0" w:color="9AA0A6"/>
                <w:left w:val="single" w:sz="6" w:space="0" w:color="9AA0A6"/>
                <w:bottom w:val="single" w:sz="6" w:space="0" w:color="9AA0A6"/>
                <w:right w:val="single" w:sz="6" w:space="0" w:color="9AA0A6"/>
                <w:insideH w:val="nil"/>
                <w:insideV w:val="nil"/>
              </w:tblBorders>
              <w:tblLayout w:type="fixed"/>
              <w:tblCellMar>
                <w:top w:w="60" w:type="dxa"/>
                <w:left w:w="120" w:type="dxa"/>
                <w:bottom w:w="60" w:type="dxa"/>
                <w:right w:w="120" w:type="dxa"/>
              </w:tblCellMar>
              <w:tblLook w:firstColumn="1" w:firstRow="1" w:lastColumn="0" w:lastRow="0" w:noHBand="0" w:noVBand="1" w:val="04A0"/>
            </w:tblPr>
            <w:tblGrid>
              <w:gridCol w:w="5400"/>
            </w:tblGrid>
            <w:tr>
              <w:trPr>
                <w:cantSplit/>
                <w:trHeight w:val="420" w:hRule="atLeast"/>
              </w:trPr>
              <w:tc>
                <w:tcPr>
                  <w:tcW w:type="dxa" w:w="5400"/>
                  <w:vAlign w:val="top"/>
                </w:tcPr>
                <w:p>
                  <w:pPr>
                    <w:keepLines w:val="1"/>
                    <w:spacing w:after="0" w:line="240" w:lineRule="auto"/>
                  </w:pPr>
                  <w:r>
                    <w:rPr>
                      <w:rFonts w:ascii="Cambria" w:hAnsi="Cambria" w:cs="Cambria" w:eastAsia="Cambria"/>
                      <w:sz w:val="22"/>
                      <w:szCs w:val="22"/>
                    </w:rPr>
                  </w:r>
                  <w:r>
                    <w:rPr>
                      <w:rFonts w:ascii="Cambria" w:hAnsi="Cambria" w:cs="Cambria" w:eastAsia="Cambria"/>
                      <w:b w:val="0"/>
                      <w:i/>
                      <w:color w:val="5A5F66"/>
                      <w:sz w:val="22"/>
                      <w:u w:val="none"/>
                    </w:rPr>
                    <w:t>Show the correct work.</w:t>
                  </w:r>
                </w:p>
              </w:tc>
            </w:tr>
          </w:tbl>
          <w:p>
            <w:pPr>
              <w:keepLines w:val="1"/>
              <w:tabs>
                <w:tab w:pos="5150" w:val="right" w:leader="underscore"/>
              </w:tabs>
              <w:spacing w:before="20" w:after="15" w:line="240" w:lineRule="auto"/>
              <w:ind w:left="490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 xml:space="preserve">Correct answer 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ab/>
            </w:r>
          </w:p>
        </w:tc>
      </w:tr>
    </w:tbl>
    <w:p>
      <w:pPr>
        <w:keepNext/>
        <w:pBdr>
          <w:bottom w:val="single" w:sz="8" w:space="3" w:color="003A70"/>
        </w:pBdr>
        <w:tabs>
          <w:tab w:pos="10800" w:val="right"/>
        </w:tabs>
        <w:spacing w:before="30" w:after="15" w:line="240" w:lineRule="auto"/>
      </w:pPr>
      <w:r>
        <w:rPr>
          <w:rFonts w:ascii="Cambria" w:hAnsi="Cambria" w:cs="Cambria" w:eastAsia="Cambria"/>
          <w:b/>
          <w:i w:val="0"/>
          <w:color w:val="003A70"/>
          <w:spacing w:val="14"/>
          <w:sz w:val="22"/>
          <w:u w:val="none"/>
        </w:rPr>
        <w:t>STRETCH YOUR THINKING</w:t>
      </w:r>
      <w:r>
        <w:rPr>
          <w:rFonts w:ascii="Cambria" w:hAnsi="Cambria" w:cs="Cambria" w:eastAsia="Cambria"/>
          <w:b w:val="0"/>
          <w:i/>
          <w:color w:val="5A5F66"/>
          <w:sz w:val="22"/>
          <w:u w:val="none"/>
        </w:rPr>
        <w:tab/>
        <w:t>multi-step reasoning · 8 min</w:t>
      </w:r>
    </w:p>
    <w:tbl>
      <w:tblPr>
        <w:tblW w:w="1080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000"/>
      </w:tblPr>
      <w:tblGrid>
        <w:gridCol w:w="6200"/>
        <w:gridCol w:w="4600"/>
      </w:tblGrid>
      <w:tr>
        <w:trPr>
          <w:cantSplit/>
        </w:trPr>
        <w:tc>
          <w:tcPr>
            <w:tcW w:w="6200" w:type="dxa"/>
            <w:tcMar>
              <w:right w:w="240" w:type="dxa"/>
            </w:tcMar>
          </w:tcPr>
          <w:p>
            <w:pPr>
              <w:keepLines w:val="1"/>
              <w:tabs>
                <w:tab w:pos="490" w:val="left"/>
              </w:tabs>
              <w:spacing w:before="21" w:after="14" w:line="240" w:lineRule="auto"/>
              <w:ind w:left="490" w:hanging="490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>14.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ab/>
            </w: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>Two Services.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>  Service A charges $5 per hour. Service B charges $6 plus $3 per hour.</w:t>
            </w:r>
          </w:p>
          <w:p>
            <w:pPr>
              <w:keepLines w:val="1"/>
              <w:spacing w:before="14" w:after="9" w:line="240" w:lineRule="auto"/>
              <w:ind w:left="893" w:hanging="403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 xml:space="preserve">a. Write three ordered pairs for each service for 1, 2, and 3 hours, with hours first and dollars second.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/>
            </w:r>
          </w:p>
          <w:p>
            <w:pPr>
              <w:keepLines w:val="1"/>
              <w:spacing w:before="14" w:after="9" w:line="240" w:lineRule="auto"/>
              <w:ind w:left="893" w:hanging="403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 xml:space="preserve">b. Compare where the two graphs cross the y-axis.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/>
            </w:r>
          </w:p>
          <w:p>
            <w:pPr>
              <w:keepLines w:val="1"/>
              <w:spacing w:before="14" w:after="9" w:line="240" w:lineRule="auto"/>
              <w:ind w:left="893" w:hanging="403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 xml:space="preserve">c. Determine the number of hours when the two services have the same cost.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/>
            </w:r>
          </w:p>
          <w:tbl>
            <w:tblPr>
              <w:tblW w:w="5960" w:type="dxa"/>
              <w:jc w:val="left"/>
              <w:tblBorders>
                <w:top w:val="single" w:sz="6" w:space="0" w:color="9AA0A6"/>
                <w:left w:val="single" w:sz="6" w:space="0" w:color="9AA0A6"/>
                <w:bottom w:val="single" w:sz="6" w:space="0" w:color="9AA0A6"/>
                <w:right w:val="single" w:sz="6" w:space="0" w:color="9AA0A6"/>
                <w:insideH w:val="nil"/>
                <w:insideV w:val="nil"/>
              </w:tblBorders>
              <w:tblLayout w:type="fixed"/>
              <w:tblCellMar>
                <w:top w:w="60" w:type="dxa"/>
                <w:left w:w="120" w:type="dxa"/>
                <w:bottom w:w="60" w:type="dxa"/>
                <w:right w:w="120" w:type="dxa"/>
              </w:tblCellMar>
              <w:tblLook w:firstColumn="1" w:firstRow="1" w:lastColumn="0" w:lastRow="0" w:noHBand="0" w:noVBand="1" w:val="04A0"/>
            </w:tblPr>
            <w:tblGrid>
              <w:gridCol w:w="5959"/>
            </w:tblGrid>
            <w:tr>
              <w:trPr>
                <w:trHeight w:val="420" w:hRule="atLeast"/>
              </w:trPr>
              <w:tc>
                <w:tcPr>
                  <w:tcW w:type="dxa" w:w="5959"/>
                  <w:vAlign w:val="top"/>
                </w:tcPr>
                <w:p>
                  <w:pPr>
                    <w:keepLines w:val="1"/>
                    <w:spacing w:after="0" w:line="240" w:lineRule="auto"/>
                  </w:pPr>
                  <w:r>
                    <w:rPr>
                      <w:rFonts w:ascii="Cambria" w:hAnsi="Cambria" w:cs="Cambria" w:eastAsia="Cambria"/>
                      <w:sz w:val="22"/>
                      <w:szCs w:val="22"/>
                    </w:rPr>
                    <w:t>Show your work.</w:t>
                  </w:r>
                </w:p>
              </w:tc>
            </w:tr>
          </w:tbl>
          <w:p>
            <w:pPr>
              <w:keepLines w:val="1"/>
              <w:tabs>
                <w:tab w:pos="5710" w:val="right" w:leader="underscore"/>
              </w:tabs>
              <w:spacing w:before="20" w:after="15" w:line="240" w:lineRule="auto"/>
              <w:ind w:left="490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 xml:space="preserve">Answer 	  both sets of ordered pairs, the y-axis comparison, and the tie point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ab/>
            </w:r>
            <w:r>
              <w:rPr>
                <w:rFonts w:ascii="Cambria" w:hAnsi="Cambria" w:cs="Cambria" w:eastAsia="Cambria"/>
                <w:b w:val="0"/>
                <w:i w:val="0"/>
                <w:color w:val="5A5F66"/>
                <w:sz w:val="22"/>
                <w:u w:val="none"/>
              </w:rPr>
              <w:t xml:space="preserve"/>
            </w:r>
          </w:p>
        </w:tc>
        <w:tc>
          <w:tcPr>
            <w:tcW w:w="4600" w:type="dxa"/>
          </w:tcPr>
          <w:p>
            <w:pPr>
              <w:keepLines w:val="1"/>
              <w:spacing w:before="14" w:after="9" w:line="240" w:lineRule="auto"/>
              <w:ind w:left="893" w:hanging="403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 xml:space="preserve">d. Graph both services.  Use the same coordinate plane for Service A and Service B. Draw and label each line.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/>
            </w:r>
          </w:p>
          <w:p>
            <w:pPr>
              <w:spacing w:before="14" w:after="21"/>
              <w:jc w:val="center"/>
            </w:pPr>
            <w:r>
              <w:rPr>
                <w:rFonts w:ascii="Cambria" w:hAnsi="Cambria" w:cs="Cambria" w:eastAsia="Cambria"/>
                <w:sz w:val="22"/>
                <w:szCs w:val="22"/>
              </w:rPr>
              <w:drawing>
                <wp:inline xmlns:a="http://schemas.openxmlformats.org/drawingml/2006/main" xmlns:pic="http://schemas.openxmlformats.org/drawingml/2006/picture">
                  <wp:extent cx="2023341" cy="1920240"/>
                  <wp:docPr id="5" name="coord-2f29826d240df4d7.png" descr="Blank working grid for this problem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coord-2f29826d240df4d7.png"/>
                          <pic:cNvPicPr/>
                        </pic:nvPicPr>
                        <pic:blipFill>
                          <a:blip r:embed="rId1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23341" cy="192024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keepNext/>
        <w:pBdr>
          <w:bottom w:val="single" w:sz="8" w:space="3" w:color="003A70"/>
        </w:pBdr>
        <w:tabs>
          <w:tab w:pos="10800" w:val="right"/>
        </w:tabs>
        <w:spacing w:before="30" w:after="15" w:line="240" w:lineRule="auto"/>
      </w:pPr>
      <w:r>
        <w:rPr>
          <w:rFonts w:ascii="Cambria" w:hAnsi="Cambria" w:cs="Cambria" w:eastAsia="Cambria"/>
          <w:b/>
          <w:i w:val="0"/>
          <w:color w:val="003A70"/>
          <w:spacing w:val="14"/>
          <w:sz w:val="22"/>
          <w:u w:val="none"/>
        </w:rPr>
        <w:t>TEST PRACTICE</w:t>
      </w:r>
      <w:r>
        <w:rPr>
          <w:rFonts w:ascii="Cambria" w:hAnsi="Cambria" w:cs="Cambria" w:eastAsia="Cambria"/>
          <w:b w:val="0"/>
          <w:i/>
          <w:color w:val="5A5F66"/>
          <w:sz w:val="22"/>
          <w:u w:val="none"/>
        </w:rPr>
        <w:tab/>
        <w:t>multiple choice · fill one box · 6 min</w:t>
      </w:r>
    </w:p>
    <w:tbl>
      <w:tblPr>
        <w:tblW w:w="1080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000"/>
      </w:tblPr>
      <w:tblGrid>
        <w:gridCol w:w="5400"/>
        <w:gridCol w:w="5400"/>
      </w:tblGrid>
      <w:tr>
        <w:trPr>
          <w:cantSplit/>
        </w:trPr>
        <w:tc>
          <w:tcPr>
            <w:tcW w:w="5400" w:type="dxa"/>
            <w:tcMar>
              <w:right w:w="240" w:type="dxa"/>
            </w:tcMar>
          </w:tcPr>
          <w:p>
            <w:pPr>
              <w:keepLines w:val="1"/>
              <w:tabs>
                <w:tab w:pos="490" w:val="left"/>
              </w:tabs>
              <w:spacing w:before="21" w:after="14" w:line="240" w:lineRule="auto"/>
              <w:ind w:left="490" w:hanging="490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>15.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ab/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>A table row of x = 4, y = 20 becomes the pair —</w:t>
            </w:r>
          </w:p>
          <w:tbl>
            <w:tblPr>
              <w:tblW w:w="5160" w:type="dxa"/>
              <w:jc w:val="left"/>
              <w:tblBorders>
                <w:top w:val="single" w:sz="6" w:space="0" w:color="9AA0A6"/>
                <w:left w:val="single" w:sz="6" w:space="0" w:color="9AA0A6"/>
                <w:bottom w:val="single" w:sz="6" w:space="0" w:color="9AA0A6"/>
                <w:right w:val="single" w:sz="6" w:space="0" w:color="9AA0A6"/>
                <w:insideH w:val="nil"/>
                <w:insideV w:val="single" w:sz="6" w:space="0" w:color="9AA0A6"/>
              </w:tblBorders>
              <w:tblLayout w:type="fixed"/>
              <w:tblCellMar>
                <w:top w:w="60" w:type="dxa"/>
                <w:left w:w="80" w:type="dxa"/>
                <w:bottom w:w="60" w:type="dxa"/>
                <w:right w:w="80" w:type="dxa"/>
              </w:tblCellMar>
              <w:tblLook w:firstColumn="1" w:firstRow="1" w:lastColumn="0" w:lastRow="0" w:noHBand="0" w:noVBand="1" w:val="04A0"/>
            </w:tblPr>
            <w:tblGrid>
              <w:gridCol w:w="1290"/>
              <w:gridCol w:w="1290"/>
              <w:gridCol w:w="1290"/>
              <w:gridCol w:w="1290"/>
            </w:tblGrid>
            <w:tr>
              <w:trPr>
                <w:cantSplit/>
              </w:trPr>
              <w:tc>
                <w:tcPr>
                  <w:tcW w:type="dxa" w:w="1290"/>
                  <w:vAlign w:val="center"/>
                </w:tcPr>
                <w:p>
                  <w:pPr>
                    <w:spacing w:before="0" w:after="0" w:line="240" w:lineRule="auto"/>
                    <w:jc w:val="left"/>
                  </w:pPr>
                  <w:r>
                    <w:rPr>
                      <w:rFonts w:ascii="Cambria" w:hAnsi="Cambria" w:cs="Cambria" w:eastAsia="Cambria"/>
                      <w:sz w:val="20"/>
                      <w:szCs w:val="20"/>
                    </w:rPr>
                  </w:r>
                  <w:r>
                    <w:rPr>
                      <w:rFonts w:ascii="Arial" w:hAnsi="Arial" w:cs="Arial" w:eastAsia="Arial"/>
                      <w:b w:val="0"/>
                      <w:i w:val="0"/>
                      <w:color w:val="1A1A1A"/>
                      <w:sz w:val="20"/>
                      <w:szCs w:val="20"/>
                      <w:u w:val="none"/>
                    </w:rPr>
                    <w:t xml:space="preserve">□</w:t>
                  </w:r>
                  <w:r>
                    <w:rPr>
                      <w:rFonts w:ascii="Cambria" w:hAnsi="Cambria" w:cs="Cambria" w:eastAsia="Cambria"/>
                      <w:b w:val="0"/>
                      <w:i w:val="0"/>
                      <w:color w:val="1A1A1A"/>
                      <w:sz w:val="20"/>
                      <w:u w:val="none"/>
                    </w:rPr>
                    <w:t xml:space="preserve">  A.  (24, 0)</w:t>
                  </w:r>
                </w:p>
              </w:tc>
              <w:tc>
                <w:tcPr>
                  <w:tcW w:type="dxa" w:w="1290"/>
                  <w:vAlign w:val="center"/>
                </w:tcPr>
                <w:p>
                  <w:pPr>
                    <w:spacing w:before="0" w:after="0" w:line="240" w:lineRule="auto"/>
                    <w:jc w:val="left"/>
                  </w:pPr>
                  <w:r>
                    <w:rPr>
                      <w:rFonts w:ascii="Cambria" w:hAnsi="Cambria" w:cs="Cambria" w:eastAsia="Cambria"/>
                      <w:sz w:val="20"/>
                      <w:szCs w:val="20"/>
                    </w:rPr>
                  </w:r>
                  <w:r>
                    <w:rPr>
                      <w:rFonts w:ascii="Arial" w:hAnsi="Arial" w:cs="Arial" w:eastAsia="Arial"/>
                      <w:b w:val="0"/>
                      <w:i w:val="0"/>
                      <w:color w:val="1A1A1A"/>
                      <w:sz w:val="20"/>
                      <w:szCs w:val="20"/>
                      <w:u w:val="none"/>
                    </w:rPr>
                    <w:t xml:space="preserve">□</w:t>
                  </w:r>
                  <w:r>
                    <w:rPr>
                      <w:rFonts w:ascii="Cambria" w:hAnsi="Cambria" w:cs="Cambria" w:eastAsia="Cambria"/>
                      <w:b w:val="0"/>
                      <w:i w:val="0"/>
                      <w:color w:val="1A1A1A"/>
                      <w:sz w:val="20"/>
                      <w:u w:val="none"/>
                    </w:rPr>
                    <w:t xml:space="preserve">  B.  (20, 4)</w:t>
                  </w:r>
                </w:p>
              </w:tc>
              <w:tc>
                <w:tcPr>
                  <w:tcW w:type="dxa" w:w="1290"/>
                  <w:vAlign w:val="center"/>
                </w:tcPr>
                <w:p>
                  <w:pPr>
                    <w:spacing w:before="0" w:after="0" w:line="240" w:lineRule="auto"/>
                    <w:jc w:val="left"/>
                  </w:pPr>
                  <w:r>
                    <w:rPr>
                      <w:rFonts w:ascii="Cambria" w:hAnsi="Cambria" w:cs="Cambria" w:eastAsia="Cambria"/>
                      <w:sz w:val="20"/>
                      <w:szCs w:val="20"/>
                    </w:rPr>
                  </w:r>
                  <w:r>
                    <w:rPr>
                      <w:rFonts w:ascii="Arial" w:hAnsi="Arial" w:cs="Arial" w:eastAsia="Arial"/>
                      <w:b w:val="0"/>
                      <w:i w:val="0"/>
                      <w:color w:val="1A1A1A"/>
                      <w:sz w:val="20"/>
                      <w:szCs w:val="20"/>
                      <w:u w:val="none"/>
                    </w:rPr>
                    <w:t xml:space="preserve">□</w:t>
                  </w:r>
                  <w:r>
                    <w:rPr>
                      <w:rFonts w:ascii="Cambria" w:hAnsi="Cambria" w:cs="Cambria" w:eastAsia="Cambria"/>
                      <w:b w:val="0"/>
                      <w:i w:val="0"/>
                      <w:color w:val="1A1A1A"/>
                      <w:sz w:val="20"/>
                      <w:u w:val="none"/>
                    </w:rPr>
                    <w:t xml:space="preserve">  C.  (4, 4)</w:t>
                  </w:r>
                </w:p>
              </w:tc>
              <w:tc>
                <w:tcPr>
                  <w:tcW w:type="dxa" w:w="1290"/>
                  <w:vAlign w:val="center"/>
                </w:tcPr>
                <w:p>
                  <w:pPr>
                    <w:spacing w:before="0" w:after="0" w:line="240" w:lineRule="auto"/>
                    <w:jc w:val="left"/>
                  </w:pPr>
                  <w:r>
                    <w:rPr>
                      <w:rFonts w:ascii="Cambria" w:hAnsi="Cambria" w:cs="Cambria" w:eastAsia="Cambria"/>
                      <w:sz w:val="20"/>
                      <w:szCs w:val="20"/>
                    </w:rPr>
                  </w:r>
                  <w:r>
                    <w:rPr>
                      <w:rFonts w:ascii="Arial" w:hAnsi="Arial" w:cs="Arial" w:eastAsia="Arial"/>
                      <w:b w:val="0"/>
                      <w:i w:val="0"/>
                      <w:color w:val="1A1A1A"/>
                      <w:sz w:val="20"/>
                      <w:szCs w:val="20"/>
                      <w:u w:val="none"/>
                    </w:rPr>
                    <w:t xml:space="preserve">□</w:t>
                  </w:r>
                  <w:r>
                    <w:rPr>
                      <w:rFonts w:ascii="Cambria" w:hAnsi="Cambria" w:cs="Cambria" w:eastAsia="Cambria"/>
                      <w:b w:val="0"/>
                      <w:i w:val="0"/>
                      <w:color w:val="1A1A1A"/>
                      <w:sz w:val="20"/>
                      <w:u w:val="none"/>
                    </w:rPr>
                    <w:t xml:space="preserve">  D.  (4, 20)</w:t>
                  </w:r>
                </w:p>
              </w:tc>
            </w:tr>
          </w:tbl>
          <w:p>
            <w:pPr>
              <w:spacing w:before="0" w:after="0" w:line="240" w:lineRule="auto"/>
              <w:rPr>
                <w:rFonts w:ascii="Cambria" w:hAnsi="Cambria" w:cs="Cambria" w:eastAsia="Cambria"/>
                <w:sz w:val="4"/>
                <w:szCs w:val="4"/>
              </w:rPr>
            </w:pPr>
          </w:p>
        </w:tc>
        <w:tc>
          <w:tcPr>
            <w:tcW w:w="5400" w:type="dxa"/>
          </w:tcPr>
          <w:p>
            <w:pPr>
              <w:keepLines w:val="1"/>
              <w:tabs>
                <w:tab w:pos="490" w:val="left"/>
              </w:tabs>
              <w:spacing w:before="21" w:after="14" w:line="240" w:lineRule="auto"/>
              <w:ind w:left="490" w:hanging="490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>16.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ab/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>Points from a constant rate form a —</w:t>
            </w:r>
          </w:p>
          <w:tbl>
            <w:tblPr>
              <w:tblW w:w="5400" w:type="dxa"/>
              <w:jc w:val="left"/>
              <w:tblBorders>
                <w:top w:val="single" w:sz="6" w:space="0" w:color="9AA0A6"/>
                <w:left w:val="single" w:sz="6" w:space="0" w:color="9AA0A6"/>
                <w:bottom w:val="single" w:sz="6" w:space="0" w:color="9AA0A6"/>
                <w:right w:val="single" w:sz="6" w:space="0" w:color="9AA0A6"/>
                <w:insideH w:val="nil"/>
                <w:insideV w:val="single" w:sz="6" w:space="0" w:color="9AA0A6"/>
              </w:tblBorders>
              <w:tblLayout w:type="fixed"/>
              <w:tblCellMar>
                <w:top w:w="60" w:type="dxa"/>
                <w:left w:w="80" w:type="dxa"/>
                <w:bottom w:w="60" w:type="dxa"/>
                <w:right w:w="80" w:type="dxa"/>
              </w:tblCellMar>
              <w:tblLook w:firstColumn="1" w:firstRow="1" w:lastColumn="0" w:lastRow="0" w:noHBand="0" w:noVBand="1" w:val="04A0"/>
            </w:tblPr>
            <w:tblGrid>
              <w:gridCol w:w="1350"/>
              <w:gridCol w:w="1350"/>
              <w:gridCol w:w="1350"/>
              <w:gridCol w:w="1350"/>
            </w:tblGrid>
            <w:tr>
              <w:trPr>
                <w:cantSplit/>
              </w:trPr>
              <w:tc>
                <w:tcPr>
                  <w:tcW w:type="dxa" w:w="1350"/>
                  <w:vAlign w:val="center"/>
                </w:tcPr>
                <w:p>
                  <w:pPr>
                    <w:spacing w:before="0" w:after="0" w:line="240" w:lineRule="auto"/>
                    <w:jc w:val="left"/>
                  </w:pPr>
                  <w:r>
                    <w:rPr>
                      <w:rFonts w:ascii="Cambria" w:hAnsi="Cambria" w:cs="Cambria" w:eastAsia="Cambria"/>
                      <w:sz w:val="20"/>
                      <w:szCs w:val="20"/>
                    </w:rPr>
                  </w:r>
                  <w:r>
                    <w:rPr>
                      <w:rFonts w:ascii="Arial" w:hAnsi="Arial" w:cs="Arial" w:eastAsia="Arial"/>
                      <w:b w:val="0"/>
                      <w:i w:val="0"/>
                      <w:color w:val="1A1A1A"/>
                      <w:sz w:val="20"/>
                      <w:szCs w:val="20"/>
                      <w:u w:val="none"/>
                    </w:rPr>
                    <w:t xml:space="preserve">□</w:t>
                  </w:r>
                  <w:r>
                    <w:rPr>
                      <w:rFonts w:ascii="Cambria" w:hAnsi="Cambria" w:cs="Cambria" w:eastAsia="Cambria"/>
                      <w:b w:val="0"/>
                      <w:i w:val="0"/>
                      <w:color w:val="1A1A1A"/>
                      <w:sz w:val="20"/>
                      <w:u w:val="none"/>
                    </w:rPr>
                    <w:t xml:space="preserve">  A.  straight line</w:t>
                  </w:r>
                </w:p>
              </w:tc>
              <w:tc>
                <w:tcPr>
                  <w:tcW w:type="dxa" w:w="1350"/>
                  <w:vAlign w:val="center"/>
                </w:tcPr>
                <w:p>
                  <w:pPr>
                    <w:spacing w:before="0" w:after="0" w:line="240" w:lineRule="auto"/>
                    <w:jc w:val="left"/>
                  </w:pPr>
                  <w:r>
                    <w:rPr>
                      <w:rFonts w:ascii="Cambria" w:hAnsi="Cambria" w:cs="Cambria" w:eastAsia="Cambria"/>
                      <w:sz w:val="20"/>
                      <w:szCs w:val="20"/>
                    </w:rPr>
                  </w:r>
                  <w:r>
                    <w:rPr>
                      <w:rFonts w:ascii="Arial" w:hAnsi="Arial" w:cs="Arial" w:eastAsia="Arial"/>
                      <w:b w:val="0"/>
                      <w:i w:val="0"/>
                      <w:color w:val="1A1A1A"/>
                      <w:sz w:val="20"/>
                      <w:szCs w:val="20"/>
                      <w:u w:val="none"/>
                    </w:rPr>
                    <w:t xml:space="preserve">□</w:t>
                  </w:r>
                  <w:r>
                    <w:rPr>
                      <w:rFonts w:ascii="Cambria" w:hAnsi="Cambria" w:cs="Cambria" w:eastAsia="Cambria"/>
                      <w:b w:val="0"/>
                      <w:i w:val="0"/>
                      <w:color w:val="1A1A1A"/>
                      <w:sz w:val="20"/>
                      <w:u w:val="none"/>
                    </w:rPr>
                    <w:t xml:space="preserve">  B.  circle</w:t>
                  </w:r>
                </w:p>
              </w:tc>
              <w:tc>
                <w:tcPr>
                  <w:tcW w:type="dxa" w:w="1350"/>
                  <w:vAlign w:val="center"/>
                </w:tcPr>
                <w:p>
                  <w:pPr>
                    <w:spacing w:before="0" w:after="0" w:line="240" w:lineRule="auto"/>
                    <w:jc w:val="left"/>
                  </w:pPr>
                  <w:r>
                    <w:rPr>
                      <w:rFonts w:ascii="Cambria" w:hAnsi="Cambria" w:cs="Cambria" w:eastAsia="Cambria"/>
                      <w:sz w:val="20"/>
                      <w:szCs w:val="20"/>
                    </w:rPr>
                  </w:r>
                  <w:r>
                    <w:rPr>
                      <w:rFonts w:ascii="Arial" w:hAnsi="Arial" w:cs="Arial" w:eastAsia="Arial"/>
                      <w:b w:val="0"/>
                      <w:i w:val="0"/>
                      <w:color w:val="1A1A1A"/>
                      <w:sz w:val="20"/>
                      <w:szCs w:val="20"/>
                      <w:u w:val="none"/>
                    </w:rPr>
                    <w:t xml:space="preserve">□</w:t>
                  </w:r>
                  <w:r>
                    <w:rPr>
                      <w:rFonts w:ascii="Cambria" w:hAnsi="Cambria" w:cs="Cambria" w:eastAsia="Cambria"/>
                      <w:b w:val="0"/>
                      <w:i w:val="0"/>
                      <w:color w:val="1A1A1A"/>
                      <w:sz w:val="20"/>
                      <w:u w:val="none"/>
                    </w:rPr>
                    <w:t xml:space="preserve">  C.  curve</w:t>
                  </w:r>
                </w:p>
              </w:tc>
              <w:tc>
                <w:tcPr>
                  <w:tcW w:type="dxa" w:w="1350"/>
                  <w:vAlign w:val="center"/>
                </w:tcPr>
                <w:p>
                  <w:pPr>
                    <w:spacing w:before="0" w:after="0" w:line="240" w:lineRule="auto"/>
                    <w:jc w:val="left"/>
                  </w:pPr>
                  <w:r>
                    <w:rPr>
                      <w:rFonts w:ascii="Cambria" w:hAnsi="Cambria" w:cs="Cambria" w:eastAsia="Cambria"/>
                      <w:sz w:val="20"/>
                      <w:szCs w:val="20"/>
                    </w:rPr>
                  </w:r>
                  <w:r>
                    <w:rPr>
                      <w:rFonts w:ascii="Arial" w:hAnsi="Arial" w:cs="Arial" w:eastAsia="Arial"/>
                      <w:b w:val="0"/>
                      <w:i w:val="0"/>
                      <w:color w:val="1A1A1A"/>
                      <w:sz w:val="20"/>
                      <w:szCs w:val="20"/>
                      <w:u w:val="none"/>
                    </w:rPr>
                    <w:t xml:space="preserve">□</w:t>
                  </w:r>
                  <w:r>
                    <w:rPr>
                      <w:rFonts w:ascii="Cambria" w:hAnsi="Cambria" w:cs="Cambria" w:eastAsia="Cambria"/>
                      <w:b w:val="0"/>
                      <w:i w:val="0"/>
                      <w:color w:val="1A1A1A"/>
                      <w:sz w:val="20"/>
                      <w:u w:val="none"/>
                    </w:rPr>
                    <w:t xml:space="preserve">  D.  square</w:t>
                  </w:r>
                </w:p>
              </w:tc>
            </w:tr>
          </w:tbl>
          <w:p>
            <w:pPr>
              <w:spacing w:before="0" w:after="0" w:line="240" w:lineRule="auto"/>
              <w:rPr>
                <w:rFonts w:ascii="Cambria" w:hAnsi="Cambria" w:cs="Cambria" w:eastAsia="Cambria"/>
                <w:sz w:val="4"/>
                <w:szCs w:val="4"/>
              </w:rPr>
            </w:pPr>
          </w:p>
        </w:tc>
      </w:tr>
    </w:tbl>
    <w:p>
      <w:pPr>
        <w:spacing w:before="0" w:after="0" w:line="240" w:lineRule="auto"/>
        <w:rPr>
          <w:rFonts w:ascii="Cambria" w:hAnsi="Cambria" w:cs="Cambria" w:eastAsia="Cambria"/>
          <w:sz w:val="4"/>
          <w:szCs w:val="4"/>
        </w:rPr>
      </w:pPr>
    </w:p>
    <w:tbl>
      <w:tblPr>
        <w:tblW w:w="1080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000"/>
      </w:tblPr>
      <w:tblGrid>
        <w:gridCol w:w="5400"/>
        <w:gridCol w:w="5400"/>
      </w:tblGrid>
      <w:tr>
        <w:trPr>
          <w:cantSplit/>
        </w:trPr>
        <w:tc>
          <w:tcPr>
            <w:tcW w:w="5400" w:type="dxa"/>
            <w:tcMar>
              <w:right w:w="240" w:type="dxa"/>
            </w:tcMar>
          </w:tcPr>
          <w:p>
            <w:pPr>
              <w:keepLines w:val="1"/>
              <w:tabs>
                <w:tab w:pos="490" w:val="left"/>
              </w:tabs>
              <w:spacing w:before="21" w:after="14" w:line="240" w:lineRule="auto"/>
              <w:ind w:left="490" w:hanging="490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>17.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ab/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>At $9 per ticket, 3 tickets give the pair —</w:t>
            </w:r>
          </w:p>
          <w:tbl>
            <w:tblPr>
              <w:tblW w:w="5160" w:type="dxa"/>
              <w:jc w:val="left"/>
              <w:tblBorders>
                <w:top w:val="single" w:sz="6" w:space="0" w:color="9AA0A6"/>
                <w:left w:val="single" w:sz="6" w:space="0" w:color="9AA0A6"/>
                <w:bottom w:val="single" w:sz="6" w:space="0" w:color="9AA0A6"/>
                <w:right w:val="single" w:sz="6" w:space="0" w:color="9AA0A6"/>
                <w:insideH w:val="nil"/>
                <w:insideV w:val="single" w:sz="6" w:space="0" w:color="9AA0A6"/>
              </w:tblBorders>
              <w:tblLayout w:type="fixed"/>
              <w:tblCellMar>
                <w:top w:w="60" w:type="dxa"/>
                <w:left w:w="80" w:type="dxa"/>
                <w:bottom w:w="60" w:type="dxa"/>
                <w:right w:w="80" w:type="dxa"/>
              </w:tblCellMar>
              <w:tblLook w:firstColumn="1" w:firstRow="1" w:lastColumn="0" w:lastRow="0" w:noHBand="0" w:noVBand="1" w:val="04A0"/>
            </w:tblPr>
            <w:tblGrid>
              <w:gridCol w:w="1290"/>
              <w:gridCol w:w="1290"/>
              <w:gridCol w:w="1290"/>
              <w:gridCol w:w="1290"/>
            </w:tblGrid>
            <w:tr>
              <w:trPr>
                <w:cantSplit/>
              </w:trPr>
              <w:tc>
                <w:tcPr>
                  <w:tcW w:type="dxa" w:w="1290"/>
                  <w:vAlign w:val="center"/>
                </w:tcPr>
                <w:p>
                  <w:pPr>
                    <w:spacing w:before="0" w:after="0" w:line="240" w:lineRule="auto"/>
                    <w:jc w:val="left"/>
                  </w:pPr>
                  <w:r>
                    <w:rPr>
                      <w:rFonts w:ascii="Cambria" w:hAnsi="Cambria" w:cs="Cambria" w:eastAsia="Cambria"/>
                      <w:sz w:val="20"/>
                      <w:szCs w:val="20"/>
                    </w:rPr>
                  </w:r>
                  <w:r>
                    <w:rPr>
                      <w:rFonts w:ascii="Arial" w:hAnsi="Arial" w:cs="Arial" w:eastAsia="Arial"/>
                      <w:b w:val="0"/>
                      <w:i w:val="0"/>
                      <w:color w:val="1A1A1A"/>
                      <w:sz w:val="20"/>
                      <w:szCs w:val="20"/>
                      <w:u w:val="none"/>
                    </w:rPr>
                    <w:t xml:space="preserve">□</w:t>
                  </w:r>
                  <w:r>
                    <w:rPr>
                      <w:rFonts w:ascii="Cambria" w:hAnsi="Cambria" w:cs="Cambria" w:eastAsia="Cambria"/>
                      <w:b w:val="0"/>
                      <w:i w:val="0"/>
                      <w:color w:val="1A1A1A"/>
                      <w:sz w:val="20"/>
                      <w:u w:val="none"/>
                    </w:rPr>
                    <w:t xml:space="preserve">  A.  (27, 3)</w:t>
                  </w:r>
                </w:p>
              </w:tc>
              <w:tc>
                <w:tcPr>
                  <w:tcW w:type="dxa" w:w="1290"/>
                  <w:vAlign w:val="center"/>
                </w:tcPr>
                <w:p>
                  <w:pPr>
                    <w:spacing w:before="0" w:after="0" w:line="240" w:lineRule="auto"/>
                    <w:jc w:val="left"/>
                  </w:pPr>
                  <w:r>
                    <w:rPr>
                      <w:rFonts w:ascii="Cambria" w:hAnsi="Cambria" w:cs="Cambria" w:eastAsia="Cambria"/>
                      <w:sz w:val="20"/>
                      <w:szCs w:val="20"/>
                    </w:rPr>
                  </w:r>
                  <w:r>
                    <w:rPr>
                      <w:rFonts w:ascii="Arial" w:hAnsi="Arial" w:cs="Arial" w:eastAsia="Arial"/>
                      <w:b w:val="0"/>
                      <w:i w:val="0"/>
                      <w:color w:val="1A1A1A"/>
                      <w:sz w:val="20"/>
                      <w:szCs w:val="20"/>
                      <w:u w:val="none"/>
                    </w:rPr>
                    <w:t xml:space="preserve">□</w:t>
                  </w:r>
                  <w:r>
                    <w:rPr>
                      <w:rFonts w:ascii="Cambria" w:hAnsi="Cambria" w:cs="Cambria" w:eastAsia="Cambria"/>
                      <w:b w:val="0"/>
                      <w:i w:val="0"/>
                      <w:color w:val="1A1A1A"/>
                      <w:sz w:val="20"/>
                      <w:u w:val="none"/>
                    </w:rPr>
                    <w:t xml:space="preserve">  B.  (3, 27)</w:t>
                  </w:r>
                </w:p>
              </w:tc>
              <w:tc>
                <w:tcPr>
                  <w:tcW w:type="dxa" w:w="1290"/>
                  <w:vAlign w:val="center"/>
                </w:tcPr>
                <w:p>
                  <w:pPr>
                    <w:spacing w:before="0" w:after="0" w:line="240" w:lineRule="auto"/>
                    <w:jc w:val="left"/>
                  </w:pPr>
                  <w:r>
                    <w:rPr>
                      <w:rFonts w:ascii="Cambria" w:hAnsi="Cambria" w:cs="Cambria" w:eastAsia="Cambria"/>
                      <w:sz w:val="20"/>
                      <w:szCs w:val="20"/>
                    </w:rPr>
                  </w:r>
                  <w:r>
                    <w:rPr>
                      <w:rFonts w:ascii="Arial" w:hAnsi="Arial" w:cs="Arial" w:eastAsia="Arial"/>
                      <w:b w:val="0"/>
                      <w:i w:val="0"/>
                      <w:color w:val="1A1A1A"/>
                      <w:sz w:val="20"/>
                      <w:szCs w:val="20"/>
                      <w:u w:val="none"/>
                    </w:rPr>
                    <w:t xml:space="preserve">□</w:t>
                  </w:r>
                  <w:r>
                    <w:rPr>
                      <w:rFonts w:ascii="Cambria" w:hAnsi="Cambria" w:cs="Cambria" w:eastAsia="Cambria"/>
                      <w:b w:val="0"/>
                      <w:i w:val="0"/>
                      <w:color w:val="1A1A1A"/>
                      <w:sz w:val="20"/>
                      <w:u w:val="none"/>
                    </w:rPr>
                    <w:t xml:space="preserve">  C.  (3, 9)</w:t>
                  </w:r>
                </w:p>
              </w:tc>
              <w:tc>
                <w:tcPr>
                  <w:tcW w:type="dxa" w:w="1290"/>
                  <w:vAlign w:val="center"/>
                </w:tcPr>
                <w:p>
                  <w:pPr>
                    <w:spacing w:before="0" w:after="0" w:line="240" w:lineRule="auto"/>
                    <w:jc w:val="left"/>
                  </w:pPr>
                  <w:r>
                    <w:rPr>
                      <w:rFonts w:ascii="Cambria" w:hAnsi="Cambria" w:cs="Cambria" w:eastAsia="Cambria"/>
                      <w:sz w:val="20"/>
                      <w:szCs w:val="20"/>
                    </w:rPr>
                  </w:r>
                  <w:r>
                    <w:rPr>
                      <w:rFonts w:ascii="Arial" w:hAnsi="Arial" w:cs="Arial" w:eastAsia="Arial"/>
                      <w:b w:val="0"/>
                      <w:i w:val="0"/>
                      <w:color w:val="1A1A1A"/>
                      <w:sz w:val="20"/>
                      <w:szCs w:val="20"/>
                      <w:u w:val="none"/>
                    </w:rPr>
                    <w:t xml:space="preserve">□</w:t>
                  </w:r>
                  <w:r>
                    <w:rPr>
                      <w:rFonts w:ascii="Cambria" w:hAnsi="Cambria" w:cs="Cambria" w:eastAsia="Cambria"/>
                      <w:b w:val="0"/>
                      <w:i w:val="0"/>
                      <w:color w:val="1A1A1A"/>
                      <w:sz w:val="20"/>
                      <w:u w:val="none"/>
                    </w:rPr>
                    <w:t xml:space="preserve">  D.  (9, 3)</w:t>
                  </w:r>
                </w:p>
              </w:tc>
            </w:tr>
          </w:tbl>
          <w:p>
            <w:pPr>
              <w:spacing w:before="0" w:after="0" w:line="240" w:lineRule="auto"/>
              <w:rPr>
                <w:rFonts w:ascii="Cambria" w:hAnsi="Cambria" w:cs="Cambria" w:eastAsia="Cambria"/>
                <w:sz w:val="4"/>
                <w:szCs w:val="4"/>
              </w:rPr>
            </w:pPr>
          </w:p>
        </w:tc>
        <w:tc>
          <w:tcPr>
            <w:tcW w:w="5400" w:type="dxa"/>
          </w:tcPr>
          <w:p>
            <w:pPr>
              <w:keepLines w:val="1"/>
              <w:tabs>
                <w:tab w:pos="490" w:val="left"/>
              </w:tabs>
              <w:spacing w:before="21" w:after="14" w:line="240" w:lineRule="auto"/>
              <w:ind w:left="490" w:hanging="490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>18.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ab/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>The first column of a table gives the —</w:t>
            </w:r>
          </w:p>
          <w:tbl>
            <w:tblPr>
              <w:tblW w:w="5400" w:type="dxa"/>
              <w:jc w:val="left"/>
              <w:tblBorders>
                <w:top w:val="single" w:sz="6" w:space="0" w:color="9AA0A6"/>
                <w:left w:val="single" w:sz="6" w:space="0" w:color="9AA0A6"/>
                <w:bottom w:val="single" w:sz="6" w:space="0" w:color="9AA0A6"/>
                <w:right w:val="single" w:sz="6" w:space="0" w:color="9AA0A6"/>
                <w:insideH w:val="nil"/>
                <w:insideV w:val="single" w:sz="6" w:space="0" w:color="9AA0A6"/>
              </w:tblBorders>
              <w:tblLayout w:type="fixed"/>
              <w:tblCellMar>
                <w:top w:w="60" w:type="dxa"/>
                <w:left w:w="80" w:type="dxa"/>
                <w:bottom w:w="60" w:type="dxa"/>
                <w:right w:w="80" w:type="dxa"/>
              </w:tblCellMar>
              <w:tblLook w:firstColumn="1" w:firstRow="1" w:lastColumn="0" w:lastRow="0" w:noHBand="0" w:noVBand="1" w:val="04A0"/>
            </w:tblPr>
            <w:tblGrid>
              <w:gridCol w:w="1350"/>
              <w:gridCol w:w="1350"/>
              <w:gridCol w:w="1350"/>
              <w:gridCol w:w="1350"/>
            </w:tblGrid>
            <w:tr>
              <w:trPr>
                <w:cantSplit/>
              </w:trPr>
              <w:tc>
                <w:tcPr>
                  <w:tcW w:type="dxa" w:w="1350"/>
                  <w:vAlign w:val="center"/>
                </w:tcPr>
                <w:p>
                  <w:pPr>
                    <w:spacing w:before="0" w:after="0" w:line="240" w:lineRule="auto"/>
                    <w:jc w:val="left"/>
                  </w:pPr>
                  <w:r>
                    <w:rPr>
                      <w:rFonts w:ascii="Cambria" w:hAnsi="Cambria" w:cs="Cambria" w:eastAsia="Cambria"/>
                      <w:sz w:val="20"/>
                      <w:szCs w:val="20"/>
                    </w:rPr>
                  </w:r>
                  <w:r>
                    <w:rPr>
                      <w:rFonts w:ascii="Arial" w:hAnsi="Arial" w:cs="Arial" w:eastAsia="Arial"/>
                      <w:b w:val="0"/>
                      <w:i w:val="0"/>
                      <w:color w:val="1A1A1A"/>
                      <w:sz w:val="20"/>
                      <w:szCs w:val="20"/>
                      <w:u w:val="none"/>
                    </w:rPr>
                    <w:t xml:space="preserve">□</w:t>
                  </w:r>
                  <w:r>
                    <w:rPr>
                      <w:rFonts w:ascii="Cambria" w:hAnsi="Cambria" w:cs="Cambria" w:eastAsia="Cambria"/>
                      <w:b w:val="0"/>
                      <w:i w:val="0"/>
                      <w:color w:val="1A1A1A"/>
                      <w:sz w:val="20"/>
                      <w:u w:val="none"/>
                    </w:rPr>
                    <w:t xml:space="preserve">  A.  totals</w:t>
                  </w:r>
                </w:p>
              </w:tc>
              <w:tc>
                <w:tcPr>
                  <w:tcW w:type="dxa" w:w="1350"/>
                  <w:vAlign w:val="center"/>
                </w:tcPr>
                <w:p>
                  <w:pPr>
                    <w:spacing w:before="0" w:after="0" w:line="240" w:lineRule="auto"/>
                    <w:jc w:val="left"/>
                  </w:pPr>
                  <w:r>
                    <w:rPr>
                      <w:rFonts w:ascii="Cambria" w:hAnsi="Cambria" w:cs="Cambria" w:eastAsia="Cambria"/>
                      <w:sz w:val="20"/>
                      <w:szCs w:val="20"/>
                    </w:rPr>
                  </w:r>
                  <w:r>
                    <w:rPr>
                      <w:rFonts w:ascii="Arial" w:hAnsi="Arial" w:cs="Arial" w:eastAsia="Arial"/>
                      <w:b w:val="0"/>
                      <w:i w:val="0"/>
                      <w:color w:val="1A1A1A"/>
                      <w:sz w:val="20"/>
                      <w:szCs w:val="20"/>
                      <w:u w:val="none"/>
                    </w:rPr>
                    <w:t xml:space="preserve">□</w:t>
                  </w:r>
                  <w:r>
                    <w:rPr>
                      <w:rFonts w:ascii="Cambria" w:hAnsi="Cambria" w:cs="Cambria" w:eastAsia="Cambria"/>
                      <w:b w:val="0"/>
                      <w:i w:val="0"/>
                      <w:color w:val="1A1A1A"/>
                      <w:sz w:val="20"/>
                      <w:u w:val="none"/>
                    </w:rPr>
                    <w:t xml:space="preserve">  B.  y-values</w:t>
                  </w:r>
                </w:p>
              </w:tc>
              <w:tc>
                <w:tcPr>
                  <w:tcW w:type="dxa" w:w="1350"/>
                  <w:vAlign w:val="center"/>
                </w:tcPr>
                <w:p>
                  <w:pPr>
                    <w:spacing w:before="0" w:after="0" w:line="240" w:lineRule="auto"/>
                    <w:jc w:val="left"/>
                  </w:pPr>
                  <w:r>
                    <w:rPr>
                      <w:rFonts w:ascii="Cambria" w:hAnsi="Cambria" w:cs="Cambria" w:eastAsia="Cambria"/>
                      <w:sz w:val="20"/>
                      <w:szCs w:val="20"/>
                    </w:rPr>
                  </w:r>
                  <w:r>
                    <w:rPr>
                      <w:rFonts w:ascii="Arial" w:hAnsi="Arial" w:cs="Arial" w:eastAsia="Arial"/>
                      <w:b w:val="0"/>
                      <w:i w:val="0"/>
                      <w:color w:val="1A1A1A"/>
                      <w:sz w:val="20"/>
                      <w:szCs w:val="20"/>
                      <w:u w:val="none"/>
                    </w:rPr>
                    <w:t xml:space="preserve">□</w:t>
                  </w:r>
                  <w:r>
                    <w:rPr>
                      <w:rFonts w:ascii="Cambria" w:hAnsi="Cambria" w:cs="Cambria" w:eastAsia="Cambria"/>
                      <w:b w:val="0"/>
                      <w:i w:val="0"/>
                      <w:color w:val="1A1A1A"/>
                      <w:sz w:val="20"/>
                      <w:u w:val="none"/>
                    </w:rPr>
                    <w:t xml:space="preserve">  C.  x-values</w:t>
                  </w:r>
                </w:p>
              </w:tc>
              <w:tc>
                <w:tcPr>
                  <w:tcW w:type="dxa" w:w="1350"/>
                  <w:vAlign w:val="center"/>
                </w:tcPr>
                <w:p>
                  <w:pPr>
                    <w:spacing w:before="0" w:after="0" w:line="240" w:lineRule="auto"/>
                    <w:jc w:val="left"/>
                  </w:pPr>
                  <w:r>
                    <w:rPr>
                      <w:rFonts w:ascii="Cambria" w:hAnsi="Cambria" w:cs="Cambria" w:eastAsia="Cambria"/>
                      <w:sz w:val="20"/>
                      <w:szCs w:val="20"/>
                    </w:rPr>
                  </w:r>
                  <w:r>
                    <w:rPr>
                      <w:rFonts w:ascii="Arial" w:hAnsi="Arial" w:cs="Arial" w:eastAsia="Arial"/>
                      <w:b w:val="0"/>
                      <w:i w:val="0"/>
                      <w:color w:val="1A1A1A"/>
                      <w:sz w:val="20"/>
                      <w:szCs w:val="20"/>
                      <w:u w:val="none"/>
                    </w:rPr>
                    <w:t xml:space="preserve">□</w:t>
                  </w:r>
                  <w:r>
                    <w:rPr>
                      <w:rFonts w:ascii="Cambria" w:hAnsi="Cambria" w:cs="Cambria" w:eastAsia="Cambria"/>
                      <w:b w:val="0"/>
                      <w:i w:val="0"/>
                      <w:color w:val="1A1A1A"/>
                      <w:sz w:val="20"/>
                      <w:u w:val="none"/>
                    </w:rPr>
                    <w:t xml:space="preserve">  D.  labels</w:t>
                  </w:r>
                </w:p>
              </w:tc>
            </w:tr>
          </w:tbl>
          <w:p>
            <w:pPr>
              <w:spacing w:before="0" w:after="0" w:line="240" w:lineRule="auto"/>
              <w:rPr>
                <w:rFonts w:ascii="Cambria" w:hAnsi="Cambria" w:cs="Cambria" w:eastAsia="Cambria"/>
                <w:sz w:val="4"/>
                <w:szCs w:val="4"/>
              </w:rPr>
            </w:pPr>
          </w:p>
        </w:tc>
      </w:tr>
    </w:tbl>
    <w:p>
      <w:pPr>
        <w:keepNext/>
        <w:pBdr>
          <w:bottom w:val="single" w:sz="8" w:space="3" w:color="003A70"/>
        </w:pBdr>
        <w:tabs>
          <w:tab w:pos="10800" w:val="right"/>
        </w:tabs>
        <w:spacing w:before="30" w:after="15" w:line="240" w:lineRule="auto"/>
      </w:pPr>
      <w:r>
        <w:rPr>
          <w:rFonts w:ascii="Cambria" w:hAnsi="Cambria" w:cs="Cambria" w:eastAsia="Cambria"/>
          <w:b/>
          <w:i w:val="0"/>
          <w:color w:val="003A70"/>
          <w:spacing w:val="14"/>
          <w:sz w:val="22"/>
          <w:u w:val="none"/>
        </w:rPr>
        <w:t>SPIRAL REVIEW</w:t>
      </w:r>
      <w:r>
        <w:rPr>
          <w:rFonts w:ascii="Cambria" w:hAnsi="Cambria" w:cs="Cambria" w:eastAsia="Cambria"/>
          <w:b w:val="0"/>
          <w:i/>
          <w:color w:val="5A5F66"/>
          <w:sz w:val="22"/>
          <w:u w:val="none"/>
        </w:rPr>
        <w:tab/>
        <w:t>earlier skills · keep them sharp · 6 min</w:t>
      </w:r>
    </w:p>
    <w:tbl>
      <w:tblPr>
        <w:tblW w:w="1080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000"/>
      </w:tblPr>
      <w:tblGrid>
        <w:gridCol w:w="5400"/>
        <w:gridCol w:w="5400"/>
      </w:tblGrid>
      <w:tr>
        <w:trPr>
          <w:cantSplit/>
        </w:trPr>
        <w:tc>
          <w:tcPr>
            <w:tcW w:w="5400" w:type="dxa"/>
            <w:tcMar>
              <w:right w:w="240" w:type="dxa"/>
            </w:tcMar>
          </w:tcPr>
          <w:p>
            <w:pPr>
              <w:keepLines w:val="1"/>
              <w:tabs>
                <w:tab w:pos="490" w:val="left"/>
              </w:tabs>
              <w:spacing w:before="21" w:after="14" w:line="240" w:lineRule="auto"/>
              <w:ind w:left="490" w:hanging="490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>19.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ab/>
            </w: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>From Lesson 9-1 Session 2.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>  A rule multiplies x by 8. Find y when x = 6.</w:t>
            </w:r>
          </w:p>
          <w:p>
            <w:pPr>
              <w:keepLines w:val="1"/>
              <w:tabs>
                <w:tab w:pos="4910" w:val="right" w:leader="underscore"/>
              </w:tabs>
              <w:spacing w:before="20" w:after="15" w:line="240" w:lineRule="auto"/>
              <w:ind w:left="490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 xml:space="preserve">Answer 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ab/>
            </w:r>
          </w:p>
        </w:tc>
        <w:tc>
          <w:tcPr>
            <w:tcW w:w="5400" w:type="dxa"/>
          </w:tcPr>
          <w:p>
            <w:pPr>
              <w:keepLines w:val="1"/>
              <w:tabs>
                <w:tab w:pos="490" w:val="left"/>
              </w:tabs>
              <w:spacing w:before="21" w:after="14" w:line="240" w:lineRule="auto"/>
              <w:ind w:left="490" w:hanging="490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>20.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ab/>
            </w: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>From Lesson 8-5 Session 2.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>  Is n = 7 a solution of n &gt; 7?</w:t>
            </w:r>
          </w:p>
          <w:p>
            <w:pPr>
              <w:keepLines w:val="1"/>
              <w:tabs>
                <w:tab w:pos="5150" w:val="right" w:leader="underscore"/>
              </w:tabs>
              <w:spacing w:before="20" w:after="15" w:line="240" w:lineRule="auto"/>
              <w:ind w:left="490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 xml:space="preserve">Answer 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ab/>
            </w:r>
          </w:p>
        </w:tc>
      </w:tr>
    </w:tbl>
    <w:p>
      <w:pPr>
        <w:spacing w:before="0" w:after="0" w:line="240" w:lineRule="auto"/>
        <w:rPr>
          <w:rFonts w:ascii="Cambria" w:hAnsi="Cambria" w:cs="Cambria" w:eastAsia="Cambria"/>
          <w:sz w:val="4"/>
          <w:szCs w:val="4"/>
        </w:rPr>
      </w:pPr>
    </w:p>
    <w:tbl>
      <w:tblPr>
        <w:tblW w:w="1080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000"/>
      </w:tblPr>
      <w:tblGrid>
        <w:gridCol w:w="5400"/>
        <w:gridCol w:w="5400"/>
      </w:tblGrid>
      <w:tr>
        <w:trPr>
          <w:cantSplit/>
        </w:trPr>
        <w:tc>
          <w:tcPr>
            <w:tcW w:w="5400" w:type="dxa"/>
            <w:tcMar>
              <w:right w:w="240" w:type="dxa"/>
            </w:tcMar>
          </w:tcPr>
          <w:p>
            <w:pPr>
              <w:keepLines w:val="1"/>
              <w:tabs>
                <w:tab w:pos="490" w:val="left"/>
              </w:tabs>
              <w:spacing w:before="21" w:after="14" w:line="240" w:lineRule="auto"/>
              <w:ind w:left="490" w:hanging="490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>21.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ab/>
            </w: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>From Lesson 7-7 Session 1.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>  A rectangle with sides 12 and 5 has what area?</w:t>
            </w:r>
          </w:p>
          <w:p>
            <w:pPr>
              <w:keepLines w:val="1"/>
              <w:tabs>
                <w:tab w:pos="4910" w:val="right" w:leader="underscore"/>
              </w:tabs>
              <w:spacing w:before="20" w:after="15" w:line="240" w:lineRule="auto"/>
              <w:ind w:left="490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 xml:space="preserve">Answer 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ab/>
            </w:r>
          </w:p>
        </w:tc>
        <w:tc>
          <w:tcPr>
            <w:tcW w:w="5400" w:type="dxa"/>
          </w:tcPr>
          <w:p>
            <w:pPr>
              <w:keepLines w:val="1"/>
              <w:tabs>
                <w:tab w:pos="490" w:val="left"/>
              </w:tabs>
              <w:spacing w:before="21" w:after="14" w:line="240" w:lineRule="auto"/>
              <w:ind w:left="490" w:hanging="490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>22.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ab/>
            </w: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>From Lesson 5-2 Session 1.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>  A triangle has base 22 cm and height 8 cm. Find its area.</w:t>
            </w:r>
          </w:p>
          <w:p>
            <w:pPr>
              <w:keepLines w:val="1"/>
              <w:tabs>
                <w:tab w:pos="5150" w:val="right" w:leader="underscore"/>
              </w:tabs>
              <w:spacing w:before="20" w:after="15" w:line="240" w:lineRule="auto"/>
              <w:ind w:left="490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 xml:space="preserve">Answer 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ab/>
            </w:r>
          </w:p>
        </w:tc>
      </w:tr>
    </w:tbl>
    <w:p>
      <w:pPr>
        <w:keepNext/>
        <w:pBdr>
          <w:bottom w:val="single" w:sz="8" w:space="3" w:color="003A70"/>
        </w:pBdr>
        <w:tabs>
          <w:tab w:pos="10800" w:val="right"/>
        </w:tabs>
        <w:spacing w:before="30" w:after="15" w:line="240" w:lineRule="auto"/>
      </w:pPr>
      <w:r>
        <w:rPr>
          <w:rFonts w:ascii="Cambria" w:hAnsi="Cambria" w:cs="Cambria" w:eastAsia="Cambria"/>
          <w:b/>
          <w:i w:val="0"/>
          <w:color w:val="003A70"/>
          <w:spacing w:val="14"/>
          <w:sz w:val="22"/>
          <w:u w:val="none"/>
        </w:rPr>
        <w:t>CHECK YOUR UNDERSTANDING</w:t>
      </w:r>
      <w:r>
        <w:rPr>
          <w:rFonts w:ascii="Cambria" w:hAnsi="Cambria" w:cs="Cambria" w:eastAsia="Cambria"/>
          <w:b w:val="0"/>
          <w:i/>
          <w:color w:val="5A5F66"/>
          <w:sz w:val="22"/>
          <w:u w:val="none"/>
        </w:rPr>
        <w:tab/>
        <w:t>5 min</w:t>
      </w:r>
    </w:p>
    <w:tbl>
      <w:tblPr>
        <w:tblW w:w="1080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000"/>
      </w:tblPr>
      <w:tblGrid>
        <w:gridCol w:w="6200"/>
        <w:gridCol w:w="4600"/>
      </w:tblGrid>
      <w:tr>
        <w:trPr>
          <w:cantSplit/>
        </w:trPr>
        <w:tc>
          <w:tcPr>
            <w:tcW w:w="6200" w:type="dxa"/>
            <w:tcMar>
              <w:right w:w="240" w:type="dxa"/>
            </w:tcMar>
          </w:tcPr>
          <w:p>
            <w:pPr>
              <w:keepLines w:val="1"/>
              <w:tabs>
                <w:tab w:pos="490" w:val="left"/>
              </w:tabs>
              <w:spacing w:before="21" w:after="14" w:line="240" w:lineRule="auto"/>
              <w:ind w:left="490" w:hanging="490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>23.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ab/>
            </w: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>Shipping by the Pound.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>  A shipping store charges $12 for each pound a package weighs.</w:t>
            </w:r>
          </w:p>
          <w:p>
            <w:pPr>
              <w:keepLines w:val="1"/>
              <w:spacing w:before="14" w:after="9" w:line="240" w:lineRule="auto"/>
              <w:ind w:left="893" w:hanging="403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 xml:space="preserve">a. Complete it. Find the shipping cost for each weight. x (pounds): 1, 2, 5 and y (dollars) __________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/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/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/>
            </w:r>
          </w:p>
          <w:p>
            <w:pPr>
              <w:keepLines w:val="1"/>
              <w:spacing w:before="14" w:after="9" w:line="240" w:lineRule="auto"/>
              <w:ind w:left="893" w:hanging="403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 xml:space="preserve">b. Write the ordered pair for a 5-pound package, then plot it: (__________, __________)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/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/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/>
            </w:r>
          </w:p>
          <w:p>
            <w:pPr>
              <w:keepLines w:val="1"/>
              <w:spacing w:before="18" w:after="15" w:line="240" w:lineRule="auto"/>
              <w:ind w:left="490"/>
            </w:pPr>
            <w:r>
              <w:rPr>
                <w:rFonts w:ascii="Cambria" w:hAnsi="Cambria" w:cs="Cambria" w:eastAsia="Cambria"/>
                <w:b/>
                <w:i/>
                <w:color w:val="5A5F66"/>
                <w:sz w:val="22"/>
                <w:u w:val="none"/>
              </w:rPr>
              <w:t xml:space="preserve">Hint Multiply each weight by $12. Write pounds first and dollars second in the ordered pair.</w:t>
            </w:r>
            <w:r>
              <w:rPr>
                <w:rFonts w:ascii="Cambria" w:hAnsi="Cambria" w:cs="Cambria" w:eastAsia="Cambria"/>
                <w:b w:val="0"/>
                <w:i/>
                <w:color w:val="5A5F66"/>
                <w:sz w:val="22"/>
                <w:u w:val="none"/>
              </w:rPr>
              <w:t xml:space="preserve"/>
            </w:r>
            <w:r>
              <w:rPr>
                <w:rFonts w:ascii="Cambria" w:hAnsi="Cambria" w:cs="Cambria" w:eastAsia="Cambria"/>
                <w:b w:val="0"/>
                <w:i/>
                <w:color w:val="5A5F66"/>
                <w:sz w:val="22"/>
                <w:u w:val="none"/>
              </w:rPr>
              <w:t xml:space="preserve"/>
            </w:r>
          </w:p>
          <w:tbl>
            <w:tblPr>
              <w:tblW w:w="5960" w:type="dxa"/>
              <w:jc w:val="left"/>
              <w:tblBorders>
                <w:top w:val="single" w:sz="6" w:space="0" w:color="9AA0A6"/>
                <w:left w:val="single" w:sz="6" w:space="0" w:color="9AA0A6"/>
                <w:bottom w:val="single" w:sz="6" w:space="0" w:color="9AA0A6"/>
                <w:right w:val="single" w:sz="6" w:space="0" w:color="9AA0A6"/>
                <w:insideH w:val="nil"/>
                <w:insideV w:val="nil"/>
              </w:tblBorders>
              <w:tblLayout w:type="fixed"/>
              <w:tblCellMar>
                <w:top w:w="60" w:type="dxa"/>
                <w:left w:w="120" w:type="dxa"/>
                <w:bottom w:w="60" w:type="dxa"/>
                <w:right w:w="120" w:type="dxa"/>
              </w:tblCellMar>
              <w:tblLook w:firstColumn="1" w:firstRow="1" w:lastColumn="0" w:lastRow="0" w:noHBand="0" w:noVBand="1" w:val="04A0"/>
            </w:tblPr>
            <w:tblGrid>
              <w:gridCol w:w="5959"/>
            </w:tblGrid>
            <w:tr>
              <w:trPr>
                <w:cantSplit/>
                <w:trHeight w:val="420" w:hRule="atLeast"/>
              </w:trPr>
              <w:tc>
                <w:tcPr>
                  <w:tcW w:type="dxa" w:w="5959"/>
                  <w:vAlign w:val="top"/>
                </w:tcPr>
                <w:p>
                  <w:pPr>
                    <w:keepLines w:val="1"/>
                    <w:spacing w:after="0" w:line="240" w:lineRule="auto"/>
                  </w:pPr>
                  <w:r>
                    <w:rPr>
                      <w:rFonts w:ascii="Cambria" w:hAnsi="Cambria" w:cs="Cambria" w:eastAsia="Cambria"/>
                      <w:sz w:val="22"/>
                      <w:szCs w:val="22"/>
                    </w:rPr>
                  </w:r>
                  <w:r>
                    <w:rPr>
                      <w:rFonts w:ascii="Cambria" w:hAnsi="Cambria" w:cs="Cambria" w:eastAsia="Cambria"/>
                      <w:b w:val="0"/>
                      <w:i/>
                      <w:color w:val="5A5F66"/>
                      <w:sz w:val="22"/>
                      <w:u w:val="none"/>
                    </w:rPr>
                    <w:t>Show your work.</w:t>
                  </w:r>
                </w:p>
              </w:tc>
            </w:tr>
          </w:tbl>
          <w:p>
            <w:pPr>
              <w:keepLines w:val="1"/>
              <w:tabs>
                <w:tab w:pos="5710" w:val="right" w:leader="underscore"/>
              </w:tabs>
              <w:spacing w:before="20" w:after="15" w:line="240" w:lineRule="auto"/>
              <w:ind w:left="490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 xml:space="preserve">Answer 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ab/>
            </w:r>
          </w:p>
        </w:tc>
        <w:tc>
          <w:tcPr>
            <w:tcW w:w="4600" w:type="dxa"/>
          </w:tcPr>
          <w:p>
            <w:pPr>
              <w:keepLines w:val="1"/>
              <w:spacing w:before="14" w:after="9" w:line="240" w:lineRule="auto"/>
              <w:ind w:left="893" w:hanging="403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 xml:space="preserve">c. Graph.  Plot all three ordered pairs on the coordinate plane below. Draw a straight line through the points.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/>
            </w:r>
          </w:p>
          <w:p>
            <w:pPr>
              <w:spacing w:before="14" w:after="21"/>
              <w:jc w:val="center"/>
            </w:pPr>
            <w:r>
              <w:rPr>
                <w:rFonts w:ascii="Cambria" w:hAnsi="Cambria" w:cs="Cambria" w:eastAsia="Cambria"/>
                <w:sz w:val="22"/>
                <w:szCs w:val="22"/>
              </w:rPr>
              <w:drawing>
                <wp:inline xmlns:a="http://schemas.openxmlformats.org/drawingml/2006/main" xmlns:pic="http://schemas.openxmlformats.org/drawingml/2006/picture">
                  <wp:extent cx="2041201" cy="1920240"/>
                  <wp:docPr id="6" name="coord-191b1d52d2191802.png" descr="Blank working grid for this problem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coord-191b1d52d2191802.png"/>
                          <pic:cNvPicPr/>
                        </pic:nvPicPr>
                        <pic:blipFill>
                          <a:blip r:embed="rId1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41201" cy="192024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before="0" w:after="0" w:line="240" w:lineRule="auto"/>
        <w:rPr>
          <w:rFonts w:ascii="Cambria" w:hAnsi="Cambria" w:cs="Cambria" w:eastAsia="Cambria"/>
          <w:sz w:val="4"/>
          <w:szCs w:val="4"/>
        </w:rPr>
      </w:pPr>
    </w:p>
    <w:tbl>
      <w:tblPr>
        <w:tblW w:w="10800" w:type="dxa"/>
        <w:jc w:val="left"/>
        <w:tblBorders>
          <w:top w:val="single" w:sz="6" w:space="0" w:color="9AA0A6"/>
          <w:left w:val="single" w:sz="6" w:space="0" w:color="9AA0A6"/>
          <w:bottom w:val="single" w:sz="6" w:space="0" w:color="9AA0A6"/>
          <w:right w:val="single" w:sz="6" w:space="0" w:color="9AA0A6"/>
          <w:insideH w:val="nil"/>
          <w:insideV w:val="single" w:sz="6" w:space="0" w:color="9AA0A6"/>
        </w:tblBorders>
        <w:tblLayout w:type="fixed"/>
        <w:tblCellMar>
          <w:top w:w="60" w:type="dxa"/>
          <w:left w:w="80" w:type="dxa"/>
          <w:bottom w:w="60" w:type="dxa"/>
          <w:right w:w="80" w:type="dxa"/>
        </w:tblCellMar>
        <w:tblLook w:firstColumn="1" w:firstRow="1" w:lastColumn="0" w:lastRow="0" w:noHBand="0" w:noVBand="1" w:val="04A0"/>
      </w:tblPr>
      <w:tblGrid>
        <w:gridCol w:w="2700"/>
        <w:gridCol w:w="2700"/>
        <w:gridCol w:w="2700"/>
        <w:gridCol w:w="2700"/>
      </w:tblGrid>
      <w:tr>
        <w:trPr>
          <w:cantSplit/>
        </w:trPr>
        <w:tc>
          <w:tcPr>
            <w:tcW w:type="dxa" w:w="2700"/>
            <w:vAlign w:val="center"/>
          </w:tcPr>
          <w:p>
            <w:pPr>
              <w:keepNext/>
              <w:spacing w:before="0" w:after="0" w:line="240" w:lineRule="auto"/>
              <w:jc w:val="left"/>
            </w:pPr>
            <w:r>
              <w:rPr>
                <w:rFonts w:ascii="Cambria" w:hAnsi="Cambria" w:cs="Cambria" w:eastAsia="Cambria"/>
                <w:sz w:val="20"/>
                <w:szCs w:val="20"/>
              </w:rPr>
            </w:r>
            <w:r>
              <w:rPr>
                <w:rFonts w:ascii="Arial" w:hAnsi="Arial" w:cs="Arial" w:eastAsia="Arial"/>
                <w:b w:val="0"/>
                <w:i w:val="0"/>
                <w:color w:val="1A1A1A"/>
                <w:sz w:val="20"/>
                <w:szCs w:val="20"/>
                <w:u w:val="none"/>
              </w:rPr>
              <w:t xml:space="preserve">□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0"/>
                <w:u w:val="none"/>
              </w:rPr>
              <w:t xml:space="preserve">  4 — Can teach it</w:t>
            </w:r>
          </w:p>
        </w:tc>
        <w:tc>
          <w:tcPr>
            <w:tcW w:type="dxa" w:w="2700"/>
            <w:vAlign w:val="center"/>
          </w:tcPr>
          <w:p>
            <w:pPr>
              <w:keepNext/>
              <w:spacing w:before="0" w:after="0" w:line="240" w:lineRule="auto"/>
              <w:jc w:val="left"/>
            </w:pPr>
            <w:r>
              <w:rPr>
                <w:rFonts w:ascii="Cambria" w:hAnsi="Cambria" w:cs="Cambria" w:eastAsia="Cambria"/>
                <w:sz w:val="20"/>
                <w:szCs w:val="20"/>
              </w:rPr>
            </w:r>
            <w:r>
              <w:rPr>
                <w:rFonts w:ascii="Arial" w:hAnsi="Arial" w:cs="Arial" w:eastAsia="Arial"/>
                <w:b w:val="0"/>
                <w:i w:val="0"/>
                <w:color w:val="1A1A1A"/>
                <w:sz w:val="20"/>
                <w:szCs w:val="20"/>
                <w:u w:val="none"/>
              </w:rPr>
              <w:t xml:space="preserve">□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0"/>
                <w:u w:val="none"/>
              </w:rPr>
              <w:t xml:space="preserve">  3 — Got it</w:t>
            </w:r>
          </w:p>
        </w:tc>
        <w:tc>
          <w:tcPr>
            <w:tcW w:type="dxa" w:w="2700"/>
            <w:vAlign w:val="center"/>
          </w:tcPr>
          <w:p>
            <w:pPr>
              <w:keepNext/>
              <w:spacing w:before="0" w:after="0" w:line="240" w:lineRule="auto"/>
              <w:jc w:val="left"/>
            </w:pPr>
            <w:r>
              <w:rPr>
                <w:rFonts w:ascii="Cambria" w:hAnsi="Cambria" w:cs="Cambria" w:eastAsia="Cambria"/>
                <w:sz w:val="20"/>
                <w:szCs w:val="20"/>
              </w:rPr>
            </w:r>
            <w:r>
              <w:rPr>
                <w:rFonts w:ascii="Arial" w:hAnsi="Arial" w:cs="Arial" w:eastAsia="Arial"/>
                <w:b w:val="0"/>
                <w:i w:val="0"/>
                <w:color w:val="1A1A1A"/>
                <w:sz w:val="20"/>
                <w:szCs w:val="20"/>
                <w:u w:val="none"/>
              </w:rPr>
              <w:t xml:space="preserve">□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0"/>
                <w:u w:val="none"/>
              </w:rPr>
              <w:t xml:space="preserve">  2 — Need hint</w:t>
            </w:r>
          </w:p>
        </w:tc>
        <w:tc>
          <w:tcPr>
            <w:tcW w:type="dxa" w:w="2700"/>
            <w:vAlign w:val="center"/>
          </w:tcPr>
          <w:p>
            <w:pPr>
              <w:keepNext/>
              <w:spacing w:before="0" w:after="0" w:line="240" w:lineRule="auto"/>
              <w:jc w:val="left"/>
            </w:pPr>
            <w:r>
              <w:rPr>
                <w:rFonts w:ascii="Cambria" w:hAnsi="Cambria" w:cs="Cambria" w:eastAsia="Cambria"/>
                <w:sz w:val="20"/>
                <w:szCs w:val="20"/>
              </w:rPr>
            </w:r>
            <w:r>
              <w:rPr>
                <w:rFonts w:ascii="Arial" w:hAnsi="Arial" w:cs="Arial" w:eastAsia="Arial"/>
                <w:b w:val="0"/>
                <w:i w:val="0"/>
                <w:color w:val="1A1A1A"/>
                <w:sz w:val="20"/>
                <w:szCs w:val="20"/>
                <w:u w:val="none"/>
              </w:rPr>
              <w:t xml:space="preserve">□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0"/>
                <w:u w:val="none"/>
              </w:rPr>
              <w:t xml:space="preserve">  1 — Need help</w:t>
            </w:r>
          </w:p>
        </w:tc>
      </w:tr>
    </w:tbl>
    <w:p>
      <w:pPr>
        <w:spacing w:before="14" w:after="0" w:line="240" w:lineRule="auto"/>
      </w:pPr>
      <w:r>
        <w:rPr>
          <w:rFonts w:ascii="Cambria" w:hAnsi="Cambria" w:cs="Cambria" w:eastAsia="Cambria"/>
          <w:b w:val="0"/>
          <w:i/>
          <w:color w:val="5A5F66"/>
          <w:sz w:val="22"/>
          <w:u w:val="none"/>
        </w:rPr>
        <w:t xml:space="preserve">Circle your confidence. Star one problem that shows your learning.</w:t>
      </w:r>
    </w:p>
    <w:sectPr w:rsidR="00FC693F" w:rsidRPr="0006063C" w:rsidSect="00034616">
      <w:pgSz w:w="12240" w:h="15840"/>
      <w:pgMar w:top="504" w:right="720" w:bottom="504" w:left="720" w:header="432" w:footer="432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before="0" w:after="0" w:line="240" w:lineRule="auto"/>
    </w:pPr>
    <w:r>
      <w:rPr>
        <w:rFonts w:ascii="Avenir Next" w:hAnsi="Avenir Next" w:cs="Avenir Next" w:eastAsia="Avenir Next"/>
        <w:b w:val="0"/>
        <w:i w:val="0"/>
        <w:color w:val="1A1A1A"/>
        <w:sz w:val="4"/>
        <w:u w:val="none"/>
      </w:rPr>
    </w:r>
  </w:p>
  <w:tbl>
    <w:tblPr>
      <w:tblW w:w="9504" w:type="dxa"/>
      <w:jc w:val="left"/>
      <w:tblBorders>
        <w:top w:val="single" w:sz="4" w:space="0" w:color="C9CDD2"/>
        <w:left w:val="nil"/>
        <w:bottom w:val="nil"/>
        <w:right w:val="nil"/>
        <w:insideH w:val="nil"/>
        <w:insideV w:val="nil"/>
      </w:tblBorders>
      <w:tblLayout w:type="fixed"/>
      <w:tblCellMar>
        <w:top w:w="40" w:type="dxa"/>
        <w:left w:w="0" w:type="dxa"/>
        <w:bottom w:w="0" w:type="dxa"/>
        <w:right w:w="0" w:type="dxa"/>
      </w:tblCellMar>
      <w:tblLook w:firstColumn="1" w:firstRow="1" w:lastColumn="0" w:lastRow="0" w:noHBand="0" w:noVBand="1" w:val="04A0"/>
    </w:tblPr>
    <w:tblGrid>
      <w:gridCol w:w="5892"/>
      <w:gridCol w:w="3611"/>
    </w:tblGrid>
    <w:tr>
      <w:tc>
        <w:tcPr>
          <w:tcW w:type="dxa" w:w="5892"/>
        </w:tcPr>
        <w:p>
          <w:pPr>
            <w:spacing w:before="0" w:after="0" w:line="269" w:lineRule="auto"/>
          </w:pPr>
          <w:r/>
          <w:r>
            <w:rPr>
              <w:rFonts w:ascii="Avenir Next" w:hAnsi="Avenir Next" w:cs="Avenir Next" w:eastAsia="Avenir Next"/>
              <w:b w:val="0"/>
              <w:i w:val="0"/>
              <w:color w:val="5A5F66"/>
              <w:sz w:val="15"/>
              <w:u w:val="none"/>
            </w:rPr>
            <w:t>Grade 6 Mathematics  ·  Unit 9: Two-variable Relationships</w:t>
          </w:r>
        </w:p>
      </w:tc>
      <w:tc>
        <w:tcPr>
          <w:tcW w:type="dxa" w:w="3612"/>
        </w:tcPr>
        <w:p>
          <w:pPr>
            <w:spacing w:before="0" w:after="0" w:line="269" w:lineRule="auto"/>
            <w:jc w:val="right"/>
          </w:pPr>
          <w:r/>
          <w:r>
            <w:rPr>
              <w:rFonts w:ascii="Avenir Next" w:hAnsi="Avenir Next" w:cs="Avenir Next" w:eastAsia="Avenir Next"/>
              <w:b w:val="0"/>
              <w:i w:val="0"/>
              <w:color w:val="5A5F66"/>
              <w:sz w:val="15"/>
              <w:u w:val="none"/>
            </w:rPr>
            <w:t>Lesson 9-2  ·  Session 1</w:t>
          </w:r>
        </w:p>
      </w:tc>
    </w:tr>
  </w:tbl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after="0"/>
    </w:pP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 w:percent="100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Cambria" w:hAnsi="Cambria" w:cs="Cambria" w:eastAsia="Cambria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80" w:line="276" w:lineRule="auto"/>
    </w:pPr>
    <w:rPr>
      <w:rFonts w:ascii="Cambria" w:hAnsi="Cambria" w:cs="Cambria" w:eastAsia="Cambria"/>
      <w:color w:val="1A1A1A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image" Target="media/image1.png"/><Relationship Id="rId12" Type="http://schemas.openxmlformats.org/officeDocument/2006/relationships/image" Target="media/image2.png"/><Relationship Id="rId13" Type="http://schemas.openxmlformats.org/officeDocument/2006/relationships/image" Target="media/image3.png"/><Relationship Id="rId14" Type="http://schemas.openxmlformats.org/officeDocument/2006/relationships/image" Target="media/image4.png"/><Relationship Id="rId15" Type="http://schemas.openxmlformats.org/officeDocument/2006/relationships/image" Target="media/image5.png"/><Relationship Id="rId16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Reveal Math Grade 6 · 9.2 Session 1 (Version 2)</dc:title>
  <dc:subject/>
  <dc:creator>Neft Teacher</dc:creator>
  <cp:keywords/>
  <dc:description>generated by python-docx</dc:description>
  <cp:lastModifiedBy>Neft Teacher</cp:lastModifiedBy>
  <cp:revision>1</cp:revision>
  <dcterms:created xsi:type="dcterms:W3CDTF">2013-12-23T23:15:00Z</dcterms:created>
  <dcterms:modified xsi:type="dcterms:W3CDTF">2013-12-23T23:15:00Z</dcterms:modified>
  <cp:category/>
</cp:coreProperties>
</file>