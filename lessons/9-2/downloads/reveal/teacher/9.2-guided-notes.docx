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9.2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From Table to Graph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turn a table of values into points and plot them on a graph. · 6.EE.C.9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ordered pair / par ordenado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Two numbers (x, y) that tell where a _______ is.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(3, 12)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coordinates / coordenadas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 numbers in an ordered pair.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x-coordinate 3, y-coordinate 12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axis / eje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of the two ______________ on a graph.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x-axis across, y-axis up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plot / marcar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 ______ a point on a graph.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right 3, up 12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row of a table becomes an ordered pair: x _______, then 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plot (x, y), start at (0, 0). Move _______ x, then _____ y.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Plot the table for y = 4x with x = 1, 2,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rows become (_____, 4), (2, _____) and (3, 12).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Plot (1, 4): right 1, then up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points line up in a __________ line.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the ordered pairs for y = 6x.</w:t>
        <w:br/>
        <w:t xml:space="preserve">a. x = 1 ______ </w:t>
        <w:br/>
        <w:t xml:space="preserve">b. x = 2 ______ </w:t>
        <w:br/>
        <w:t xml:space="preserve">c. x = 4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Plot the points (1, 3), (2, 6) and (4, 12). What shape do they make?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632199" cy="2971799"/>
            <wp:docPr id="1" name="Picture 1" descr="Given figure for original practice item 2. Blank coordinate grid. Horizontal axis x from 0 to 5. Vertical axis y from 0 to 15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2-s1-2a23eda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199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turn a table into a graph, I ___, and I know the order matters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Analyzing a Graph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read a relationship off a graph and describe the rate it shows. · 6.EE.C.9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rate of change / tasa de cambio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much y changes when x goes up by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up $4 per hour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 rate / tasa unitaria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amount of y for _____ unit of x.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60 miles per hour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origin / origen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point ________, where the two axes cross.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(0, 0)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steeper / más empinada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line that rises ________ as you move right.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up 9 per hour beats up 2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Rate of change = change in y _____ change in x.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For a straight-line proportional relationship, use a point with x ≠ 0 and divide _____ by x for any point on it.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graph of hours (x) and dollars (y) passes through (2, 6) and (5, 15). Find the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Change in y: 15 − 6 = _____ dollars.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Change in x: 5 − 2 = _____ hours.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Divide: 9 ÷ 3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rate is $_____ per hour.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A line passes through (0, 0) and the point. Find the unit rate.</w:t>
        <w:br/>
        <w:t xml:space="preserve">a. (4, 20) ______ </w:t>
        <w:br/>
        <w:t xml:space="preserve">b. (6, 42)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graph of hours (x) and miles (y) passes through (2, 8) and (5, 20). Find the rate. Then find the miles at 9 hours.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A steeper line means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From Table to Graph · 6.EE.C.9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Notebooks cost $4 each, with no fee. Complete a table for x=0,1,3,5, graph the points, and interpret one. Is (2.5,10) a feasible whole-notebook purchase?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2" name="Picture 2" descr="Student model space for From Table to Graph. Blank coordinate grid. Horizontal axis Input from 0 to 6. Vertical axis Output from 0 to 60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2-s1-991f501b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connects every intermediate point without considering the context..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Analyzing a Graph · 6.EE.C.9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rental costs y=3x+5 dollars for x hours. Complete x=0,2,4 and graph. Compare y/x at 2 and 4 with the actual per-hour charge.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3" name="Picture 3" descr="Student model space for Analyzing a Graph. Blank coordinate grid. Horizontal axis Input from 0 to 6. Vertical axis Output from 0 to 60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2-s1-991f501b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y/x for a relationship with a nonzero starting amount..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9.2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9.2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