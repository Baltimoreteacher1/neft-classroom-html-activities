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9-2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From Table to Graph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graph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gráfica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picture on a coordinate plane of a relationship.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points that rise in a line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ordered pair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 ordenado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numbers (x, y) that name one point on a graph.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(3, 12)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coordenadas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numbers inside an ordered pair.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x-coordinate, y-coordinate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axis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eje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two number lines that frame a graph.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x-axis and y-axis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plot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mark a point where an ordered pair says 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right first, then up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Dog-walking Pay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Priya earns $9 for every dog she walks after school. She wants a table and a graph that show her pay for the first few dogs.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Label.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Independent variable: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Dependent variable: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Complete it. x (dogs): 1, 2, 3, 5 and y (dollars): ______ , ______ , ______ ,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four rows as ordered pairs: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( __ , 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( __ , 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( __ , 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( __ , __ )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point (0, 0) belong on this graph? What would it mean?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your four points on the coordinate plane below. Each axis is already labeled with its quantity.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41201" cy="1920240"/>
                  <wp:docPr id="1" name="coord-2de865b8b994ad4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2de865b8b994ad4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0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Fare.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city bus charges $2 for every ride Mateo takes to practice.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Complete it. x (rides): 3, 6, 9 and y (dollars)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three ordered pairs: ( __ , __ ) ( __ , __ ) ( __ , __ )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one single point on this graph tell you about Mateo’s rides?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 below, then draw a straight line through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3341" cy="1920240"/>
                  <wp:docPr id="2" name="coord-bed26f4edf5d8f0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bed26f4edf5d8f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4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Filling a Pool.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hose adds 30 gallons of water to a wading pool every minute.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Complete it. x (minutes): 2, 4, 6 and y (gallons)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the three points in the work space. Which axis shows minutes?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graph look different if the hose ran more slowly?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Party Balloons.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party store ties 16 balloons into every bunch it sells.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Complete it. x (bunches): 1, 3, 5 and y (balloons)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the three ordered pairs: ( __ , __ ) ( __ , __ ) ( __ , 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If you plotted one more bunch, where would that point sit compared with the others?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Craft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Ribbon costs $3 for every yard a shopper buys at the craft store.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Make a table for 2, 5, and 8 yards, write the ordered pairs, and plot them in the work space.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yards bought is the input, so it names the first number in each ordered pair.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table, ordered pairs, graph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 below, then draw a straight line through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3341" cy="1920240"/>
                  <wp:docPr id="3" name="coord-32559b8a0516cf4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32559b8a0516cf4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4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Log.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Sofia’s log shows x: 1, 2, 3, 4 nights and y: 25, 50, 75, 100 minutes read. She plotted the point (75, 3) for the third night. Explain what she did wrong.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In an ordered pair the x value is written first; check which quantity is x in her table.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mistake + correct point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Ski Lift.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ski lift rises 50 feet every second it runs up the mountain.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ordered pairs for 2, 6, and 10 seconds, then explain what the last point means.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Pair each time with the height that goes with it, keeping the input in front.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ordered pairs; meaning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 League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 league charges a team $11 for every game it plays in the season.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Make a table for 2, 4, and 7 games, write the ordered pairs, and plot them in the work space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Fill the cost column first, then keep the games in front when you write each pair.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table, ordered pairs, graph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community garden plants 18 corn seeds in every row it digs.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ordered pairs for 3, 6, and 9 rows, then explain what the middle point means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each row count by 18, then read each pair aloud as ‘rows, seeds.’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ordered pairs; meaning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Rentals.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site charges $7 per movie. Make a table for 1, 2, and 3 movies and list the ordered pairs.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each count by 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ordered pairs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Pairs to a Pattern.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gives the pairs (1, 5), (2, 10), and (3, 15).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rule.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shape the points make.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each y with its x.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service charges $4 plus $2 per item. List the ordered pairs for 1, 2, and 3 items and describe the graph.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by 2, then add 4.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pairs and the graph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 below, then draw a straight line through them.  This one does not start at the origin — the graph will show you why.​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25580" cy="1920240"/>
                  <wp:docPr id="4" name="coord-a22faf4f8f31356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a22faf4f8f31356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58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JONAH’S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parking garage charges $5 per hour. Jonah plotted the points (15, 3) and (25, 5) on his graph.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Check the order of the numbers in Jonah’s ordered pairs. What went wrong?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Services.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Service A charges $5 per hour. Service B charges $6 plus $3 per hour.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List three ordered pairs for each service using 1, 2, and 3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how the two graphs differ at the y-axis.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hours at which both services cost the same.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sets of pairs, the difference, and the tie point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 both services.  Plot Service A and Service B on the same plane and label the two lines.​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3341" cy="1920240"/>
                  <wp:docPr id="5" name="coord-2f29826d240df4d7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2f29826d240df4d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4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table row of x = 4, y = 20 becomes the pair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(24, 0)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(20, 4)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(4, 4)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(4, 20)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Points from a constant rate form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straight line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circle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curve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square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$9 per ticket, 3 tickets give the pair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(27, 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(3, 27)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(3, 9)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(9, 3)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first column of a table gives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totals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y-values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x-values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labels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rule multiplies x by 8. Find y when x =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n = 7 a solution of n &gt; 7?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with sides 12 and 5 has what area?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22 cm and height 8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by the Pound.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shipping store charges $12 for each pound a package weighs.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Complete it. x (pounds): 1, 2, 5 and y (dollars)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and plot the ordered pair for 5 pounds: (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to find each cost, then keep the pounds in front of the ordered pair.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 below, then draw a straight line through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41201" cy="1920240"/>
                  <wp:docPr id="6" name="coord-191b1d52d219180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91b1d52d219180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0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9.2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