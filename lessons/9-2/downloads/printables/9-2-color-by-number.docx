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9-2  Integers and Absolute Value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Treasure Map Navigator  |  Standard: 6.NS.7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identify integers and find their absolute value.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integer, opposite, absolute value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|-3|.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|5|.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|-8|.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|0|.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|-12|.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|14|.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|-20|.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|7|.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|-1|.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|16|.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|-25|.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|30|.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9-2 Mystery Picture: Treasure Map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7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value is distance from 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value is distance from 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value is distance from 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value is distance from 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value is distance from 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value is distance from 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value is distance from 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value is distance from 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value is distance from 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value is distance from 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value is distance from 0.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value is distance from 0.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