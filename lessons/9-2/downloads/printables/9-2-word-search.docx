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7-1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Explore Integers and Their Opposites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7: Integers, Rational Numbers, and the Coordinate Plane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INTEGER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NEGATIVE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DISTANCE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OPPOSITE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 LINE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ZERO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HORIZONTAL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POSITIVE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VERTICAL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DIRECTION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7-1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Explore Integers and Their Opposites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INTEGER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OPPOSITE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ZERO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POSITIVE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NEGATIVE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 LINE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HORIZONTAL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VERTICAL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DISTANCE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POINT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DIRECTION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