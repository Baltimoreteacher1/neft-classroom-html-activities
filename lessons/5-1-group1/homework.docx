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5-1  ·  Session 1</w:t>
      </w:r>
    </w:p>
    <w:p>
      <w:pPr>
        <w:pStyle w:val="Heading1"/>
      </w:pPr>
      <w:r>
        <w:rPr>
          <w:rFonts w:ascii="Arial" w:hAnsi="Arial" w:eastAsia="Arial" w:cs="Arial"/>
        </w:rPr>
        <w:t>Area of Parallelograms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6.GR.1   ·   Learning target — I can find the area of a parallelogram by multiplying the base by the perpendicular height.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parallelogram = base times height (A = b x h).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height must be measured perpendicular (at a right angle) to the base, not along a slanted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slanted side is longer than the height. Using it gives an area that is too big.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an area answer always ends in square units: cm², in², ft², m².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Area of a Parallelogram A parallelogram has a base of 14 cm. The perpendicular height to that base is 6 cm. Find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formula. A = b × h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parts. base b = 14 cm perpendicular height h = 6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Use the perpendicular distance to the chosen base, not a side that is oblique to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and label square units. 14 × 6 = 84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area of the parallelogram is 84 square centimeters (84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parallelogram has a base of 8 cm and a height of 5 cm. Find its area. ______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42 sq in and a base of 7 in. Find its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can’t you use the slanted side length instead of the height to find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area of each parallelogram. Use A = b × 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base 9 cm, height 4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base 12 in., height 6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base 15 m, height 3 m  ______ 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base 11 ft, height 7 ft  ______ ft²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Magnet.  A locker magnet is a parallelogram with a base of 13 cm and a perpendicular height of 9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Bike Path Sign.  A parallelogram sign covers 132 in². Its base measures 12 in. Find the perpendicular height of the sign.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Flags.  Flag A is a parallelogram with a base of 16 ft and a height of 5 ft. Flag B is a parallelogram with a base of 10 ft and a height of 8 ft. Find each area, then tell which flag covers more cloth.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14 m, a slanted side of 10 m, and a perpendicular height of 8 m. Deshawn wrote ‘A = 14 × 10 = 140 m².’ Explain his mistake, then show the correct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20 m and a height of 11 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153 ft² and a height of 9 ft. Find its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Equal Areas?  Parallelogram A has a base of 18 cm and a height of 5 cm. Parallelogram B has a base of 9 cm and a height of 10 cm. Find each area, then tell whether they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areas and your comparison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Tabletop.  A tabletop is a parallelogram with a base of 4.5 ft and a height of 2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ft²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4-1.  Write 45%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3-6.  5 feet = __________________ inches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2-5.  Find the range of 8, 15, 22, and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 base of 13 in. and a height of 4 in. What is its area?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17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26 in²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52 in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52 in²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is measured in centimeters. Which unit is correct for its area?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cm ×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parallelogram has an area of 63 m² and a base of 7 m. What is its height?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56 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 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441 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perpendicular height. Check square units for area and linear units for length.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