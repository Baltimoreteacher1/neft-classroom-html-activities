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5-8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Lateral Area of Pyramids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pyramid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pirámide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one base and triangular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base + slanted faces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triangle side of a pyramid, not the bottom.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slanted sides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area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area of the slanted faces only.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base is left out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slant 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height of a side triangle, along its face.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in ½ × b × slant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surface 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 superficial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area of every face, base included.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lateral area + base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Canvas Art Frame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Maria’s frame is a pyramid with a triangle base 24 in. on each side. Its 3 slanted faces each have a slant height of 14 in. Only those faces get canvas.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net: a triangle with a triangle on each side. Faces to cover: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Face.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ONE slanted face: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½ × ______ × ______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Lateral.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Canvas for all the slanted faces: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the middle triangle left out of the canvas total?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should you include the base in a total, and when should you leave it out?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Open-Bottom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tent is a square pyramid with a base 10 ft on each side and a slant height of 9 ft. The floor of the tent is open ground.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fabric panel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the total WOULD be if the floor were covered too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much difference does the floor make to the total? Explain what changes.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Triangle-Base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pyramid has a triangle base with sides of 12 cm and an approximate base height of 10.4 cm. Its 3 slanted faces each have a slant height of 13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slanted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Approximate area of the triangle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this pyramid have three slanted faces instead of four?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Gazebo Roof.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gazebo roof is a square pyramid with a base 14 ft on each side and a slant height of 8 ft. Only the slanted faces get shingles.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ONE slanted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Shingled area for the whole roof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words in a problem tell you to leave the base out of the total?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Tower Cap.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tower cap is a square pyramid with a base 22 m on each side and a slant height of 17 m. Only the slanted faces are covered in copper.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copper the cap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Copper covers only the slanted faces, so the square at the bottom stays out of this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copper area in m²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display is a square pyramid with a base 26 in. on each side and a slant height of 25 in. Every face is wrapped in paper, base included.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net, then find the total area of paper needed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This one wraps everything, so the base square joins all four slanted faces in your total.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paper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Kai’s Canvas.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30 cm on each side and a slant height of 21 cm. Kai says canvas for the four slanted faces covers 1,215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Kai’s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out one slanted face carefully, then decide how many of those the canvas has to cover.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lateral area (Is Kai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Market Stall 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top of a market stall is a square pyramid with a base 18 m on each side and a slant height of 12 m. Only the slanted faces are covered in canvas.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canvas the stall top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out one slanted face, then decide how many of those the canvas has to cover.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canvas area in 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Feeder Roof.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bird feeder roof is a pyramid with a triangle base 16 cm on each side. Its 3 slanted faces each have a slant height of 9 cm. Only the slanted faces are painted.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painted area of the feeder roof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triangle base gives three slanted faces, and the base itself stays out of the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painted area in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pyramid has a triangle base with sides of 18 cm. Each of its 3 slanted faces has a base of 18 cm and a slant height of 14 cm. Find the lateral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face is ½ × 18 × 14 = 126 cm²; there are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11 in. on a side and a slant height of 10 in. Find the lateral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face is 55 in²; there are 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Lateral or Total?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7 m on a side and a slant height of 9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lateral area.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surface area.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Total surface area adds the base to the lateral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ROSA’S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A square pyramid has a base 14 cm on each side and a slant height of 8 cm. Only the slanted faces are painted. Rosa wrote: ‘Area = 196 + 224 = 420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Only the slanted faces are painted. Which of Rosa’s numbers does not belong?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Cover.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shelter is a square pyramid with a base 16 ft on a side and a slant height of 10 ft. Canvas costs $3 per square foot, and the floor is left open.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lateral area of the shelter.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the canvas.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surface area, then explain why the lateral area is the right measure here.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lateral area, cost, total area,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Lateral area leaves out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edges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slanted faces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slant height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Four faces of 25 cm² each give a lateral area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625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Total surface area equals lateral area plus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base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slant height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volume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pyramid with a triangular base has how many slanted faces?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base 6 cm on a side and slant height 8 cm. Find the surface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8 in.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15 is 25%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covers 105 km in 7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Pyramids.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Pyramid A is a square pyramid with a base 9 in. on each side and a slant height of 12 in. Only its slanted faces are painted. Pyramid B has the same measures, but every face is painted.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Painted area on Pyramid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Painted area on Pyramid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two answers differ by exactly one face, so find the slanted faces once and decide what to add.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5-8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