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5-8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Lateral Area of Pyramids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6.G.A.4   ·   Learning target — I can find the lateral area of a pyramid, which covers only its slanted faces.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Lateral area = the area of 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only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 the triangular side faces (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not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 including the base).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Lateral area = total surface area minus base area.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read the question carefully: “lateral” means slanted faces only.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lateral area must always be less than total surface area.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Covering Only the Slanted Faces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pyramid has a triangle base with sides of 18 cm. Each of its 3 slanted faces has a slant height of 20 cm. Find the area of the slanted faces only.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net is one triangle base with 3 slanted triangles around it.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Only the slanted faces get covered, so leave the base out of the total.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One slanted face.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½ × 18 × 20 = 180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All three slanted faces.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180 × 3 = 540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slanted faces cover 540 square centimeters (540 cm²).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pyramid has a total surface area of 90 sq in and a base area of 25 sq in. Find its lateral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square pyramid has 4 congruent triangular faces, each with area 14 sq cm. Find the lateral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Explain when you would use lateral area instead of total surface area (example: painting only the sides of a tent, not the floor).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each lateral area.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one triangular face, base 10 cm, slant height 14 cm  ______ cm²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four faces like that one  ______ cm²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surface area 96 in², base area 36 in²  lateral ______ in²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four congruent faces of 35 m² each  ______ m²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Play Tent.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play tent is a square pyramid with a base 8 ft on each side and a slant height of 7 ft. The floor is open ground. Find the area of fabric the tent needs.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Copper Cap.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tower cap is a square pyramid with a base 12 m on each side and a slant height of 10 m. Only the slanted faces are copper. Find the copper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Banner Pyramid.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pyramid has a triangle base with sides of 20 in. Each of its 3 slanted faces has a slant height of 15 in. Only the slanted faces get fabric. Find the fabric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square pyramid has a base 9 cm on each side and a slant height of 8 cm. Only the slanted faces get paint. Tariq wrote ‘Area = 81 + 144 = 225 cm².’ Explain his mistake, then give the correct painted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square pyramid has a base 9 cm on a side and a slant height of 12 cm. Find the lateral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cm²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pyramid with a triangular base of sides 10 m has 3 faces each with slant height 8 m. Find the lateral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Both Measures.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square pyramid has a base 5 in. on a side and a slant height of 8 in. Find the lateral area and the total surface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lateral and total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Asked for lateral area, Tom added the base area too.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5-8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square pyramid has base 4 m on a side and slant height 5 m. Find the surface area.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5-7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triangular prism has how many faces?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5% of 840.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Three faces of 40 m² each give a lateral area of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1600 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40 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120 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80 m²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Lateral area is always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zero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more than total area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equal to total area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less than total area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square pyramid’s lateral area covers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4 triangles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 square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6 squares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3 rectangles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each labeled measure and required face or region. Use square units for area and cubic units for volume.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5-8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5.8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