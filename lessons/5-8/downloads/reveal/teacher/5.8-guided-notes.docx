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5.8 Guided Notes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Surface Area of Pyramids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find the surface area of a pyramid by adding the base area and the areas of its triangular faces. · 6.G.A.4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slant height / altura inclinada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height of a side triangle, measured _______ its face.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½ × base × slant height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lateral face / cara lateral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side __________ of a pyramid.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4 on a square pyramid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apex / ápice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_____ point where the side faces meet.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tip of the pyramid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SA of a pyramid = base area + area of all the ____________ faces.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square pyramid has _____ matching triangles.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Use the _______ height, not the straight-up height, for the triangles.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square pyramid has a base 10 cm on each side and a slant height of 7 cm. Find its surface area.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Base: 10 × 10 = _____ cm².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One triangle: ½ × 10 × 7 = _____ cm².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Four triangles: 4 × 35 = _____ cm².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SA = 100 + 140 = _____ cm²</w:t>
      </w:r>
    </w:p>
    <w:p>
      <w:pPr>
        <w:pStyle w:val="Heading2"/>
        <w:keepNext/>
        <w:pageBreakBefore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Find the surface area of the square pyramid.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4046112" cy="2971800"/>
            <wp:docPr id="1" name="Picture 1" descr="Given figure for original practice item 1. pyramid. Use the dimensions stated in the question; match faces and label uni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8-s1-c6a6f9a9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6112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Find each area.</w:t>
        <w:br/>
        <w:t>a. one triangle, base 6 in, slant 5 in ______ in²</w:t>
        <w:br/>
        <w:t>b. square base, side 6 in ______ in²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To find the surface area of a pyramid, I add ___ and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Lateral Area of Pyramids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find the lateral area of a pyramid, which covers only its slanted faces. · 6.G.A.4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lateral area / área lateral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area of the slanted faces ______.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base is left out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surface area / área superficial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area of _______ face, base included.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lateral area + base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lateral face / cara lateral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_________ side triangle of a pyramid.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 on a triangle-base pyramid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Lateral area = the area of all the _________ faces.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Surface area = lateral area + ______ area.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Read the problem to decide whether the base is _________.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square pyramid roof has a base 4 m on each side and a slant height of 6 m. Shingles cover only the slanted sides.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Cover the 4 slanted triangles. Leave out the ______.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One triangle: ½ × 4 × 6 = _____ m².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Four triangles: 4 × 12 = _____ m².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lateral area = _____ m²</w:t>
      </w:r>
    </w:p>
    <w:p>
      <w:pPr>
        <w:pStyle w:val="Heading2"/>
        <w:keepNext/>
        <w:pageBreakBefore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Find the lateral area of the square pyramid.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4046112" cy="2971800"/>
            <wp:docPr id="2" name="Picture 2" descr="Given figure for original practice item 1. pyramid. Use the dimensions stated in the question; match faces and label uni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8-s2-50a9a873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6112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Find each lateral area.</w:t>
        <w:br/>
        <w:t>a. SA = 90 m², base = 25 m² ______ m²</w:t>
        <w:br/>
        <w:t>b. 3 faces, each 12 in² ______ in²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I leave the base out when ___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Surface Area of Pyramids · 6.G.A.4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square pyramid has base edge 6 cm and slant height 5 cm. Draw its net and distinguish slant height from vertical height. Find surface area.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4046112" cy="2971800"/>
            <wp:docPr id="3" name="Picture 3" descr="Student model space for Surface Area of Pyramids. pyramid. Use the dimensions stated in the question; match faces and label uni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8-s1-3ab0f7f7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6112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uses the vertical height for the triangular face area..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Lateral Area of Pyramids · 6.G.A.4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square pyramid roof has base edge 8 m and slant height 5 m. Only its slanted faces need covering. Find the covered area and compare with the complete surface area.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4046112" cy="2971800"/>
            <wp:docPr id="4" name="Picture 4" descr="Student model space for Lateral Area of Pyramids. pyramid. Use the dimensions stated in the question; match faces and label uni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8-s2-3da31683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6112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includes the base even when the context excludes it..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5.8 Guided Notes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5.8 Guided Notes</dc:title>
  <dc:subject>Student notes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