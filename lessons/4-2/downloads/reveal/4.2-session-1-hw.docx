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648"/>
        <w:gridCol w:w="3960"/>
        <w:gridCol w:w="604"/>
        <w:gridCol w:w="1800"/>
        <w:gridCol w:w="792"/>
        <w:gridCol w:w="1699"/>
      </w:tblGrid>
      <w:tr>
        <w:trPr>
          <w:cantSplit/>
        </w:trPr>
        <w:tc>
          <w:tcPr>
            <w:tcW w:type="dxa" w:w="648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396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605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180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792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699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</w:tr>
    </w:tbl>
    <w:p>
      <w:pPr>
        <w:spacing w:before="0" w:after="24" w:line="276" w:lineRule="auto"/>
      </w:pPr>
    </w:p>
    <w:p>
      <w:pPr>
        <w:keepNext/>
        <w:spacing w:before="0" w:after="12" w:line="276" w:lineRule="auto"/>
      </w:pPr>
      <w:r>
        <w:rPr>
          <w:rFonts w:ascii="Avenir Next" w:hAnsi="Avenir Next" w:cs="Avenir Next" w:eastAsia="Avenir Next"/>
          <w:b/>
          <w:i w:val="0"/>
          <w:caps w:val="1"/>
          <w:color w:val="003A70"/>
          <w:spacing w:val="12"/>
          <w:sz w:val="19"/>
          <w:u w:val="none"/>
        </w:rPr>
        <w:t>Lesson 4-2  ·  Session 1</w:t>
      </w:r>
    </w:p>
    <w:p>
      <w:pPr>
        <w:keepNext/>
        <w:spacing w:before="0" w:after="24" w:line="240" w:lineRule="auto"/>
      </w:pPr>
      <w:r>
        <w:rPr>
          <w:rFonts w:ascii="Avenir Next" w:hAnsi="Avenir Next" w:cs="Avenir Next" w:eastAsia="Avenir Next"/>
          <w:b/>
          <w:i w:val="0"/>
          <w:color w:val="1A1A1A"/>
          <w:sz w:val="46"/>
          <w:u w:val="none"/>
        </w:rPr>
        <w:t>Homework</w:t>
      </w:r>
    </w:p>
    <w:p>
      <w:pPr>
        <w:keepNext/>
        <w:spacing w:before="0" w:after="39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24"/>
          <w:u w:val="none"/>
        </w:rPr>
        <w:t>Fractions, Decimals, Percents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Maryland Standard 6.RP.A.3c   ·   Learning target — I can write the same value as a fraction, a decimal, and a percent.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 xml:space="preserve">Show a model, calculation, or explanation for each exercise. Label units and answer every part.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Exercises 1–12 earn 1 point for a correct response and 1 for supporting work. Spiral Review and Test Practice earn 1 point each.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REMEMBER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review this before you start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>To change a fraction to a percent, first write it as a decimal, then move the decimal point 2 places right.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>To change a percent to a fraction, write it over 100 and simplify.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Watch out — moving the decimal point the wrong way turns 0.35 into 3.5% instead of 35%.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Check it — a value between 0 and 1 must give a percent between 0% and 100%.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WORKED EXAMPLE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the same steps you practiced in class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65" w:line="288" w:lineRule="auto"/>
            </w:pP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1"/>
                <w:u w:val="none"/>
              </w:rPr>
              <w:t>Writing One Value Three Ways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A survey found 7 out of 20 students walk to school. Write that as a fraction, a decimal, and a percent.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1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Write the fraction, part over whole: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7/20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2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Twenty times five makes one hundred, so multiply both terms by five.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3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That gives thirty-five hundredths, written as the decimal 0.35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4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Hundredths read straight across into percent form: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0.35 is 35%</w:t>
            </w:r>
          </w:p>
          <w:p>
            <w:pPr>
              <w:spacing w:before="60" w:after="0" w:line="288" w:lineRule="auto"/>
            </w:pP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0"/>
                <w:u w:val="none"/>
              </w:rPr>
              <w:t>Answer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7/20, 0.35, and 35% all name the very same amount.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EXERCISES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12 exercises · 24 points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Write 3/4 as a decimal and as a percent. Decimal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______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Percent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______ 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Write 0.6 as a fraction (simplified) and as a percent.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Write 85% as a decimal and as a simplified fraction.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Write each fraction as a decimal and as a percent.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a.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1/2 = ______ = ______ %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b.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2/5 = ______ = ______ %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c.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7/25 = ______ = ______ %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d.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9/20 = ______ = ______ %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e.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3/10 = ______ = ______ %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Write 0.72 as a percent and as a fraction in simplest form.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558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Chess Matches.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Keisha won 16 of her 20 chess matches. Write her wins as a fraction in simplest form, a decimal, and a percent.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558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Snack Mix.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snack mix has 10 pretzels, 18 nuts, and 22 raisins. Find the percent of the mix that is raisins, then write that percent as a decimal.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Andre wrote the decimal 0.5 as 5%. Explain his mistake, then write 0.5 correctly as a percent and as a fraction in simplest form.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9.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Write 9/20 as a decimal and a percent.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471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decimal and percent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10.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Write 0.72 as a percent and a fraction in lowest terms.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471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percent and fraction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Three Forms.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class finished 16 of 25 projects. Write that value as a fraction, a decimal, and a percent.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all three forms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Find the Mistake.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Ben wrote 0.4 as 4%. Explain the mistake and give the correct percent.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the mistake and the percent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SPIRAL REVIEW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earlier skills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4-1 Session 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Write 11 out of 20 as a percent.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3-7 Session 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Convert 8.8 pounds to kilograms. (1 kg is about 2.2 lb)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3-2 Session 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reader finishes 224 pages in 7 hours. Find the unit rate.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TEST PRACTICE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multiple choice · fill one box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0.05 written as a percent is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0.5%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50%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5%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500%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4/5 written as a percent is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20%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45%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54%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80%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90% written as a decimal is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0.9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9.0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0.09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90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CHECK YOURSELF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Score: ______ / 30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firstColumn="1" w:firstRow="1" w:lastColumn="0" w:lastRow="0" w:noHBand="0" w:noVBand="1" w:val="04A0"/>
      </w:tblPr>
      <w:tblGrid>
        <w:gridCol w:w="3167"/>
        <w:gridCol w:w="3167"/>
        <w:gridCol w:w="3167"/>
      </w:tblGrid>
      <w:tr>
        <w:trPr>
          <w:cantSplit/>
        </w:trPr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Solved on my own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Needed a hint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 help on Question # ______ </w:t>
            </w:r>
          </w:p>
        </w:tc>
      </w:tr>
    </w:tbl>
    <w:p>
      <w:pPr>
        <w:spacing w:before="40" w:after="0" w:line="276" w:lineRule="auto"/>
      </w:pP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 xml:space="preserve">Identify the whole. Check your result against 0%, 50%, and 100% of that amount.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224" w:bottom="835" w:left="151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4: Working with Percents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4-2  ·  Session 1  ·  Homework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venir Next" w:hAnsi="Avenir Next" w:cs="Avenir Next" w:eastAsia="Avenir Next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4.2 Session 1 HW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