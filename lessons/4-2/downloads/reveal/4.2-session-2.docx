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4-2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Compare and Order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value in a different form.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0.8 = 80% = 4/5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form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form every value in the list is written 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written as percents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benchmark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familiar value used for quick comparing.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half = 50%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Arranging values from least to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0.2,  35%,  1/2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hundredths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Parts out of one hundred.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0.62 = 62 hundredths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Course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Four teams finished this much of an obstacle course: Red 0.9, Blue 4/5, Green 86%, Gold 7/10.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Convert.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team as a percent: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Red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Blue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Green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Gold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Convert.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team as a decimal: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Red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Blue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Green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Gold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Teams from least finished to most finished: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did writing every value in one form make the order easier to see?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form did your group choose for comparing, and what made that form easier to use?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quiz scores were reported like this: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0.76,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18/25,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and 79%.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All three as percents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scores from greatest to least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it hard to compare these scores before they are all written in one form?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Rainfall Share.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months gave these parts of the year’s rain: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0.12,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3/20,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and 9%.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All three as percents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them from least to greatest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decimal look bigger than a percent but stand for a smaller amount?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Decorating.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homerooms decorated this much of their lockers: 0.82, 17/20, and 88%.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One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All three written as percents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Order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Least to greatest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17/20 lands between the other two without doing any division?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 Progress.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players finished 0.55, 3/5, and 58% of the same game.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each value as a percent, then order the players from least finished to most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Move every value into one form before ordering. Hundredths are the bridge between decimals and percents.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percents, then the order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Ordering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Zoe says 0.4 is smaller than 39% because four is smaller than thirty-nine. Justify or correct her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Read 0.4 in hundredths before comparing. Check what each digit is worth in its place.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comparison (Is Zoe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Card Collection.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card set, 0.35 are heroes, 2/5 are villains, and 25% are sidekicks.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each part as a percent, then name the largest group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all three into the same form first. Then check that your percents together fill one whole.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percents, then the largest group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garden rows sprouted 0.72, 3/4, and 69% of their seeds.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value as a percent, then order the rows from least sprouted to most sprouted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Percent is the easiest common form here. Scale 3/4 until its denominator reaches one hundred.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percents, then the order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Homework Turn-In.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classes turned in 0.36, 9/25, and 34% of their assignments.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class as a percent, then order the classes from least to greatest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all three as percents first. Two of them will land on the very same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percents, then the order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0.68, 3/4, and 71%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each one as a percent first.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order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greater, 2/5 or 38%? Show your reasoning.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2/5 scales to 40 out of 100.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greater value and why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Four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0.55, 1/2, 58%, and 11/20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 percents: 55%, 50%, 58%, 55%.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order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OWEN’S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Owen ordered 0.6, 61%, and 3/5. He wrote: ‘3/5 is the smallest because 3 is the smallest number.’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Write all three in one form. What did Owen miss about 0.6 and 3/5?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Goals.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students finished these shares of a book: Ana 0.62, Ben 5/8, Cal 61%, Dee 3/5.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each share as a percent.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students from least to greatest.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students are within one percentage point. Name them and explain what that means.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four percents, the order,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is greater, 0.6 or 55%?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55%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they are equal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mixed forms fairly, first write them all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as fractions only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in one form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as whole numbers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in order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is least: 0.3, 1/4, or 28%?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28%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0.3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1/4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they are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3/4 written as a percent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7.5%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34%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43%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75%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0.35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28 is what percent of 25?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2 kilometres to meters.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62, 55, 71, 58, 66.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Jar Levels.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jars are filled to these parts of the way up: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0.44,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2/5,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and 47%.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Each jar as a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jars from least full to most full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Pick one form for the whole list, then compare the values place by place.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4.2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