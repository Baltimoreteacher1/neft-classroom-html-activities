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Compare and Order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in a different form.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0.8 = 80% = 4/5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form every value in the list is written 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written as percents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familiar value used for quick comparing.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half = 50%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Arranging values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0.2,  35%, 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hundredths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Parts out of one hundred.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0.62 = 62 hundredths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Course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Four teams completed these shares of a charity walk: Maple 0.85, Oak 9/10, Pine 83%, Cedar 3/4.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Convert.  Each team as a percent: Maple ______ Oak ______ Pine ______ Cedar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Convert.  Each team as a decimal: Maple ______ Oak ______ Pine ______ Cedar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Order.  Teams from least completed to most completed: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How did expressing all four shares in the same form help you compare them?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form did your group choose for comparing, and what made that form easier to use?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quiz scores were reported like this: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0.76,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18/25,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79%.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All three shooting results as percents __________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the shooting results from greatest to least __________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it hard to compare these scores before they are all written in one form?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Rainfall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months gave these parts of the year’s rain: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0.12,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3/20,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9%.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All three shooting results as percents __________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the recycling shares from least to greatest __________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decimal look bigger than a percent but stand for a smaller amount?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Decorating.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homerooms decorated this much of their lockers: 0.82, 17/20, and 88%.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One form  All three painted shares written as percents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 Painted shares from least to greatest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17/20 lands between the other two without doing any division?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players finished 0.55, 3/5, and 58% of the same game.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value as a percent, then order the students from least finished to most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one form for all three values before ordering. Writing decimals in hundredths helps you express them as percents.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three puzzle completion percents, then the 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Ordering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Zoe says 0.4 is smaller than 39% because four is smaller than thirty-nine. Justify or correct her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Hint Read 0.7 in hundredths before comparing. Think about the place value of the digit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comparison (Is Malik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Collection.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card set, 0.35 are heroes, 2/5 are villains, and 25% are sidekicks.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part as a percent, then name the ingredient with the largest share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Hint Express each ingredient’s share in the same form. Check that the three percents add to one whole.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percents, then the ingredient with the largest share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garden rows sprouted 0.72, 3/4, and 69% of their seeds.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value as a percent, then order the shelves from least filled to most filled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percent as the common form. Write an equivalent fraction for 4/5 with a denominator of one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three puzzle completion percents, then the 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Homework Turn-In.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classes turned in 0.36, 9/25, and 34% of their assignments.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club’s progress as a percent, then order the clubs from least to greatest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each club’s progress to a percent. Look for two values that are equal.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three puzzle completion percents, then the 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0.68, 3/4, and 71%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all three values to percents before comparing.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order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2/5 or 38%? Show your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Hint 3/5 scales to 60 out of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greater value and reasoning using a common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0.55, 1/2, 58%, and 11/20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 percents: 65%, 60%, 68%, 65%.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order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Owen ordered 0.6, 61%, and 3/5. He wrote: ‘3/5 is the smallest because 3 is the smallest number.’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 wrote 0.8 &lt; 4/5 &lt; 83%. Write all three in one form. What did Priya miss about 0.8 and 4/5? Complete: “Priya’s mistake was _____ because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with conversions and a comparison that includes any equal values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students finished these shares of a book: Ana 0.62, Ben 5/8, Cal 61%, Dee 3/5.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each completed share as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the students from least completed to greatest completed.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Two students’ completion percents are within one percentage point. Name them and explain what that means.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four completion percents, the student order,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greater, 0.6 or 55%?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55%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mixed forms fairly, first write them all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as fractions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in one form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as whole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in order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least: 0.3, 1/4, or 28%?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3/4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7.5%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34%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75%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0.35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28 is what percent of 25?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2 kilometres to meters.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62, 55, 71, 58, 66.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Jar Levels.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jars are filled to these parts of the way up: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0.44,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2/5,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47%.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Each battery charge as a percent __________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the tablets from least charged to most charged __________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Hint Express all battery levels in one form, then compare their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