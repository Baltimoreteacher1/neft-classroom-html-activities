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4-2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Fractions, Decimals, Percents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comparison of a number to 100, shown with %.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45% = 45 out of 100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decimal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decimal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written using base-ten place values and a decimal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0.45 = 45 hundredths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value written a different way.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3/4 = 0.75 = 75%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hundredths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places after the point; parts out of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0.09 = 9 hundredths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benchmark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familiar value used to judge others.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50% = one half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Pet Vote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class of 40 students voted for a field trip. 14 chose a museum, 18 chose a zoo, and the rest chose a nature center.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Count.  Nature center votes: ______ Nature center votes as a fraction of the class: ______ /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Percent.  Museum votes with a denominator of one hundred: ______ Percent: 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Decimal.  Zoo votes as a decimal: ______ Zoo votes as a percent: 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Which field trip choice is closest to one half of the class? ________ How do you know? 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fraction need a denominator of one hundred before you can read off the percent?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 Throws.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Jordan made 12 of his 16 free throws in practice.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Fraction of shots that scored in simplest form __________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Shots that scored as a percent __________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simplifying the fraction first make the decimal easier to see?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Battery.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Kayla’s phone shows 0.6 of a full battery charge.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Water remaining as a percent __________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percent of the water has been used up? __________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charged part and the used part together fill one whole?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Spelling Test.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Micah spelled 21 of his 25 spelling words correctly.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Fraction  Correct answers over total questions, in simplest form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Decimal and percent of questions answered correctly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denominator of one hundred let you read the percent straight off?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Homework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Out of 40 problems on a review packet, Dex finished 26 of them.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part he painted as a fraction in simplest form, a decimal, and a percent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the fraction first. Think about what number times the new denominator reaches one hundred, then scale both terms.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fraction, decimal, percent painted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Sale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sign says 0.3 of the price is taken off. Tariq says that means 3% off.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the decimal as an equivalent number of hundredths before naming the percent. Check the place value of the digit.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percent planted with flowers (Is Owen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Bracelet Beads.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bracelet is strung with 8 red beads and 12 blue beads.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percent of the seed packets that are sunflower seeds, then write that percent as a decimal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total number of seed packets first. Compare the sunflower seed packets to that total before scaling to hundredths.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sunflower seed packets, then as a decimal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Juice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cooler holds 20 juice boxes and 13 of them are apple.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animal magazine share as a fraction in simplest form, a decimal, and a percent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what number times 25 reaches one hundred, then scale both terms of the fraction.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fraction, decimal, percent that are about animals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Step Counter.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Naji’s watch shows that he has reached 0.45 of his daily step goal.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completed part of her reading goal as a percent and as a fraction in simplest form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Hint Name the number of hundredths, write that number over one hundred, and simplify the fraction.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of the goal reached, then the fraction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Walking to School.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survey found 7 out of 20 students walk to school. Write that value as a fraction, a decimal, and a percent.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numerator and denominator of 9/20 by 5 to reach a denominator of 100.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all three forms of the art club share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Decimal.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0.6 as a percent and as a fraction in lowest terms.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by 100 for the percent; 0.7 is 7 tenths.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percent and fraction in lowest terms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is 45% full.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65% as a decimal.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65% as a fraction in lowest terms.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by 100 for the decimal; 65/100 simplifies by 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a. decimal and b. fraction in lowest terms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Priya wrote the decimal 0.08 as 80%. She said the digits looked the same either way.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place value does the 7 sit in? What percent should Maya have written? Complete the sentence: Maya wrote ___%, but 0.7 equals ___ hundredths, so the correct percent is ___%.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converting 0.7 to a fraction with a denominator of 100 and then to a 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Surveys.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Survey A: 0.45 of students ride the bus. Survey B: 11/25 ride. Survey C: 46% ride.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lunch-from-home share in each survey as a 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Order the three surveys from least to greatest by the share of students who bring lunch from home.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writing all three lunch-from-home shares in one common form helped you compare them.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all three lunch-from-home percents, the survey order,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0.8 written as a percent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0.8%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800%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3/5 written as a percent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53%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25% written as a decimal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0.025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1/4 written as a decimal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0.25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1.4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4.0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 times as much is what percent?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9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5 yards to feet.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41, 45, 49.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Shelf.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Of the 30 books on a classroom shelf, 24 of them are mystery books.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Fraction of shots that scored in simplest form __________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Percent that are soccer balls __________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the soccer ball fraction first, then scale the new denominator to one hundred.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4.2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