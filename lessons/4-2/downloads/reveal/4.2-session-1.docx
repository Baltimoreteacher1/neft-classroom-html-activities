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4-2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Fractions, Decimals, Percents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percent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por ciento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comparison of a number to 100, shown with %.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45% = 45 out of 100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decimal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decimal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number written using base-ten place values and a decimal point.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0.45 = 45 hundredths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equivalente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same value written a different way.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3/4 = 0.75 = 75%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hundredths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places after the point; parts out of 100.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0.09 = 9 hundredths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benchmark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familiar value used to judge others.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50% = one half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Pet Vote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class of 50 students voted for a class pet. 16 chose a hamster, 24 chose a fish, and the rest chose a turtle.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Turtle votes: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Turtle votes as a fraction of the class: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/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Percent.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Hamster votes with a denominator of one hundred: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Percent: ______ %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Decimal.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Fish votes as a decimal: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Fish votes as a percent: ______ %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choice is closest to one half of the class? 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do you know? 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fraction need a denominator of one hundred before you can read off the percent?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Free Throws.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Jordan made 12 of his 16 free throws in practice.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Fraction in simplest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As a percent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simplifying the fraction first make the decimal easier to see?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Phone Battery.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Kayla’s phone shows 0.6 of a full battery charge.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As a percent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percent of the battery has been used up?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the charged part and the used part together fill one whole?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Spelling Test.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Micah spelled 21 of his 25 spelling words correctly.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Fraction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Part over whole, in simplest form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Decimal and percent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denominator of one hundred let you read the percent straight off?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Homework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Out of 40 problems on a review packet, Dex finished 26 of them.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part he finished as a fraction, a decimal, and a percent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Think about what number times forty reaches one hundred, then scale both terms of the fraction.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fraction, decimal, percent finished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Sale 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sign says 0.3 of the price is taken off. Tariq says that means 3% off. Justify or correct his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Read the decimal in hundredths before you name a percent. Check which place value the digit sits in.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true percent off (Is Tariq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Bracelet Beads.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bracelet is strung with 8 red beads and 12 blue beads.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percent of the beads that are red, then write that percent as a decimal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You need the total bead count first. Compare the red beads to that total before scaling to hundredths.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 red, then as a decimal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Juice Boxes.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cooler holds 20 juice boxes and 13 of them are apple.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apple share as a fraction, a decimal, and a percent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what number times 20 reaches one hundred, then scale both terms of the fraction.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fraction, decimal, percent that are apple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Step Counter.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Naji’s watch shows that he has reached 0.45 of his daily step goal.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that part as a percent and as a fraction in simplest form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Read the decimal in hundredths first, then write it over one hundred and simplify.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percent, then the fraction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Walking to School.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survey found 7 out of 20 students walk to school. Write that value as a fraction, a decimal, and a percent.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Scale 7 : 20 by 5 to reach a denominator of 100.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forms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a Decimal.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0.6 as a percent and as a fraction in lowest terms.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by 100 for the percent; 0.6 is 6 tenths.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percent and fraction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a Percent.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tank is 45% full.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45% as a decimal.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45% as a fraction in lowest terms.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by 100 for the decimal; 45/100 simplifies by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PRIYA’S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Priya wrote the decimal 0.08 as 80%. She said the digits looked the same either way.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place value does the 8 sit in? What percent did Priya mean to write?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Surveys.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Survey A: 0.45 of students ride the bus. Survey B: 11/25 ride. Survey C: 46% ride.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all three values as percents.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Order the three surveys from least to greatest.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converting to one common form made the ordering possible.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percents, the order,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0.8 written as a percent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0.8%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80%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800%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3/5 written as a percent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35%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53%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60%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25% written as a decimal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2.5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0.025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1/4 written as a decimal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0.25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1.4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4.0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3 times as much is what percent?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9 out of 25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5 yards to feet.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41, 45, 49.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Shelf.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Of the 30 books on a classroom shelf, 24 of them are mystery books.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Fraction in simplest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Percent that are mystery books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Simplify first, then think about what number times the new denominator reaches one hundred.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4.2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