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4-2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Compare and Order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6.RP.A.3c   ·   Learning target — I can compare and order values written as fractions, decimals, and percents.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To compare fractions, decimals, and percents, first rewrite them all in the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same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 form (usually decimals).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Then order the decimals from least to greatest (or greatest to least).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longer decimal is not automatically a larger value.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after ordering, rewrite the list using the original forms so the answer matches the question.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Ordering Values Written in Mixed Forms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Order these three values from least to greatest: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0.68,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3/4,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71%.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Pick one form for the whole list — percent works well here.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decimal 0.68 is sixty-eight hundredths, so 0.68 is 68%.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fraction 3/4 scales to seventy-five hundredths, so 3/4 is 75%.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Compare: 68%, then 71%, then 75%. Rewrite them in their first forms.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Least to greatest: 0.68, 71%, 3/4.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Order from least to greatest: 3/5, 55%, 0.48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Order from greatest to least: 0.7, 68%, 7/10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Explain the first step you take before comparing numbers written in different forms.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each value as a percent.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0.37 =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4/5 =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0.09 =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13/20 =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1/4 =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0.5 = ______ %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Order from least to greatest: 0.62, 3/5, 64%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Order from greatest to least: 9/25, 0.4, 38%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Reading Logs.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Three students filled in this much of their reading log: Tomás 0.85, Aisha 17/20, and Bilal 82%. Write each part as a percent, then tell who completed the greatest fraction of a log. Include any tie.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your own set of three values — one fraction, one decimal, and one percent — that all sit between 40% and 60%. Order your three values from least to greatest and explain how you checked.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Order 0.45, 1/2, and 48% from least to greatest.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order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is greater, 7/10 or 68%?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greater value and why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Four Values.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Order 0.8, 3/4, 78%, and 4/5 from least to greatest.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order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Sami says 0.9 is less than 1/2 because 9 is less than 12.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3/5 as a percent.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19 out of 20 as a percent.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3-6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Convert 6 feet to inches.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is greater, 0.75 or 70%?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0.75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70%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they are equal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cannot tell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is least: 0.2, 1/5, or 22%?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22%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0.2 and 1/5 tie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0.2 only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1/5 only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1/8 written as a percent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8%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18%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12.5%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80%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Identify the whole. Check your result against 0%, 50%, and 100% of that amount.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4-2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4.2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