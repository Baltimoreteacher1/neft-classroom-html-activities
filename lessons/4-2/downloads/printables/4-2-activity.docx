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Fraction–Decimal–Percent Dominoes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6.RP.3c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Dominoes matching chain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small groups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Relate Fractions, Decimals, and Percents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6.RP.3c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and cut domino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write a number as a fraction, a decimal, and a percent.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and cut one domino set per group. Each domino connects equivalent forms.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To place a domino, students show one conversion method.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Include benchmark dominoes: 1/2, 1/4, 3/4, 1/10.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Domino cards, Conversion notes strip, Recording sheet,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Conversion strip: fraction → decimal (divide), decimal → percent (×100)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changed ___ to ___ by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color-code each form (fraction, decimal, percent).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equal in value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percent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por ciento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out of 100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student to show the conversion from 2/5 to a percent (Card 5).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Fraction–Decimal–Percent Dominoes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write a number as a fraction, a decimal, and a percent.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Domino cards, Conversion notes strip.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domino and read the value.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matching decimal and percent.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Show one conversion method to place the domino.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Build the longest chain you can.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Conversion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Match each fraction, decimal, and percent that name the same value. Show one conversion to place a domino.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 = ____ (decimal) = ____ (percent)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1/4 = ____ = ____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= ____ = ____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1/10 = ____ = ____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2/5 = ____ = ____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3/5 = ____ = ____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1/5 = ____ = ____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7/10 = ____ = ____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1/20 = ____ = ____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9/10 = ____ = ____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(show one conversion each):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a fraction, a decimal, and a percent can all name the same amount.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changed the fraction ___ to a decimal by ___ and to a percent by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9 is 1/20. Find another fraction equal to 5% with a different denominator.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4-2  ·  Fraction–Decimal–Percent Dominoes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6.RP.3c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 = ____ (decimal) = ____ (percent)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0.5 = 50%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1/4 = ____ = ____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0.25 = 25%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= ____ = ____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0.75 = 75%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1/10 = ____ = ____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0.1 = 10%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2/5 = ____ = ____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0.4 = 40%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3/5 = ____ = ____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0.6 = 60%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1/5 = ____ = ____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0.2 = 20%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7/10 = ____ = ____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0.7 = 70%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1/20 = ____ = ____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0.05 = 5%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9/10 = ____ = ____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0.9 = 90%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Fraction → decimal: divide numerator by denominator. Decimal → percent: multiply by 100.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5% = 1/20 = 2/40 = 0.05.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4 Lesson 4-2  ·  6.RP.3c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