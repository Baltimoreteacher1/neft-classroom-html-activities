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4-2  Relate Fractions, Decimals, and Percents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6.RP.3c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equivalent fractions, decimals, and percents for the same value.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fraction, decimal, percent, equivalent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1/2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1/4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3/4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1/5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2/5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3/5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4/5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1/10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7/10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1/8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3/8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5/8 as a percent.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4-2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50%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25%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75%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20%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40%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60%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80%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10%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70%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12.5%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37.5%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62.5%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8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12.5%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37.5%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62.5%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fraction to a decimal or use an equivalent fraction out of 100.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