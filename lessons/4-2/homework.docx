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4-2  ·  Session 1</w:t>
      </w:r>
    </w:p>
    <w:p>
      <w:pPr>
        <w:pStyle w:val="Heading1"/>
      </w:pPr>
      <w:r>
        <w:rPr>
          <w:rFonts w:ascii="Arial" w:hAnsi="Arial" w:eastAsia="Arial" w:cs="Arial"/>
        </w:rPr>
        <w:t>Fractions, Decimals, Percents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6.AT.4   ·   Learning target — I can write the same value as a fraction, a decimal, and a percent.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• To change a fraction to a percent, first write it as a decimal, then move the decimal point 2 places right.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• To change a percent to a fraction, write it over 100 and simplify.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moving the decimal point the wrong way turns 0.35 into 3.5% instead of 35%.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 value between 0 and 1 must give a percent between 0% and 100%.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Writing One Value Three Ways A survey found 7 out of 20 students walk to school. Write that as a fraction, a decimal, and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fraction, part over whole: 7/20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Twenty times five makes one hundred, so multiply both terms by five.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That gives thirty-five hundredths, written as the decimal 0.35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Hundredths read straight across into percent form: 0.35 is 35%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Answer 7/20, 0.35, and 35% all name the very same amount.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3/4 as a decimal and as a percent. Decimal ______ Percent ______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0.6 as a fraction (simplified) and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85% as a decimal and as a simplified fraction.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each fraction as a decimal and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1/2 = ______ =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2/5 = ______ =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7/25 = ______ =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9/20 = ______ =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3/10 = ______ =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0.72 as a percent and as a fraction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Chess Matches.  Keisha won 16 of her 20 chess matches. Write her wins as a fraction in simplest form, a decimal, and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Snack Mix.  A snack mix has 10 pretzels, 18 nuts, and 22 raisins. Find the percent of the mix that is raisins, then write that percent as a decimal.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Andre wrote the decimal 0.5 as 5%. Explain his mistake, then write 0.5 correctly as a percent and as a fraction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9/20 as a decimal and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decimal and percent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0.72 as a percent and a fraction in lowest terms.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percent and fraction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Three Forms.  A class finished 16 of 25 projects. Write that value as a fraction, a decimal, and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all three forms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Ben wrote 0.4 as 4%. Explain the mistake and give the correct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percent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4-1 Session 1.  Write 11 out of 20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3-7 Session 1.  Convert 8.8 pounds to kilograms. (1 kg is about 2.2 lb)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3-2 Session 1.  A reader finishes 224 pages in 7 hours. Find the unit rate.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0.05 written as a percent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0.5%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50%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5%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500%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4/5 written as a percent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20%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45%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54%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80%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90% written as a decimal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0.9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9.0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0.09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90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Decide whether the question asks for an estimate or an exact result.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Identify the whole. Check your result against 0%, 50%, and 100% of that amount.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4.2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4.2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