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3-6  ·  Session 1</w:t>
      </w:r>
    </w:p>
    <w:p>
      <w:pPr>
        <w:pStyle w:val="Heading1"/>
      </w:pPr>
      <w:r>
        <w:rPr>
          <w:rFonts w:ascii="Arial" w:hAnsi="Arial" w:eastAsia="Arial" w:cs="Arial"/>
        </w:rPr>
        <w:t>Customary Unit Conversions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6.RP.A.3d   ·   Learning target — I can convert between customary units by multiplying or dividing by the conversion rate.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• Common customary conversions: 12 inches = 1 foot, 3 feet = 1 yard, 16 ounces = 1 pound, 2 cups = 1 pint.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• Multiply by the conversion ratio to convert; keep the units you want on top.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multiplying when you should divide makes the answer far too large.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more of a smaller unit, fewer of a larger unit. Does your answer fit?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Converting Between Customary Units A bookshelf is 6 feet tall. How many inches is that? (1 foot = 12 inches)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conversion factor. 1 ft = 12 in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Decide the direction. Feet inches is LARGER to smaller, so multiply.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Multiply. 6 × 12 = 72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that it makes sense — inches are small, so the number got bigger.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Answer 6 feet = 72 inches.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Convert 5 feet to inches. ______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Convert 48 ounces to pounds. ______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recipe calls for 6 cups of water. How many pints is that? ______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each measure. (1 yd = 3 ft; 1 ft = 12 in; 1 lb = 16 oz; 1 gal = 4 qt; 1 pt = 2 cups)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4 yd = ______ ft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96 in = ______ ft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7 lb = ______ oz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5 gal = ______ qt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8 pt = ______ cups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Rope Ladder.  A rope ladder is 9 yards long. How many inches long is it? (1 yd = 3 ft; 1 ft = 12 in)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watermelon weighs 144 ounces. How many pounds is that? (16 oz = 1 lb)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Soup Pot.  A soup pot holds 7 gallons. How many cups is that? (1 gal = 4 qt; 1 qt = 4 cups)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Ms. Ruiz asks for 40 inches of ribbon. Elijah says that is more than 4 feet because 40 is greater than 4. Explain his mistake, then give the correct length in feet and inches.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9 feet to inches. (1 ft = 12 in.)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inches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96 ounces to pounds. (1 lb = 16 oz)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pounds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Steps.  A track lane is 4 yards wide. How many inches is that? (1 yd = 3 ft, 1 ft = 12 in.)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inches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to convert 36 inches to feet, Pedro multiplied by 12 to get 432.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3-5 Session 1.  Which is stronger: 3 : 10 or 4 : 14?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3-3 Session 1.  Scale 9 : 4 by 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2-8 Session 1.  Find the mean of 50, 54, 58.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7 feet equals how many inches?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19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84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0.58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8 quarts equals how many gallons?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Going from a smaller unit to a bigger unit, you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divide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multiply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add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square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supplied factors. Keep exact and approximate relationships distinct.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3.6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3.6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