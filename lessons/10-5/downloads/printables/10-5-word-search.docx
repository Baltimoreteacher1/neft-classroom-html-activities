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5-8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Surface Area of Pyramids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5: Solve Area, Surface Area, and Volume Problems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PYRAMID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VERTEX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SURFACE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TRIANGLE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AREA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LATERAL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EDGE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FORMULA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5-8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Surface Area of Pyramids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PYRAMID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SURFACE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AREA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TRIANGLE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NET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EDGE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VERTEX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TOTAL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LATERAL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FORMULA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