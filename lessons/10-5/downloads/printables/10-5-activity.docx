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Pyramid Surface Area Build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10: Time Capsule Engineers  ·  Lesson 10-5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10 · LESSON 10-5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6.G.4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Build a net + calculate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Surface Area of Pyramids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6.G.4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pyramid net templates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surface area of a square pyramid by adding the base and triangular faces.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template set per pair. Students build a pyramid net (square base + 4 triangles).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find the base area and the four triangular faces, then combine.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Each triangle uses ½ × base × slant height.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Pyramid net templates, Ruler, Base/lateral area organizer,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Organizer separates base area from lateral (triangle) area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“Surface area includes ___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label the slant height on the triangle.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pyramid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pirámide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solid with a base and triangular faces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slant height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altura inclinada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height of a triangular face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one triangular-face area, e.g., Card 2 (½ × 6 × 5 = 15).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Pyramid Surface Area Build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10: Time Capsule Engineers  ·  Lesson 10-5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surface area of a square pyramid by adding the base and triangular faces.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Pyramid net templates, Ruler, Area organizer.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pyramid card and find the base area.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area of one triangular face (½ × base × slant height).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Multiply by 4 for all four triangles.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Add the base and triangles for the surface area.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Pyramid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Add the square base to the four triangular faces. Each triangle = ½ × base × slant height.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Square base 4 × 4, slant height 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Square base 6 × 6, slant height 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Square base 3 × 3, slant height 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Square base 5 × 5, slant height 8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Square base 2 × 2, slant height 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pyramid has base area 16 and 4 triangles totaling 48. Surface area?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Area organizer (base + 4 triangles):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surface area includes the base and all four triangular faces.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Surface area includes ___ because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1 has surface area 64. If the slant height doubled to 12, what is the new surface area? (16 + 96 = 112)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10 · LESSON 10-5  ·  Pyramid Surface Area Build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6.G.4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Square base 4 × 4, slant height 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64 sq units  (16 + 48)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Square base 6 × 6, slant height 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96 sq units  (36 + 60)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Square base 3 × 3, slant height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33 sq units  (9 + 24)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Square base 5 × 5, slant height 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105 sq units  (25 + 80)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Square base 2 × 2, slant height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16 sq units  (4 + 12)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pyramid has base area 16 and 4 triangles totaling 48. Surface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64 sq units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Surface area = base area + 4 × (½ × base × slant height).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1: 16 + 4(½ × 4 × 6) = 16 + 48 = 64.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10 Lesson 10-5  ·  6.G.4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