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Absolute Value as Distance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|−3| = 3  and  |3| =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units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never less than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magnitude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magnitud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Another word for the size of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|−50| has magnitude 50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 and 3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rational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racional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ratio of two integers with a nonzero denominator.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−3/4, 0.5, 7, −50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Fair Beaker Readings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Chen’s lab team records these liquid temperatures: Beaker A −6 degrees, Beaker B 2.5 degrees, Beaker C −0.5 degrees, and Beaker D 8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Distance.  Find each reading’s distance from 0 using absolute value. A ______ B ______ C ______ D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Plot.  Place all four beaker readings on the number line below and show each distance from 0.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Compare.  Which beaker’s reading has the smallest absolute value? ______ Which has the largest absolute value?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two different temperatures have exactly the same absolute value?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Could a reading’s distance from 0 be negative? ______ Explain your reasoning.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f8c60241794874b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8c60241794874b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Accounts.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account shows a balance of −45 dollars. Another shows a balance of 12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each account balance’s absolute value. __________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club’s account has the smaller distance from a zero balance? __________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would a bank care about the absolute value of a negative balance?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Plot the two account balances and show how far each is from 0.​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3bd4de4e564bffe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bd4de4e564bff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Cards.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survey card reads −7.5 meters and another reads 7.5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absolute value of each robot position. __________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Do the two robot positions represent the same place? __________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spots share one absolute value but still sit in different places?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Nest and Well.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hawk nest sits at 33 meters and a well bottom sits at −15 meters, measured from the ground line.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absolute value of each elevation. Platform __________ Tunnel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location is closer to ground level at 0?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sign not matter when you ask how far a point is from 0?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Cold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walk-in cooler logged −14 degrees at midnight.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absolute value of the temperature and explain what that distance means.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Hint Think about the number of degrees between the temperature and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temperature’s absolute value and what it means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Greater Magnitude.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number has the greater absolute value, −36 or 22? Show both distances on a number line and justify your choice.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Hint Locate both numbers and compare their distances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number with the greater absolute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Mark each number’s distance from 0 here and compare the distances.​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0324b6aaf4ac9ba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324b6aaf4ac9b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Omar’s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Omar claims that |−5.2| equals −5.2, because the number inside the bars is negative. Explain why an absolute value can never come out negative.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Hint Absolute value measures distance from 0. Can a distance be less than 0?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value of |−4.8| and the reason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Receipts.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receipt shows −38 dollars and another shows 29 dollars.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absolute value of each score, then identify the score closer to 0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both distances from 0. The shorter distance identifies the closer score.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absolute values and the score closer to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Nia’s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Nia says |−9.6| is greater than |11|, because 9.6 carries a negative sign in front of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Priya’s mistake, then use &lt; to put the two absolute values in the correct order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distances from 0 represented by the two absolute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comparison and explanation (Priya is ___ because ___.)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Freezers.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freezer logged −23 degrees and another logged −18 degrees. Which reading is closer to 0?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|−23| and |−18|, then choose the shorter distance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reading closer to 0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Locate both freezer temperatures and indicate the reading with the shorter distance from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692e932d0e039ac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92e932d0e039a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absolute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|−19|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|12|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|0|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the units from each number to 0, including when the number is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values for a, b, and c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 Two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−30 and 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number has the greater value?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number has the greater distance from zero?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positions to decide which is greater. Compare absolute values to decide which is farther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answers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TESSA’S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Bianca ranked −19 as closer to 0 than 6, writing: ‘The negative number is smaller, so it must be closer to zero.’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Tessa says −6 is closer to 0 than 4 because −6 is less than 4. Complete: Tessa confused ___ with 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Find |−6| and |4|, then explain which number is closer to 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Bank Balances.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accounts read −85, 40, and −120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Calculate the absolute value of all three account balances.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account balance has the greatest distance from 0?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Identify the greatest account balance. Explain how comparing balances differs from comparing distances from 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three absolute values and your answers to b and c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Number line.  Locate the three account balances and show each balance’s distance from 0.​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80e497e3727bdb5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0e497e3727bdb5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|−17| equals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Absolute value is always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fraction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negative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zero or positive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an integer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closer to zero?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|8.5|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−8.5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−(−15.5).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a loss of 9 yards.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4 and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cm by 4 cm by 4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Beaker Choice.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lab needs the liquid closest to 0 degrees. Beaker P reads −3.5 degrees and Beaker Q reads 4.25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each reading’s absolute value. P __________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beaker should Ms. Brooks’s team select? __________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absolute values to identify the liquid with the shorter distance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Locate both beaker readings and show their distances from 0.​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1ba9211ef9a5e97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ba9211ef9a5e9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