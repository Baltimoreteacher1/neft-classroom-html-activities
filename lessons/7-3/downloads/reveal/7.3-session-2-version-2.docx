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Absolute Value and Total Distance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|−50| = 50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magnitude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magnitud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size of a number, with no direction.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−50 and 50 share a size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units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never less than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positive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positivo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Greater than zero; right of zero on a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50 sits right of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negative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negativo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Less than zero; left of zero on a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−50 sits left of zero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Reservoir Gauge Swing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freezer thermometer read −10.5 degrees Celsius before defrosting and 7.5 degrees Celsius afterward. Zero marks the freezing point of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Magnitude.  Write the absolute value of each reading. Before ______ After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Plot.  Draw a number line from −12 to 12. Plot both readings and mark 0 between them.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Total.  Join the two distances to find the whole change: ______ + ______ = ______ degrees Celsius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Why does adding the distances from 0 give the temperature change?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zero sitting between the two readings change how you find the distance?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Garage Elevator.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garage elevator travels in one trip from floor −4 all the way up to floor 11.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Absolute value of each space number __________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units does the game piece move in all? __________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counting floors across the lobby different from counting floors on one side of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Climb.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climbs from 6 meters above the ground to 19 meters above the ground.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far did the climber climb? __________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joining the two absolute values fail when both numbers sit on one side of zero?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Diver and Platform.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diver starts at −13 meters and swims up to a platform that sits 8 meters above the water surface.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Absolute value of each lift position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distance the lift travels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join the two distances instead of taking one away from the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Desert Station.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desert station recorded −7 degrees at dawn and 61 degrees at noon.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size of the temperature change and show both distances from 0 on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Hint Zero lies between the workshop temperatures, so find the distance on each side and combine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temperature change, in degrees Celsius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Peak and Trench.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peak rises 2.4 km above the sea surface. A trench floor lies 3.6 km below the sea surface.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vertical distance from the research probe up to the balloon.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object's distance from the ocean surface, then add the two magnitudes.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vertical separation, in km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Size.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says −16 and 16 must be the same number because their absolute values match. Explain what absolute value does tell you and what it does not tell you.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Hint Absolute value gives distance from 0. Consider whether it also tells you which side of 0 a number is 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what absolute value does and does not show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Club Balance.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account moved from −67 dollars in May to 33 dollars in June.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total increase in the store's account balance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balance crosses 0, so combine the distance from the starting balance to 0 and the distance from 0 to the ending balance.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increase, in dollars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Pump Move.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well pump moved from −18 meters to −41 meters.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the robot traveled, then explain why adding the two absolute values would give the wrong distance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positions are below 0. Find the difference between their distances from ground level.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robot's travel distance, in meters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Temperature Swing.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one day a town’s temperature rose from −38 degrees to 12 degrees. Find the total swing.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positions lie on opposite sides of midfield, or 0, so add their absolute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yards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flies from −24 meters to −9 meters. Find the distance traveled.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positions are below 0, so subtract the smaller absolute value from the larger absolute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meters traveled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Rule?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distance.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From −18 to 5.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From 7 to 25.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Hint First decide whether each pair of endpoints lies on the same side of 0 or opposite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MALIK’S WORK
A service lift moves from floor −7 to floor 10.
Malik writes: |10| − |−7| = 10 − 7 = 3 floors.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the swing from −9 degrees to 24 degrees, Hugo subtracted the 9 from the 24 and wrote 15 degrees.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Trace the trip on a number line. Where does 0 fall, and which distances did Malik fail to combine? Complete: Malik should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the lift's total travel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Mountain and Valley.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starts at −120 meters in a valley and climbs to 340 meters at a peak. A second trail runs from 90 meters to 340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total rise of the first lift.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rise of the second lift.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first lift travels farther even though both end at the same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rises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−6 to 4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−20 to −5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two readings sit on opposite sides of zero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their absolute values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multiply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 the signs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8 to 23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184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|−21|.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opposite of the opposite of 19.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3(k + 6) + 2k.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35 is 70%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Tide Swing.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tide gauge read −2.75 meters at low tide and 1.25 meters at high tide. Zero marks the average water mark.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Absolute value of each reading. Start __________ End __________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temperature change from start to end __________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temperatures lie on opposite sides of 0, so add the distance from each reading to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