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7-3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Absolute Value as Total Distance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6.NS.C.7c   ·   Learning target — I can use absolute value to find the total distance between a negative and a positive reading.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You can use absolute value to find the total distance between two points, even on opposite sides of 0.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Distance between two points = the absolute value of (first number minus second number).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distance is always positive, even when both readings are negative.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sketch both readings on a number line and count the units between them.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Finding the Swing Between a Negative and a Positive Reading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In one day a town’s temperature rose from −38 degrees to 46 degrees. How great was the temperature swing?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One reading sits left of 0 and one sits right, so 0 falls between them.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Distance from the low reading to 0: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|−38| = 38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Distance from 0 to the high reading: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|46| = 46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Join the two distances to cover the whole trip: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38 + 46 = 84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temperature swing was 84 degrees.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Find the distance between −3 and 5 on a number line.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Number line.  Use the line below.​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4937760" cy="475488"/>
            <wp:docPr id="1" name="nl-82c8f4c0ce3dcdf9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l-82c8f4c0ce3dcdf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754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Find the distance between −8 and −2.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An elevator rises from 40 feet below ground (−40) to 10 feet above ground (+10). How far does it travel?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each answer on the line.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Distance from −6 to 9: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Distance from −14 to −5: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|−22| + |13| =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Distance from 0 to −31: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Distance from 7 to 19: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Cold Snap.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town went from −24 degrees at night to 52 degrees at noon. Find the size of the temperature swing.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Elevator Run.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An elevator travels in one trip from floor −3 up to floor 16. How many floor-to-floor intervals does it travel?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Two Wells.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One well floor sits at −85 feet and another sits at −29 feet. Find the vertical distance between the two floors, then explain why you subtracted.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Selena found the distance from −11 to 6 by subtracting 6 from 11 and writing 5 units. Explain the mistake, then show the correct distance.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distance from −14 to 9.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units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distance from −30 to −12.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units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Temperature Swing.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reading rose from −17 degrees to 26 degrees. Find the total swing.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degrees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the distance from −5 to 8, Rae wrote 3.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distance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7-3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Which is closer to zero, −9 or 12?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6-7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GCF of 21 and 28.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4-4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10% of 950.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distance from −11 to 3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33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8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−8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14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distance from −40 to −25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65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−15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1000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Distance between two points on a number line is always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negative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positive or zero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a fraction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the sum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signs, scale, and labels. Use a number line or coordinate grid to verify one response.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7-3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7.3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