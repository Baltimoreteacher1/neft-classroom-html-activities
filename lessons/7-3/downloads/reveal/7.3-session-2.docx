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7-3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Absolute Value and Total Distance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|−50| = 50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magnitude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magnitud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size of a number, with no direction.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−50 and 50 share a size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distance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distancia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units apart two points 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never less than zero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positive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positivo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Greater than zero; right of zero on a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50 sits right of zero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negative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negativo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Less than zero; left of zero on a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−50 sits left of zero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Reservoir Gauge Swing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reservoir gauge read −12.5 feet in August and 9.5 feet in November. Zero marks the normal water mark for the reservoir.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Magnitude.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absolute value of each reading.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August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November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a number line from −15 to 15. Plot both readings and mark 0 between them.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Join the two distances to find the whole swing: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+ ______ = ______ feet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Reasoning.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do you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the two distances instead of subtracting?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zero sitting between the two readings change how you find the distance?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Garage Elevator.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garage elevator travels in one trip from floor −4 all the way up to floor 11.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Absolute value of each floor number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floors does the elevator pass through in all?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counting floors across the lobby different from counting floors on one side of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Drone Climb.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drone climbs from 6 meters above the ground to 19 meters above the ground.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Absolute value of each height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far did the drone climb?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joining the two absolute values fail when both numbers sit on one side of zero?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Diver and Platform.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diver starts at −13 meters and swims up to a platform that sits 8 meters above the water surface.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Absolute value of each position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distance the diver travels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join the two distances instead of taking one away from the other?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Desert Station.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desert station recorded −7 degrees at dawn and 61 degrees at noon.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size of the temperature swing and show both distances on a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Zero sits between the readings, so count the units on each side, then join them.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temperature swing, in degrees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Peak and Trench.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peak rises 2.4 km above the sea surface. A trench floor lies 3.6 km below the sea surface.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vertical distance from the trench floor up to the peak.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Take each distance from the sea surface on its own, then combine the two magnitudes.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vertical distance, in km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Size.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Nadia says −16 and 16 must be the same number because their absolute values match. Explain what absolute value does tell you and what it does not tell you.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Magnitude reports size; position reports which side of 0 a number is on. Keep the two apart.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what magnitude does and does not show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Club Balance.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account moved from −67 dollars in May to 33 dollars in June.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total change in the account balance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Zero sits between the two amounts, so count the distance on each side and join them.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change, in dollars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Pump Move.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well pump moved from −18 meters to −41 meters.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distance the pump traveled, then explain why you did not add the two absolute values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Both numbers sit on one side of 0, so the longer distance already contains the shorter one.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distance, in 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Temperature Swing.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one day a town’s temperature rose from −38 degrees to 12 degrees. Find the total swing.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readings are on opposite sides of zero, so add the absolute values.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degrees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drone flies from −24 meters to −9 meters. Find the distance traveled.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Both readings are below zero, so subtract the absolute values.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Rule?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distance.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From −15 to 7.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From 3 to 19.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first whether the readings are on the same side of zero.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HUGO’S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find the swing from −9 degrees to 24 degrees, Hugo subtracted the 9 from the 24 and wrote 15 degrees.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Trace the trip on a number line. Where does 0 fall, and which units did Hugo skip?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Mountain and Valley.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starts at −120 meters in a valley and climbs to 340 meters at a peak. A second trail runs from 90 meters to 340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climb of the first trail.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climb of the second trail.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first trail is longer even though both end at the same height.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climbs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−6 to 4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−20 to −5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When two readings sit on opposite sides of zero you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subtract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add their absolute values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multiply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ignore the signs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8 to 23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31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184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|−21|.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opposite of the opposite of 19.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3(k + 6) + 2k.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35 is 70%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Tide Swing.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tide gauge read −2.75 meters at low tide and 1.25 meters at high tide. Zero marks the average water mark.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Absolute value of each reading. Low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change from low tide to high tide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two readings sit on opposite sides of 0, so join the distance counted on each side.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7.3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