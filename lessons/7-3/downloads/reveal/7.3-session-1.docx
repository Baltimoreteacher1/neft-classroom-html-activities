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7-3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Absolute Value as Distance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|−3| = 3  and  |3| = 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distance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distancia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many units apart two points 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never less than zero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magnitude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magnitud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Another word for the size of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|−50| has magnitude 50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opposite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opuesto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and its negative; equally far from 0. Zero is its own opposite.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−3 and 3 are opposites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rational number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número racional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ratio of two integers with a nonzero denominator.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−3/4, 0.5, 7, −50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Fair Beaker Readings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Four beakers hold liquids at these temperatures: Beaker A −6 degrees, Beaker B 2.5 degrees, Beaker C −0.5 degrees, and Beaker D 8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absolute value of each reading.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Plot.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all four readings on the number line below and mark each distance to 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beaker sits closest to 0?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beaker sits farthest from 0? 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two different temperatures have exactly the same absolute value?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Could any absolute value here come out negative?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f8c60241794874b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8c60241794874b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Accounts.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account shows a balance of −45 dollars. Another shows a balance of 12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absolute value of each balance.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account sits closer to a zero balance?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would a bank care about the absolute value of a negative balance?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Mark both balances and the distance of each one from 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3bd4de4e564bffe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3bd4de4e564bff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Survey Cards.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survey card reads −7.5 meters and another reads 7.5 meters.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absolute value of each card.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Do the two cards mark the same place?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two spots share one absolute value but still sit in different places?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Nest and Well.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hawk nest sits at 33 meters and a well bottom sits at −15 meters, measured from the ground line.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absolute value of each elevation. Nest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one sits closer to the ground line at 0? 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sign not matter when you ask how far a point is from 0?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Cold Storage.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walk-in cooler logged −14 degrees at midnight.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absolute value of that reading, then explain what it tells you.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Absolute value answers how far from 0, not which side of 0 you are on.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absolute value and its meaning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Greater Magnitude.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number has the greater absolute value, −36 or 22? Show both distances on a number line and justify your choice.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Mark each number, then count how many units each one sits from 0 before you choose.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with the greater magnitude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Show both distances here, then compare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0324b6aaf4ac9ba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0324b6aaf4ac9ba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Omar’s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Omar claims that |−5.2| equals −5.2, because the number inside the bars is negative. Explain why an absolute value can never come out negative.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Go back to what distance means. Can a count of units ever fall below nothing?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value of |−5.2| and the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Receipts.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receipt shows −38 dollars and another shows 29 dollars.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the absolute value of each receipt, then name the one closer to 0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Distance from 0 decides closeness, so set the sign aside while you measure.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absolute values and the closer one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Nia’s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Nia says |−9.6| is greater than |11|, because 9.6 carries a negative sign in front of it.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the mistake, then write both absolute values in the correct order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Absolute value strips off the sign and leaves only the distance from 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comparison (Is Nia right?)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Freezers.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freezer logged −23 degrees and another logged −18 degrees. Which reading is closer to 0?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|−23| with |−18|.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closer reading and why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both freezer readings and mark which one sits closer to 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692e932d0e039ac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692e932d0e039ac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Values.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absolute value.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|−14|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|9|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|0|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Distance from zero is never negative.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a, b, and c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Compare Two Ways.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−30 and 25.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is greater?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is farther from zero?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Greater and farther from zero are different questions.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BIANCA’S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Bianca ranked −19 as closer to 0 than 6, writing: ‘The negative number is smaller, so it must be closer to zero.’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Distance from 0 decides closeness, not the sign. Check each distance.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Bank Balances.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accounts read −85, 40, and −120 dollars.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absolute value of each balance.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account is furthest from a zero balance?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account has the greatest balance? Explain why this is a different question.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all three values and both answers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all three balances and mark each distance to 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80e497e3727bdb5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80e497e3727bdb5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|−17| equals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Absolute value is always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fraction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negative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zero or positive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an integer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number is closer to zero?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−15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−9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|8.5| equals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−8.5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−(−15.5).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integer for a loss of 9 yards.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LCM of 4 and 9.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5 cm by 4 cm by 4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Beaker Choice.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lab needs the liquid closest to 0 degrees. Beaker P reads −3.5 degrees and Beaker Q reads 4.25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Absolute value of each reading. P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beaker should the lab use?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each distance from 0 first, then decide which of those distances is shorter.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Number line.  Plot both beakers and mark each distance to 0.​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1ba9211ef9a5e97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1ba9211ef9a5e97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7-3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7.3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