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7.3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Absolute Value as Distance · I can use absolute value to describe how far a number is from zero.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Absolute Value as Total Distance · I can use absolute value to find the total distance between a negative and a positive reading.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Absolute Value as Distance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use absolute value to describe how far a number is from zero. · 6.NS.C.7c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11  b. 7.25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Separate a question about location from a question about distance.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diver, because |−12| = 12 and 12 &gt; 9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Separate a question about location from a question about distance.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−15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−15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Uses absolute value to decide ordinary numerical order..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Separate a question about location from a question about distance.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Writing a negative absolute value (|−5.2| = −5.2).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Thinking a negative number is closer to 0 because it is “smaller.”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−7 and 3 by numerical value and by distance from zero.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3 is greater; −7 is farther because 7&gt;3.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Opposite 9 and absolute value 9. Four is greater than −9, but −9 is farther from zero because its distance is 9 versus 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Uses absolute value to decide ordinary numerical order.. Use separate a question about location from a question about distance.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location or direction is ___, but the distance is ___. I know this because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Absolute Value as Total Distance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use absolute value to find the total distance between a negative and a positive reading. · 6.NS.C.7c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17  b. 11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Trace the actual segment; check whether zero lies between the endpoints.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 + 13 = 18 degrees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Trace the actual segment; check whether zero lies between the endpoints.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7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7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Always adds absolute values for any pair of numbers..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Trace the actual segment; check whether zero lies between the endpoints.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Subtracting absolute values when 0 is between the readings (−9 to 24 written as 15).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Adding absolute values when both readings are on the same side of 0 (−18 to −41 written as 59).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distances from −8 to 3 and from −8 to −5.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11 and 3 units.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Across zero: 6+4=10. Same side: 6−2=4. The second segment does not include the trips from both endpoints to zero.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Always adds absolute values for any pair of numbers.. Use trace the actual segment; check whether zero lies between the endpoints.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location or direction is ___, but the distance is ___. I know this because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7.3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7.3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