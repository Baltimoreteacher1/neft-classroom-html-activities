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Absolute Value as Distance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absolute value to describe how far a number is from zero. · 6.NS.C.7c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absolute value / valor absoluto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many units a number is from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|−3| = 3 and |3| = 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 / distancia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many units apart two points are. It is never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from 0 to −5 is 5 units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magnitude / magnitud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big a number is, ignoring its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−50 has magnitude 50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Absolute value is never __________, because distance is never negative.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Closer to 0 means a _________ absolute value.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|−13| and |6|. Which number is farther from 0?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−13 is _____ units left of 0, so |−13| = 13.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6 is 6 units right of 0, so |6|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13 &gt; 6, so _____ is farther from 0.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each absolute value.</w:t>
        <w:br/>
        <w:t xml:space="preserve">a. |−21| = ______ </w:t>
        <w:br/>
        <w:t xml:space="preserve">b. |4.5|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Which number is closer to 0: −2.5 or 3? Explain with absolute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Absolute value is never negative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Absolute Value as Total Distance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absolute value to find the total distance between a negative and a positive reading. · 6.NS.C.7c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absolute value / valor absoluto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many units a number is from 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|−50| = 50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 / distancia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many units _______ two points 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from −8 to 3 is 11 units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magnitude / magnitud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 of a number, ignoring its sign.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−50 and 50 have the same size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two numbers are on __________ sides of 0, add their absolute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they are on the ______ side of 0, subtract the smaller absolute value from the larger.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unit is 1 block. How far is it from −8 to 3?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0 is between them, so they are on __________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|−8| = 8 and |3|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8 + 3 = _____ blocks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distance between each pair.</w:t>
        <w:br/>
        <w:t xml:space="preserve">a. −5 and 9 ______ </w:t>
        <w:br/>
        <w:t xml:space="preserve">b. −12 and −4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submarine rises from −30 m to −12 m. How far does it rise?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the distance between a negative and a positive number,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Absolute Value as Distance · 6.NS.C.7c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−9, its opposite, and its absolute value. Which is greater as a number: −9 or 4? Which is farther from zero?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Student model space for Absolute Value as Distance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-s1-c794b46f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absolute value to decide ordinary numerical order..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Absolute Value as Total Distance · 6.NS.C.7c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distance from −6 to 4 and from −6 to −2. Draw both segments. Explain why adding absolute values fits only the first case.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Student model space for Absolute Value as Total Distance. Number line from -12 to 1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3-s1-c794b46f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always adds absolute values for any pair of numbers..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