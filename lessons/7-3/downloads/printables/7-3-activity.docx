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Equation Match Sprint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6.EE.7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Speed-match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Solve Multiplication and Division Equations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6.EE.7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equation cards and solution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solve multiplication and division equations using inverse operations.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set per pair. Students solve each equation and match it to a solution card.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Partners agree on the inverse operation before matching.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Use the integer set first, then the challenge set.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Equation cards, Solution cards, Inverse operation organizer,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Organizer: × undoes ÷, ÷ undoes ×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divided both sides by ___ to undo the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show the operation that is happening to the variable.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coefficient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coeficiente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multiplied by a variable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inverse operation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operación inversa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operation that undoes another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name the inverse operation used on Card 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Equation Match Sprint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solve multiplication and division equations using inverse operations.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Equation cards, Solution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an equation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the inverse operation with your partner.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Solve and write the solution.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Match it to the correct solution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Equation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Undo multiplication with division, and division with multiplication. Do it to both sides.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3x =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5x = 35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4 =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= 18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3 =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6x = 42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2 = 9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8x = 56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4x = 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5 = 3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(inverse operation + solution):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you divide both sides by the coefficient to solve 3x = 12.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___ both sides by ___ to undo the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2, 6, and 8 all give x = 7. Write a new equation with the solution x = 7.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7-3  ·  Equation Match Sprint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6.EE.7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3x = 12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5x = 35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7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4 =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24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= 18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3 =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15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6x = 42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7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2 =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18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8x = 56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7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4x = 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2.5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5 =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15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Multiplication equation → divide; division equation → multiply.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Cards 2, 6, 8 all solve to x = 7.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7 Lesson 7-3  ·  6.EE.7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