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Integer &amp; Absolute Value Battle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9: Treasure Map Navigator  ·  Lesson 9-2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9 · LESSON 9-2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6.NS.7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Card battle / distance from zero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Integers and Absolute Value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6.NS.7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integer cards and number-line mats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absolute value and compare distance from zero.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card set and number-line mat per pair.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Players draw integers, place them on the line, and find absolute value.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Greatest distance from zero wins, unless a challenge card reverses the rule.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Integer cards, Number line mats, Absolute value boxes,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Number line keeps distance from zero visible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“|___| = ___ because the distance from zero is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define absolute value as “distance from zero.”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integer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entero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positive or negative whole number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absolute value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valor absoluto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distance from zero, always positive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Watch for students who think |−5| = −5.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Integer &amp; Absolute Value Battle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9: Treasure Map Navigator  ·  Lesson 9-2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absolute value and compare distance from zero.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Integer cards, Number line mats.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Draw a card and place the integer on the number line.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Find its absolute value (distance from zero).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Compare distances with your partner.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The greater distance wins the round.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Battle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Absolute value is the distance from zero, so it is never negative.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|−5|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|8|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|−12|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|0|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Which is farther from 0: −7 or 4?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Compare |−3| and |2|.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|−10|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Order by absolute value: −6, 3, −1.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(absolute value + compare):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why absolute value is never negative.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|___| = ___ because the distance from zero is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Find two different integers that have the same absolute value. (e.g., −9 and 9)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9 · LESSON 9-2  ·  Integer &amp; Absolute Value Battle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6.NS.7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|−5|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5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|8|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8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|−12|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|0|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0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Which is farther from 0: −7 or 4?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−7 (distance 7 &gt; 4)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Compare |−3| and |2|.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|−3| = 3 &gt; |2| = 2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|−10|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Order by absolute value: −6, 3, −1.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−1 (1), 3 (3), −6 (6)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Absolute value is always 0 or positive.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 5: −7 is farther from zero than 4, even though 4 is the larger number.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9 Lesson 9-2  ·  6.NS.7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