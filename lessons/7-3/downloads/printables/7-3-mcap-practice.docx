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8-3</w:t>
              <w:br/>
              <w:t>CCSS: 6.EE.B.7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Write and Solve Equations Using Multiplication or Division — One-step */ division equations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Which equation shows a one-step multiplication equation that can be used to find </w:t>
            </w:r>
            <w:r>
              <w:rPr>
                <w:rFonts w:ascii="Arial" w:hAnsi="Arial" w:eastAsia="Arial"/>
                <w:sz w:val="20"/>
              </w:rPr>
              <w:t>x</w:t>
            </w:r>
            <w:r>
              <w:rPr>
                <w:rFonts w:ascii="Arial" w:hAnsi="Arial" w:eastAsia="Arial"/>
                <w:sz w:val="20"/>
              </w:rPr>
              <w:t xml:space="preserve"> if 7 times a number is 49?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A. </w:t>
            </w:r>
            <w:r>
              <w:rPr>
                <w:rFonts w:ascii="Arial" w:hAnsi="Arial" w:eastAsia="Arial"/>
                <w:sz w:val="20"/>
              </w:rPr>
              <w:t>x + 7 = 49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B. </w:t>
            </w:r>
            <w:r>
              <w:rPr>
                <w:rFonts w:ascii="Arial" w:hAnsi="Arial" w:eastAsia="Arial"/>
                <w:sz w:val="20"/>
              </w:rPr>
              <w:t>7x = 49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C. </w:t>
            </w:r>
            <w:r>
              <w:rPr>
                <w:rFonts w:ascii="Arial" w:hAnsi="Arial" w:eastAsia="Arial"/>
                <w:sz w:val="20"/>
              </w:rPr>
              <w:t>x ÷ 7 = 49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D. </w:t>
            </w:r>
            <w:r>
              <w:rPr>
                <w:rFonts w:ascii="Arial" w:hAnsi="Arial" w:eastAsia="Arial"/>
                <w:sz w:val="20"/>
              </w:rPr>
              <w:t>49 ÷ x = 7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A recipe calls for 6 cups of flour to make 4 batches of cookies. Which equation can you use to find </w:t>
            </w:r>
            <w:r>
              <w:rPr>
                <w:rFonts w:ascii="Arial" w:hAnsi="Arial" w:eastAsia="Arial"/>
                <w:sz w:val="20"/>
              </w:rPr>
              <w:t>x</w:t>
            </w:r>
            <w:r>
              <w:rPr>
                <w:rFonts w:ascii="Arial" w:hAnsi="Arial" w:eastAsia="Arial"/>
                <w:sz w:val="20"/>
              </w:rPr>
              <w:t>, the number of cups of flour needed for one batch?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A. </w:t>
            </w:r>
            <w:r>
              <w:rPr>
                <w:rFonts w:ascii="Arial" w:hAnsi="Arial" w:eastAsia="Arial"/>
                <w:sz w:val="20"/>
              </w:rPr>
              <w:t>6 × x = 4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B. </w:t>
            </w:r>
            <w:r>
              <w:rPr>
                <w:rFonts w:ascii="Arial" w:hAnsi="Arial" w:eastAsia="Arial"/>
                <w:sz w:val="20"/>
              </w:rPr>
              <w:t>6 ÷ x = 4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C. </w:t>
            </w:r>
            <w:r>
              <w:rPr>
                <w:rFonts w:ascii="Arial" w:hAnsi="Arial" w:eastAsia="Arial"/>
                <w:sz w:val="20"/>
              </w:rPr>
              <w:t>6 × 4 = x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D. </w:t>
            </w:r>
            <w:r>
              <w:rPr>
                <w:rFonts w:ascii="Arial" w:hAnsi="Arial" w:eastAsia="Arial"/>
                <w:sz w:val="20"/>
              </w:rPr>
              <w:t>6 ÷ 4 = x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Multiple Select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Select all that apply: When solving the equation </w:t>
            </w:r>
            <w:r>
              <w:rPr>
                <w:rFonts w:ascii="Arial" w:hAnsi="Arial" w:eastAsia="Arial"/>
                <w:sz w:val="20"/>
              </w:rPr>
              <w:t>5x = 35</w:t>
            </w:r>
            <w:r>
              <w:rPr>
                <w:rFonts w:ascii="Arial" w:hAnsi="Arial" w:eastAsia="Arial"/>
                <w:sz w:val="20"/>
              </w:rPr>
              <w:t>, which steps or properties are correct?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A. Divide both sides by 5 to isolate </w:t>
            </w:r>
            <w:r>
              <w:rPr>
                <w:rFonts w:ascii="Arial" w:hAnsi="Arial" w:eastAsia="Arial"/>
                <w:sz w:val="20"/>
              </w:rPr>
              <w:t>x</w:t>
            </w:r>
            <w:r>
              <w:rPr>
                <w:rFonts w:ascii="Arial" w:hAnsi="Arial" w:eastAsia="Arial"/>
                <w:sz w:val="20"/>
              </w:rPr>
              <w:t>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B. Multiply both sides by 5 to solve for </w:t>
            </w:r>
            <w:r>
              <w:rPr>
                <w:rFonts w:ascii="Arial" w:hAnsi="Arial" w:eastAsia="Arial"/>
                <w:sz w:val="20"/>
              </w:rPr>
              <w:t>x</w:t>
            </w:r>
            <w:r>
              <w:rPr>
                <w:rFonts w:ascii="Arial" w:hAnsi="Arial" w:eastAsia="Arial"/>
                <w:sz w:val="20"/>
              </w:rPr>
              <w:t>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C. The solution is </w:t>
            </w:r>
            <w:r>
              <w:rPr>
                <w:rFonts w:ascii="Arial" w:hAnsi="Arial" w:eastAsia="Arial"/>
                <w:sz w:val="20"/>
              </w:rPr>
              <w:t>x = 7</w:t>
            </w:r>
            <w:r>
              <w:rPr>
                <w:rFonts w:ascii="Arial" w:hAnsi="Arial" w:eastAsia="Arial"/>
                <w:sz w:val="20"/>
              </w:rPr>
              <w:t xml:space="preserve"> because </w:t>
            </w:r>
            <w:r>
              <w:rPr>
                <w:rFonts w:ascii="Arial" w:hAnsi="Arial" w:eastAsia="Arial"/>
                <w:sz w:val="20"/>
              </w:rPr>
              <w:t>35 ÷ 5 = 7</w:t>
            </w:r>
            <w:r>
              <w:rPr>
                <w:rFonts w:ascii="Arial" w:hAnsi="Arial" w:eastAsia="Arial"/>
                <w:sz w:val="20"/>
              </w:rPr>
              <w:t>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D. Add 5 to both sides to isolate </w:t>
            </w:r>
            <w:r>
              <w:rPr>
                <w:rFonts w:ascii="Arial" w:hAnsi="Arial" w:eastAsia="Arial"/>
                <w:sz w:val="20"/>
              </w:rPr>
              <w:t>x</w:t>
            </w:r>
            <w:r>
              <w:rPr>
                <w:rFonts w:ascii="Arial" w:hAnsi="Arial" w:eastAsia="Arial"/>
                <w:sz w:val="20"/>
              </w:rPr>
              <w:t>.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Solve the equation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= 6</w:t>
            </w:r>
            <w:r>
              <w:rPr>
                <w:rFonts w:ascii="Arial" w:hAnsi="Arial" w:eastAsia="Arial"/>
                <w:sz w:val="20"/>
              </w:rPr>
              <w:t xml:space="preserve">. Show or explain your work to find the value of </w:t>
            </w:r>
            <w:r>
              <w:rPr>
                <w:rFonts w:ascii="Arial" w:hAnsi="Arial" w:eastAsia="Arial"/>
                <w:sz w:val="20"/>
              </w:rPr>
              <w:t>x</w:t>
            </w:r>
            <w:r>
              <w:rPr>
                <w:rFonts w:ascii="Arial" w:hAnsi="Arial" w:eastAsia="Arial"/>
                <w:sz w:val="20"/>
              </w:rPr>
              <w:t>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8-3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