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Recipe Plot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Plot and interpret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Graph Ratio Tables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6.RP.3a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coordinate grids with labeled axes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plot ratio pairs on a coordinate grid and explain what each point means.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grids with axes already labeled to support ESOL learners.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complete each ratio table, plot the ordered pairs, and connect them.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For each card, students describe what a point means in the recipe.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grids (axes labeled), Ratio tables, Ruler,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Pre-labeled axes reduce reading load (ESOL/SPED).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point (___, ___) means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 students that the line passes through the origin (0, 0).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ordered pair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par ordenado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two numbers that locate a point (x, y)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origin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origen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point (0, 0)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Have a pair explain the meaning of the point in Card 2.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Recipe Plot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plot ratio pairs on a coordinate grid and explain what each point means.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grid, Ratio-table cards, Ruler.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the ratio on the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ordered pair the card asks for.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Plot the point on your grid and connect points with a ruler.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what the point means in the recipe.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Plot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Use the ratio to find ordered pairs, plot them, and explain what each point means.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1 lemon : 3 cups water. Ordered pair for 4 lemons?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Same ratio. What does the point (2, 6) mean?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cups flour : 1 egg. Ordered pair for 6 cups flour?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3 : 5. Ordered pair when x = 6?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1 : 4. Ordered pair when x = 5?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: 5. What does the point (4, 10) mean?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4 : 1. Ordered pair when x = 8?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For any ratio, name the point where the line starts.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(ordered pairs + meaning):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all the points for one ratio line up in a straight line through the origin.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point (___, ___) means ___ compared to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Plot the points for ratio 1 : 2 and ratio 1 : 3 on the same grid. Which line is steeper, and why?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3-3  ·  Coordinate Recipe Plot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6.RP.3a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1 lemon : 3 cups water. Ordered pair for 4 lemons?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(4, 12)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Same ratio. What does the point (2, 6) mean?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lemons need 6 cups of water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cups flour : 1 egg. Ordered pair for 6 cups flour?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(6, 3)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3 : 5. Ordered pair when x = 6?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(6, 10)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1 : 4. Ordered pair when x = 5?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(5, 20)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: 5. What does the point (4, 10) mean?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units to 10 units (the ratio doubled)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4 : 1. Ordered pair when x = 8?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(8, 2)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For any ratio, name the point where the line starts.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(0, 0), the origin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All equivalent-ratio points are collinear and pass through (0, 0).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larger second value makes a steeper line (Card 8 challenge).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3-3  ·  6.RP.3a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