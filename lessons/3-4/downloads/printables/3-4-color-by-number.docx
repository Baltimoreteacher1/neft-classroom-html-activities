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3-4  Equivalent Ratios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Culinary Academy  |  Standard: 6.RP.3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and check equivalent ratios using multiplication and division.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equivalent, ratio, scale factor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3:4 = 15:n.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2:5 = 18:n.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4:7 = 36:n.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5:8 = 45:n.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6:11 = 42:n.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7:9 = 56:n.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8:3 = 64:n.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9:5 = 72:n.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10:6 = 90:n.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12:7 = 84:n.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11:4 = 99:n.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13:5 = 104:n. Find n.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3-4 Mystery Picture: Chef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63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77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8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scale factor from the first ratio to the second.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