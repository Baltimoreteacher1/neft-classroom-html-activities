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Interpreting Points on Ratio Graphs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(1, r) — r is the amount for ONE.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(1, 9)  9 for each 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origin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origen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(0, 0): zero of one means zero of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(0, 0)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interpret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interpretar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Say what a point MEANS in words.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“4 boxes hold 36 crayons”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x-value and y-value of a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first, then 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Lucy’s Bracelet Charms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graph shows bracelet charms (x = bracelets, y = charms). The line passes through (0, 0), (1, 5), and (3,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The Origin.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(0, 0) means 0 bracelets need 0 charms.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Rate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(1, 5) represents the unit rate: 1 bracelet needs 5 charms.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General Point.  (2, 10) means 2 bracelets need 10 charms.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Predict.  How many charms are needed for 7 bracelets? 7 × 5 = ______ charms (point: (7, ______)).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point (1, r) the most important point on a ratio graph?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“The point (1, r) is the most important because ‘r’ gives the unit rate…”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graph the problem describes. Use it to answer parts a-d.​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14485" cy="1920240"/>
                  <wp:docPr id="1" name="ratio-ad3806f036dd155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-ad3806f036dd155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8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Pump 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water pumped into a tank (x = minutes, y = gallons). Line passes through (1, 8) and (5, 40).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is the unit rate? Which point shows it?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(5, 40) mean?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How long to pump 56 gallons? 56 ÷ 8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how you can use the unit rate to find gallons or minutes.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(1, 8) and (5, 40) on the plane, draw the line through the origin, then use the graph to check part c.​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14485" cy="1920240"/>
                  <wp:docPr id="2" name="coord-118c5e55cd8ae39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18c5e55cd8ae39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8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Road Trip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trip graph passes through (0, 0), (1, 55), and (4, 220).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Unit rate: 1 hour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(3, 165) mean? In __________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Divide to check the unit rate. Do you both get the same mph?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trip graph. Mark the unit rate point (1, r) on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14400" cy="1920240"/>
                  <wp:docPr id="3" name="ratio-1ec48d1c3583d4e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-1ec48d1c3583d4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4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Snow Shoveling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shoveling pay, where x = driveways and y = dollars. The line passes through (0, 0), (1, 9), and (4, 36).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Unit rate and the point that shows 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(5, 60) means in words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unit rate point help you find the pay for 11 driveways without drawing the graph?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Flight.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graph shows seconds on x and meters on y. It passes through (1, 12).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Drone speed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are coordinates for distance in 6 seconds? (6, __________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6 by 12.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speed and coordinates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Plot (1, 12) and draw the drone’s line through the origin. Then read the point for 6 seconds off your graph.​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3766" cy="1920240"/>
                  <wp:docPr id="4" name="coord-a99327abb47d118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a99327abb47d118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76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Babysitting Earnings.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line passes through (1,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What does (1, 11) mean?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the point (7, 77) on this line? Why or why not?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7 by the unit rate, then compare with 77.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and verification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Robot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robot graph passes through (3, 12).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unit rate (1, r): 24 ÷ 4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far in 9 seconds? __________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unit rate by 9.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unit rate and distance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Copy Machine.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copies made, where x = minutes and y = copies. The line passes through (1, 45).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Tell what (1, 60) means in words, then find the point for 7 minutes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y-value when x = 1 is the unit rate; multiply that rate by 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and the point for 8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Rack Spaces.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passes through (4, 28), where x = racks and y = parking spaces.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unit rate point (1, r), then decide whether (8, 48) is on the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30 by 5 to find r, then multiply 8 by r and compare the result with 48.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unit rate point and yes or no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Crayon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crayons in boxes (x = boxes, y = crayons) and passes through (4, 32). Explain what this point means and give the unit rate.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y by x to find the amount for one pack.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and unit rate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Unit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for cost and pounds passes through (6,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are the coordinates of the point where x = 1?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that point mean in the situation?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both coordinates by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for a printer passes through (2, 70) and (5, 175). Explain what each point means and confirm they show the same rate.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y ÷ x for both points.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meanings and the rate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printer graph. Mark (2, 70) and (5, 175) and show that both give the same rate.​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30121" cy="1920240"/>
                  <wp:docPr id="5" name="ratio-cee3673c84b23e8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-cee3673c84b23e8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12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cost graph passes through (1, 6). Priya says: ‘This means 6 tickets cost 1 dollar.’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What mistake did Priya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“Priya flipped the coordinates; (1, 6) means 1 ticket costs 6 dollars…”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Bike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Rider 1’s graph passes through (3, 36) and Rider 2’s through (4, 40). Both graph distance in kilometres against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rider’s unit rate.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Whose line is steeper, and what does that mean for the ride?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How far ahead is the faster rider after 5 hours?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rates, the steeper line, and the gap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Graph both riders.  Draw each rider’s line on the same plane and label them 1 and 2. Show the gap at 5 hours.​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42915" cy="1920240"/>
                  <wp:docPr id="6" name="coord-92663b0d59f26bf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2663b0d59f26bf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91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ratio graph, the point (1, 9) gives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unit rate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origin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point (3, 24) on a boxes-to-pens graph means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there are 27 items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 boxes hold 3 pens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 pens cost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boxes hold 24 pens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a graph through (5, 20), the unit rate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ratio graph, the origin means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of each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none of either quantity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unit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total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(3, 15). What is y when x = 7?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5 : 8, how much goes with 15?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covers 96 km in 8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20 and Q3 = 38. Find the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Heating Liquid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heating experiment graph passes through (1, 3) and (6, 18).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is the unit rate of temperature increase?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(5, 20) mean in words? __________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Temperature rise after 8 minutes __________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unit rate first — use the point where x = 1 minute.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