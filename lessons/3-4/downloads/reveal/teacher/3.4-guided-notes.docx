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3.4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Graphing Ratios on the Coordinate Plane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turn a ratio into ordered pairs and plot them on a coordinate plane. · 6.RP.A.3a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coordinate plane / plano de coordenadas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______ where you plot points.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x across, y up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ordered pair / par ordenado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(x, y) names one point: ________ first, then up.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(2, 14)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origin / origen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point ________ where the axes cross.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 trays, 0 muffins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Each column of a ratio table becomes one ______________: x from the top row, y from the bottom row.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Points from equivalent ratios lie on a __________ line through the ________.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Each tray holds 8 muffins. Let x = trays and y = muffins. Graph the ratio.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Table: 1 tray = 8 muffins, 2 trays = _____, 3 trays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Pairs: (1, 8), (2, 16), (3, 24). Go across x, then up 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Plot each pair, starting from (0, 0).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The points lie on a _______________ through (0, 0).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Each pack holds 4 pens (x = packs, y = pens). Write the pairs for 1, 2 and 3 packs. Plot them.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2410691"/>
            <wp:docPr id="1" name="Picture 1" descr="Given figure for original practice item 1. Blank coordinate grid. Horizontal axis Packs from 0 to 4. Vertical axis Pens from 0 to 16. Use the question values to pl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4-s1-08f3600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0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The ratio of x to y is 1 : 7. Write the ordered pair for:</w:t>
        <w:br/>
        <w:t xml:space="preserve">a. x = 2 ______ </w:t>
        <w:br/>
        <w:t xml:space="preserve">b. x = 5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On a ratio graph, the point (x, y) means ___, and the line always passes through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Interpreting Points on Ratio Graphs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explain what a point on a ratio graph means in the situation it describes. · 6.RP.A.3a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unit rate point / punto de tasa unitaria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point (1, r). The r is the amount for 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(1, 9): 9 for each 1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origin / origen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(0, 0): zero of one quantity goes with ______ of the other.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 hours, 0 miles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interpret / interpretar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To say in _______ what a point means.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(4, 36): 4 driveways earn $36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point (x, y) means x of the first quantity goes with _____ of the second. Read the axis labels.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To find the unit rate point (1, r), divide _____ by x.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Let x = pounds of apples and y = cost in dollars. The line passes through (4, 12). How much do 6 pounds cost?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Read the point: 4 pounds cost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Divide: 12 ÷ 4 = _____ dollars per pound, so the unit rate point is (1, 3).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Multiply: 6 × 3 = 18.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6 pounds cost _____; the point is (6, 18).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the unit rate point (1, r) for a line through:</w:t>
        <w:br/>
        <w:t xml:space="preserve">a. (5, 35) ______ </w:t>
        <w:br/>
        <w:t xml:space="preserve">b. (2, 9)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A graph of hours (x) and dollars earned (y) passes through (3, 45). What does (3, 45) mean? What is the pay for 1 hour?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The point (1, r) on a ratio graph tells me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Graphing Ratios on the Coordinate Plane · 6.RP.A.3a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Each full tray holds 6 muffins. Complete a table for 0, 1, 2, and 3 full trays, then plot its points. Label both axes and explain the origin.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003927" cy="2971799"/>
            <wp:docPr id="2" name="Picture 2" descr="Student model space for Graphing Ratios on the Coordinate Plane. Blank coordinate grid. Horizontal axis Full trays from 0 to 4. Vertical axis Muffins from 0 to 24. Use the question values to pl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4-s1-6149a619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3927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Is (1.5,9) a possible order if only full trays are sold?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Interpreting Points on Ratio Graphs · 6.RP.A.3a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Apples cost $3 per pound. Plot (1,3),(2,6),(4,12). Explain (4,12), decide whether (3,10) belongs to the relationship, and find the cost of 2.5 pounds.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003927" cy="2971799"/>
            <wp:docPr id="3" name="Picture 3" descr="Student model space for Interpreting Points on Ratio Graphs. Blank coordinate grid. Horizontal axis Pounds from 0 to 5. Vertical axis Dollars from 0 to 15. Use the question values to pl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4-s2-4d6927a1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3927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Compare why intermediate points are meaningful for apples but not full trays of muffins.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3.4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3.4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