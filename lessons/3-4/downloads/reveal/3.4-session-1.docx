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Graphing Ratios on Coordinate Planes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grid where points are plotted.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across, y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naming one point: (x, y).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(2, 14)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 where the axes meet.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 pages, 0 stickers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x-axis / y-axis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runs across (the thing you count); y runs up (the result).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= pages, y = stickers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Equipment Bags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Each bag holds 6 soccer balls. Let x = bags and y = total balls.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the table: (1 bag, 6 balls), (2 bags, 12 balls), (3 bags, 18 balls).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Ordered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points: (1, 6), (2, 12), (3, 18), (4, ______)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All points form a straight ray that passes through the origin (0, 0).</w:t>
            </w:r>
          </w:p>
          <w:tbl>
            <w:tblPr>
              <w:tblW w:w="5471" w:type="dxa"/>
              <w:jc w:val="left"/>
              <w:tblInd w:w="29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267"/>
              <w:gridCol w:w="1050"/>
              <w:gridCol w:w="1050"/>
              <w:gridCol w:w="1050"/>
              <w:gridCol w:w="1050"/>
            </w:tblGrid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Bags (x)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Balls (y)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Point (x, 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(1, 6)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(2, 12)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origin (0, 0) mean in this situation?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“The point (0, 0) means that 0 bags contain…”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1" name="coord-523c60b063b5c5c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523c60b063b5c5c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Trail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Hikers climb at a steady rate of 3 miles every 1 hour (x = hours, y = miles).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ordered pairs for 1, 2, 3, and 4 hours: (1, 3), (2, 6), (3, ______ ), (4, ______ 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point shows the distance after 6 hours? (6,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71" w:type="dxa"/>
              <w:jc w:val="left"/>
              <w:tblInd w:w="29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267"/>
              <w:gridCol w:w="1050"/>
              <w:gridCol w:w="1050"/>
              <w:gridCol w:w="1050"/>
              <w:gridCol w:w="1050"/>
            </w:tblGrid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Hours (x)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Miles (y)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multiplying x by 3 give y for every single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8423" cy="1920240"/>
                  <wp:docPr id="2" name="coord-993835b28810753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93835b28810753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423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File Downloads.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computer downloads 5 GB every 2 minutes (x = minutes, y = GB).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pairs for 2, 4, 6 min: (2, 5), (4, 10), (6,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GB are downloaded in 10 minutes?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2-minute blocks fit in 10 minutes? Compare your GB answers.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Street Tree Planting.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crew plants 7 trees on every block. Let x = blocks and y = trees.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pairs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(1, 7), (2, ______ ), (3, ______ 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Point for 6 blocks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(6,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multiplying the x-value by 7 give the y-value for every point you wrote?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Allowance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Maya saves $4 each week (x = weeks, y = dollars).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ordered pairs for 1, 2, 3, 5 weeks: (1, 4), (2, ______ ), (3, ______ ), (5, ______ 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y for the point (8, y): y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weeks by 4.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in 8 weeks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  Label the point for 8 weeks.​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3" name="coord-0adf8f0068d5762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0adf8f0068d5762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Printing.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prints 8 posters each minute.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equation: y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(0, 0) mean 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y = (rate) • 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meaning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Scooter 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scooter goes 15 miles per battery charge. Which point is on its graph: (2, 25), (3, 45), or (4, 55)?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Test each point with y = 15x. Does 15 times the x-value give the y-value?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point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Jump Ropes.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bin holds 5 jump ropes. Let x = bins and y = jump ropes.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pairs for 1, 4, and 9 bins, then find y for the point (12, y)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number of bins by 5 to get the jump ropes.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pairs and the y-value for 12 bins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Hose Fill.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hose adds 11 gallons to a barrel every minute. Let x = minutes and y = gallons.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for this graph, then decide which point is on it: (3, 30), (5, 55), or (7, 84)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y = 11x, then test each point by multiplying its x-value by 11.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the correct point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Sheets.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sheet holds 7 stickers. Let x = sheets and y = stickers. Give the ordered pairs for 1, 2, 3, and 4 sheets.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x by 7 to get 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ordered pairs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(2, 10) and (5, 25).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y-value when x = 1?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y-value when x = 8?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pairs simplify to the same unit ratio.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 and Describe.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recipe uses 3 cups of water for every 1 cup of rice. Give three ordered pairs (rice, water), then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at (1, 3) and scale up.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pairs and your description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your three ordered pairs on the coordinate plane, draw the line through the origin, then describe the graph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4" name="coord-9f123f352a4d876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f123f352a4d876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CHLOE’S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car travels 50 mph. Chloe plotted the points backwards as (50, 1) and (100, 2).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mistake did Chloe make?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“Chloe flipped x and y; time goes on the x-axis, so points should be (1, 50) and (2, 100)…”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notebooks at 3 for $6. Store B sells them at 4 for $10.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Give two ordered pairs (notebooks, cost) for each store.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store’s line would be steeper? Explain what steeper means here.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12 notebooks at each store.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pairs, the steeper line, and both costs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 both stores.  Plot each store’s pairs on the same plane and draw both lines. Label them A and B.​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99483"/>
                  <wp:docPr id="5" name="coord-eddd78aa9a06895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eddd78aa9a06895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99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ordered pair (4, 12), the number 4 is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x-value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origin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slope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1 : 6 gives which ordered pair when x = 3?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(18, 3)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(3, 18)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(3,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(6,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Points from equivalent ratios always form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curve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circle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straight line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graph always passes through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(1, 0)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(1, 1)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(0, 1)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(0, 0)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 : 15, how much goes with 10?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fills 240 bottles in 5 minutes.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55 in the ratio 3 : 8.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34, 29, 41, 37, 31.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Bread Baking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4 loaves per batch.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ordered pairs for 1, 2, and 5 batches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the point (6, 24) mean in words?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batches by 4.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25580" cy="1920240"/>
                  <wp:docPr id="6" name="coord-9cc0ee811c9813b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cc0ee811c9813b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58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