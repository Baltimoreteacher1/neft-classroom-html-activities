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3-4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Interpreting Points on Ratio Graphs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6.RP.A.3a   ·   Learning target — I can explain what a point on a ratio graph means in the situation it describes.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Each point (x, y) on a ratio graph represents one equivalent ratio pair.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point (0, 0) means zero of both quantities.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point is a pair of amounts, so your explanation needs both units.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dividing y by x at any point on the line gives the same unit rate.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Reading the Meaning of a Point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graph shows crayons in boxes (x = boxes, y = crayons). The line passes through (1, 9).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unit rate point (1, r).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 = 9, so 1 box holds 9 crayons.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Read x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first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, then y — never flip them.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Interpret another point.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(4, 36) means 4 boxes hold 36 crayons.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Predict with the unit rate.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 boxes: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 × 9 = 63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(7, 63)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(1, 9) is the unit rate: 1 box holds 9 crayons.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graph shows the point (5, 15) for cups of rice (x) to cups of water (y). What does this point mean in words?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Using the same rate as problem 1, what would the point be for 8 cups of rice?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what the point (0, 0) means for this rice-and-water situation.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graph of muffins per tray passes through (1, 8). Find each missing value.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( 3 , ______ 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( 6 , ______ 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 ______ , 40 )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( 10 , ______ 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( 0 , ______ 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Paint Coverage.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graph shows paint coverage, where x = gallons and y = square feet. The line passes through (1, 250). Write what that point means in words, then find the point for 4 gallons.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Hourly Pay.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pay graph passes through (4, 52), where x = hours and y = dollars. Find the unit rate point (1, r), then tell what it means in words.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graph of steps per minute passes through (1, 95). Is the point (6, 570) on that line? Write yes or no and show the check.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Ravi looked at the point (2, 30) on a graph of ticket cost and said each ticket costs $30. Explain his mistake, then give the correct unit rate point.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graph of pages against minutes passes through (6, 150). Explain the point and give the unit rate.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meaning and unit rate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ratio graph passes through (8, 20). What are the coordinates of the point where x = 1?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ordered pair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Same Rate?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graph passes through (3, 21) and (7, 49). Show that both points give the same unit rate.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unit rate and your check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 graph of cost against pounds through (4, 10), Eli says one pound costs $4.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ratio of 1 : 5 gives which ordered pair when x = 4?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Scale 6 : 5 by 4.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the ratio 21 : 28 in simplest form.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a graph through (6, 42), the unit rate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252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point (2, 9) on a hours-to-dollars graph means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the total is 11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$2 earns 9 hours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the rate is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 hours earns $9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unit rate appears at the point where x equals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the total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3-4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3.4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