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3-4  ·  Session 1</w:t>
      </w:r>
    </w:p>
    <w:p>
      <w:pPr>
        <w:pStyle w:val="Heading1"/>
      </w:pPr>
      <w:r>
        <w:rPr>
          <w:rFonts w:ascii="Arial" w:hAnsi="Arial" w:eastAsia="Arial" w:cs="Arial"/>
        </w:rPr>
        <w:t>Graphing Ratios on the Coordinate Plane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6.AT.3a   ·   Learning target — I can turn a ratio into ordered pairs and plot them on a coordinate plane.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• Graph each pair of corresponding quantities as (x, y). Label both axes with quantities and units.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• Points that represent equivalent ratios lie on a straight line through the origin (0,0).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the x-axis label tells you which quantity goes first in every pair.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every point you plot should simplify to the same ratio.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Turning a Ratio into Points on a Graph A sticker sheet holds 7 stickers per page. Let x = pages and y = stickers.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Make a table. 1 page 7 2 pages 14 3 pages 21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each row as an ordered pair. (1, 7) (2, 14) (3, 21)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Plot the points and add (0, 0) — zero pages hold zero stickers.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Draw one straight line through the origin and all the points.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points (0, 0), (1, 7), (2, 14), (3, 21) lie on one straight line.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of 2:3 gives the pairs (2,3), (4,6), (6,9). Plot these three points on a coordinate grid.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28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PLOT AND LABEL YOUR POINTS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828800"/>
                        <wp:docPr id="1" name="Picture 1" descr="Blank coordinate grid with horizontal and vertical axes crossing at the center. Axis names are x and y. Tick values are blank so the student can choose and label the scale." title="PLOT AND LABEL YOUR POINT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ordinate_grid-2.00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828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Do the points in problem 1 form a straight line through the origin? ______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Using the pattern, what point would represent the ratio pair with x = 8? ______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city bus seats 6 riders in every row. Let x = rows and y = riders. Complete each ordered pair.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 row  ( 1 , ______ 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3 rows  ( 3 , ______ 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5 rows  ( 5 , ______ 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9 rows  ( 9 , ______ 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0 rows  ( 0 , ______ )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Juice Cartons.  A crate holds 9 juice cartons. Let x = crates and y = cartons. Make a table for 1, 2, 3, and 4 crates, then write the four ordered pairs.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6.  Sidewalk Chalk.  One box of sidewalk chalk holds 12 sticks. Write the ordered pair for 7 boxes, then explain how you would find that point on the graph.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of 3 : 4 gives the points (3, 4), (6, 8), and (9, 12). Do these three points lie on one straight line through the origin? Write yes or no.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Lin plotted the point (0, 5) on a graph of pages read per day. Explain why that point cannot belong on a ratio graph for this situation.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box holds 9 crayons. Give the ordered pairs (boxes, crayons) for 1, 2, 3, and 5 boxes.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four pairs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graph passes through (3, 12). What is the y-value when x = 7?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y-value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Describe It.  A ratio graph passes through (2, 6), (4, 12), and (6, 18). Name the unit rate and describe the graph.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 rate and description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1" name="Picture 11" descr="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For 5 sheets of 8 stickers each, Rosa plotted (40, 5).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3-3 Session 2.  For 4 : 6, how much goes with 10?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3-2 Session 2.  Which is the better buy: 5 lb for $8.00 or 8 lb for $12.00?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2-8 Session 1.  Find the mean of 22, 26, 30.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of 1 : 4 gives which pair when x = 6?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(6, 24)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(24, 6)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(6, 4)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(4, 6)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In (7, 21) the y-value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21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28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Equivalent ratios plotted on a graph form a line through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(2, 2)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(1, 1)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the origin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no fixed point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Label both axes and keep a consistent scale.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3.4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3.4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