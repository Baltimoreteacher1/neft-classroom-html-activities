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6-3  ·  Session 1</w:t>
      </w:r>
    </w:p>
    <w:p>
      <w:pPr>
        <w:pStyle w:val="Heading1"/>
      </w:pPr>
      <w:r>
        <w:rPr>
          <w:rFonts w:ascii="Arial" w:hAnsi="Arial" w:eastAsia="Arial" w:cs="Arial"/>
        </w:rPr>
        <w:t>Writing Repeated Factors as Powers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6.AT.5   ·   Learning target — I can write repeated multiplication as a power and name its base and exponent.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power has a base and an exponent: the exponent tells how many times the base is used as a factor.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• Example: 5 × 5 × 5 = 5-cubed (read ‘5 to the third power’).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5 to the 3rd power is 125, not 15.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count the factors in the expanded form against your exponent.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Repeated Multiplication as a Power Write 9 × 9 × 9 × 9 as a power. Then name its base and its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repeated factor. The factor is 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how many times it is used. It is used 4 times.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1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Write the base, then the exponent.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</w:rPr>
              <w:t xml:space="preserve">9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1"/>
                <w:u w:val="none"/>
                <w:vertAlign w:val="superscript"/>
              </w:rPr>
              <w:t xml:space="preserve">4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Read it out loud. 9 to the 4th power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>Answer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 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9 × 9 × 9 × 9 = 9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  <w:vertAlign w:val="superscript"/>
              </w:rPr>
              <w:t xml:space="preserve">4</w:t>
            </w:r>
            <w:r>
              <w:rPr>
                <w:rFonts w:ascii="Arial" w:hAnsi="Arial" w:cs="Arial" w:eastAsia="Arial"/>
                <w:b/>
                <w:i w:val="0"/>
                <w:color w:val="183E56"/>
                <w:sz w:val="21"/>
                <w:u w:val="none"/>
              </w:rPr>
              <w:t xml:space="preserve">. The base is 9 and the exponent is 4.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3 × 3 × 3 × 3 as a power. ______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7 × 7 as a power. ______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2 × 2 × 2 × 2 × 2 as a power, and identify the base and the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3" name="Picture 3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each line about powers.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Write 6 × 6 × 6 × 6 × 6 as a power.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Write 10 × 10 × 10 as a power.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c.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The base of 14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3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is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d.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The exponent of 9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7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is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cs="Arial" w:eastAsia="Arial"/>
                <w:b/>
                <w:i w:val="0"/>
                <w:color w:val="18242C"/>
                <w:sz w:val="23"/>
                <w:u w:val="none"/>
              </w:rPr>
              <w:t xml:space="preserve">e. 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Write 4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2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 in expanded form.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Domino Line.  A domino pattern uses 15 as a factor four times. Write the pattern as a power, then name its base and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Square Mural.  A square mural has 25 tiles along every side, filling the whole square. Write the number of tiles as a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Fraction Base.  Write 2/3 to the 3rd power as a product of factors. Then explain what the exponent tells you to do.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 xml:space="preserve">8.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Andre wrote 5 × 5 × 5 × 5 × 5 × 5 as 6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5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 xml:space="preserve">, saying there are six 5s. Explain his mistake, then write the correct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4 × 4 × 4 as a power and name its base and exponent.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power, base, exponent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10 × 10 × 10 × 10 × 10 as a power.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power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Expand It.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Write 3 to the 6th power as repeated multiplication.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product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Find the Mistake.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Leo says 2 to the 5th power means 2 × 5.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meaning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6-2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Find 7/8 ÷ 1/8.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5-7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A cube has edges of 7 cm. Find its surface area.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Layout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  <w:u w:val="none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ab/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</w:rPr>
              <w:t>From Lesson 4-1 Session 1.</w:t>
            </w:r>
            <w:r>
              <w:rPr>
                <w:rFonts w:ascii="Arial" w:hAnsi="Arial" w:cs="Arial" w:eastAsia="Arial"/>
                <w:b w:val="0"/>
                <w:i w:val="0"/>
                <w:color w:val="18242C"/>
                <w:sz w:val="23"/>
                <w:u w:val="none"/>
                <w:vertAlign w:val="superscript"/>
              </w:rPr>
              <w:t xml:space="preserve">  Write 4 out of 25 as a percent.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7 × 7 × 7 × 7 written as a power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4 to the 7th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7 to the 4th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7 × 4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9 to the 2nd power, the exponent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18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repeated factor in a power is called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sum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exponent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base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An exponent counts repeated factors; it is not a multiplier.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