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6-5</w:t>
              <w:br/>
              <w:t>CCSS: 6.EE.A.2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Write and Evaluate Algebraic Expressions — Write and evaluate expressions with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Which expression represents "7 added to a number n"?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7n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n − 7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7 + n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7 − n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Maria has x dollars. She earns 5 dollars each day after. Which expression shows how much money Maria will have after 4 days?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x + 4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x + 5 + 4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x + 5 × 4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4x + 5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Multiple Select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Select ALL expressions that are equivalent to 3 × (n + 4).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A. 3n + 12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B. 3n + 4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C. 3n + 7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D. n + 12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Write an algebraic expression for the following situation and then evaluate it when x = 5: "The total cost in dollars for buying x pencils, if each pencil costs 3 dollars and there is a 2-dollar fee." Show or explain your work.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6-5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