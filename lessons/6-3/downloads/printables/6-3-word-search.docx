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6-5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Write and Evaluate Algebraic Expressions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6: Numerical and Algebraic Expressions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VARIABLE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COEFFICIENT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NUMBER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EXPRESSION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TERM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OPERATION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EVALUATE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VALUE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WRITE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SUBSTITUTE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ALGEBRAIC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MODEL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6-5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Write and Evaluate Algebraic Expressions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VARIABLE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EXPRESSION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EVALUATE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SUBSTITUTE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COEFFICIENT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left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TERM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VALUE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ALGEBRAIC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NUMBER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OPERATION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WRITE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MODEL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16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