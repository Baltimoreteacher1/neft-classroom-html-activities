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tbl>
      <w:tblPr>
        <w:tblW w:type="auto" w:w="0"/>
        <w:jc w:val="center"/>
        <w:tblLayout w:type="fixed"/>
        <w:tblLook w:firstColumn="1" w:firstRow="1" w:lastColumn="0" w:lastRow="0" w:noHBand="0" w:noVBand="1" w:val="04A0"/>
        <w:tblBorders>
          <w:top w:val="none"/>
          <w:left w:val="none"/>
          <w:bottom w:val="none"/>
          <w:right w:val="none"/>
          <w:insideH w:val="none"/>
          <w:insideV w:val="none"/>
        </w:tblBorders>
        <w:tblW w:w="10080" w:type="dxa"/>
      </w:tblPr>
      <w:tblGrid>
        <w:gridCol w:w="10080"/>
      </w:tblGrid>
      <w:tr>
        <w:tc>
          <w:tcPr>
            <w:tcW w:type="dxa" w:w="10512"/>
            <w:shd w:val="clear" w:color="auto" w:fill="17324D"/>
            <w:tcMar>
              <w:top w:w="140" w:type="dxa"/>
              <w:bottom w:w="140" w:type="dxa"/>
              <w:start w:w="200" w:type="dxa"/>
              <w:end w:w="200" w:type="dxa"/>
              <w:left w:w="200" w:type="dxa"/>
              <w:right w:w="200" w:type="dxa"/>
            </w:tcMar>
            <w:tcW w:w="10080" w:type="dxa"/>
          </w:tcPr>
          <w:p>
            <w:pPr>
              <w:spacing w:before="0" w:after="40" w:line="240" w:lineRule="auto"/>
            </w:pPr>
            <w:r>
              <w:rPr>
                <w:rFonts w:ascii="Calibri" w:hAnsi="Calibri"/>
                <w:b/>
                <w:i w:val="0"/>
                <w:color w:val="FFFFFF"/>
                <w:sz w:val="44"/>
              </w:rPr>
              <w:t>Exponent Card Stack</w:t>
            </w:r>
          </w:p>
          <w:p>
            <w:pPr>
              <w:spacing w:before="40" w:after="0" w:line="240" w:lineRule="auto"/>
            </w:pPr>
            <w:r>
              <w:rPr>
                <w:rFonts w:ascii="Calibri" w:hAnsi="Calibri"/>
                <w:b w:val="0"/>
                <w:i w:val="0"/>
                <w:color w:val="DCE8EE"/>
                <w:sz w:val="23"/>
              </w:rPr>
              <w:t>Unit 6: Music Studio  ·  Lesson 6-1  ·  EduWonderLab</w:t>
            </w:r>
          </w:p>
        </w:tc>
      </w:tr>
    </w:tbl>
    <w:p>
      <w:pPr>
        <w:spacing w:after="40"/>
      </w:pPr>
    </w:p>
    <w:tbl>
      <w:tblPr>
        <w:tblW w:type="auto" w:w="0"/>
        <w:tblLayout w:type="fixed"/>
        <w:tblLook w:firstColumn="1" w:firstRow="1" w:lastColumn="0" w:lastRow="0" w:noHBand="0" w:noVBand="1" w:val="04A0"/>
        <w:tblBorders>
          <w:top w:val="none"/>
          <w:left w:val="none"/>
          <w:bottom w:val="none"/>
          <w:right w:val="none"/>
          <w:insideH w:val="none"/>
          <w:insideV w:val="none"/>
        </w:tblBorders>
        <w:tblW w:w="10080" w:type="dxa"/>
      </w:tblPr>
      <w:tblGrid>
        <w:gridCol w:w="6400"/>
        <w:gridCol w:w="3680"/>
      </w:tblGrid>
      <w:tr>
        <w:tc>
          <w:tcPr>
            <w:tcW w:type="dxa" w:w="5256"/>
            <w:shd w:val="clear" w:color="auto" w:fill="1FA6A2"/>
            <w:tcMar>
              <w:top w:w="50" w:type="dxa"/>
              <w:bottom w:w="50" w:type="dxa"/>
              <w:start w:w="120" w:type="dxa"/>
              <w:end w:w="120" w:type="dxa"/>
              <w:left w:w="120" w:type="dxa"/>
              <w:right w:w="120" w:type="dxa"/>
            </w:tcMar>
            <w:vAlign w:val="center"/>
            <w:tcW w:w="6400" w:type="dxa"/>
          </w:tcPr>
          <w:p>
            <w:pPr>
              <w:spacing w:before="0" w:after="0" w:line="240" w:lineRule="auto"/>
              <w:jc w:val="left"/>
            </w:pPr>
            <w:r>
              <w:rPr>
                <w:rFonts w:ascii="Calibri" w:hAnsi="Calibri"/>
                <w:b/>
                <w:i w:val="0"/>
                <w:color w:val="FFFFFF"/>
                <w:sz w:val="21"/>
              </w:rPr>
              <w:t>UNIT 6 · LESSON 6-1  ·  TEACHER NOTES</w:t>
            </w:r>
          </w:p>
        </w:tc>
        <w:tc>
          <w:tcPr>
            <w:tcW w:type="dxa" w:w="5256"/>
            <w:shd w:val="clear" w:color="auto" w:fill="F2C15B"/>
            <w:tcMar>
              <w:top w:w="50" w:type="dxa"/>
              <w:bottom w:w="50" w:type="dxa"/>
              <w:start w:w="120" w:type="dxa"/>
              <w:end w:w="120" w:type="dxa"/>
              <w:left w:w="120" w:type="dxa"/>
              <w:right w:w="120" w:type="dxa"/>
            </w:tcMar>
            <w:vAlign w:val="center"/>
            <w:tcW w:w="3680" w:type="dxa"/>
          </w:tcPr>
          <w:p>
            <w:pPr>
              <w:spacing w:before="0" w:after="0" w:line="240" w:lineRule="auto"/>
              <w:jc w:val="right"/>
            </w:pPr>
            <w:r>
              <w:rPr>
                <w:rFonts w:ascii="Calibri" w:hAnsi="Calibri"/>
                <w:b/>
                <w:i w:val="0"/>
                <w:color w:val="17324D"/>
                <w:sz w:val="21"/>
              </w:rPr>
              <w:t>Standard  6.EE.1</w:t>
            </w:r>
          </w:p>
        </w:tc>
      </w:tr>
    </w:tbl>
    <w:p>
      <w:pPr>
        <w:spacing w:after="40"/>
      </w:pPr>
    </w:p>
    <w:tbl>
      <w:tblPr>
        <w:tblW w:type="auto" w:w="0"/>
        <w:tblLayout w:type="fixed"/>
        <w:tblLook w:firstColumn="1" w:firstRow="1" w:lastColumn="0" w:lastRow="0" w:noHBand="0" w:noVBand="1" w:val="04A0"/>
        <w:tblBorders>
          <w:top w:val="none"/>
          <w:left w:val="none"/>
          <w:bottom w:val="none"/>
          <w:right w:val="none"/>
          <w:insideH w:val="none"/>
          <w:insideV w:val="none"/>
        </w:tblBorders>
        <w:tblW w:w="10080" w:type="dxa"/>
      </w:tblPr>
      <w:tblGrid>
        <w:gridCol w:w="5040"/>
        <w:gridCol w:w="5040"/>
      </w:tblGrid>
      <w:tr>
        <w:tc>
          <w:tcPr>
            <w:tcW w:type="dxa" w:w="5256"/>
            <w:shd w:val="clear" w:color="auto" w:fill="EAF4F3"/>
            <w:tcMar>
              <w:top w:w="70" w:type="dxa"/>
              <w:bottom w:w="70" w:type="dxa"/>
              <w:start w:w="120" w:type="dxa"/>
              <w:end w:w="120" w:type="dxa"/>
              <w:left w:w="120" w:type="dxa"/>
              <w:right w:w="120" w:type="dxa"/>
            </w:tcMar>
            <w:tcBorders>
              <w:top w:val="single" w:sz="18" w:space="0" w:color="FFFFFF"/>
              <w:bottom w:val="single" w:sz="18" w:space="0" w:color="FFFFFF"/>
              <w:left w:val="single" w:sz="18" w:space="0" w:color="FFFFFF"/>
              <w:right w:val="single" w:sz="18" w:space="0" w:color="FFFFFF"/>
            </w:tcBorders>
            <w:tcW w:w="5040" w:type="dxa"/>
          </w:tcPr>
          <w:p>
            <w:pPr>
              <w:spacing w:before="0" w:after="0" w:line="240" w:lineRule="auto"/>
            </w:pPr>
            <w:r>
              <w:rPr>
                <w:rFonts w:ascii="Calibri" w:hAnsi="Calibri"/>
                <w:b/>
                <w:i w:val="0"/>
                <w:color w:val="1FA6A2"/>
                <w:sz w:val="17"/>
              </w:rPr>
              <w:t xml:space="preserve">FORMAT   </w:t>
            </w:r>
            <w:r>
              <w:rPr>
                <w:rFonts w:ascii="Calibri" w:hAnsi="Calibri"/>
                <w:b/>
                <w:i w:val="0"/>
                <w:color w:val="17324D"/>
                <w:sz w:val="20"/>
              </w:rPr>
              <w:t>Three-part matching / stacking</w:t>
            </w:r>
          </w:p>
        </w:tc>
        <w:tc>
          <w:tcPr>
            <w:tcW w:type="dxa" w:w="5256"/>
            <w:shd w:val="clear" w:color="auto" w:fill="EAF4F3"/>
            <w:tcMar>
              <w:top w:w="70" w:type="dxa"/>
              <w:bottom w:w="70" w:type="dxa"/>
              <w:start w:w="120" w:type="dxa"/>
              <w:end w:w="120" w:type="dxa"/>
              <w:left w:w="120" w:type="dxa"/>
              <w:right w:w="120" w:type="dxa"/>
            </w:tcMar>
            <w:tcBorders>
              <w:top w:val="single" w:sz="18" w:space="0" w:color="FFFFFF"/>
              <w:bottom w:val="single" w:sz="18" w:space="0" w:color="FFFFFF"/>
              <w:left w:val="single" w:sz="18" w:space="0" w:color="FFFFFF"/>
              <w:right w:val="single" w:sz="18" w:space="0" w:color="FFFFFF"/>
            </w:tcBorders>
            <w:tcW w:w="5040" w:type="dxa"/>
          </w:tcPr>
          <w:p>
            <w:pPr>
              <w:spacing w:before="0" w:after="0" w:line="240" w:lineRule="auto"/>
            </w:pPr>
            <w:r>
              <w:rPr>
                <w:rFonts w:ascii="Calibri" w:hAnsi="Calibri"/>
                <w:b/>
                <w:i w:val="0"/>
                <w:color w:val="1FA6A2"/>
                <w:sz w:val="17"/>
              </w:rPr>
              <w:t xml:space="preserve">TIME   </w:t>
            </w:r>
            <w:r>
              <w:rPr>
                <w:rFonts w:ascii="Calibri" w:hAnsi="Calibri"/>
                <w:b/>
                <w:i w:val="0"/>
                <w:color w:val="17324D"/>
                <w:sz w:val="20"/>
              </w:rPr>
              <w:t>25–30 min</w:t>
            </w:r>
          </w:p>
        </w:tc>
      </w:tr>
      <w:tr>
        <w:tc>
          <w:tcPr>
            <w:tcW w:type="dxa" w:w="5256"/>
            <w:shd w:val="clear" w:color="auto" w:fill="EAF4F3"/>
            <w:tcMar>
              <w:top w:w="70" w:type="dxa"/>
              <w:bottom w:w="70" w:type="dxa"/>
              <w:start w:w="120" w:type="dxa"/>
              <w:end w:w="120" w:type="dxa"/>
              <w:left w:w="120" w:type="dxa"/>
              <w:right w:w="120" w:type="dxa"/>
            </w:tcMar>
            <w:tcBorders>
              <w:top w:val="single" w:sz="18" w:space="0" w:color="FFFFFF"/>
              <w:bottom w:val="single" w:sz="18" w:space="0" w:color="FFFFFF"/>
              <w:left w:val="single" w:sz="18" w:space="0" w:color="FFFFFF"/>
              <w:right w:val="single" w:sz="18" w:space="0" w:color="FFFFFF"/>
            </w:tcBorders>
            <w:tcW w:w="5040" w:type="dxa"/>
          </w:tcPr>
          <w:p>
            <w:pPr>
              <w:spacing w:before="0" w:after="0" w:line="240" w:lineRule="auto"/>
            </w:pPr>
            <w:r>
              <w:rPr>
                <w:rFonts w:ascii="Calibri" w:hAnsi="Calibri"/>
                <w:b/>
                <w:i w:val="0"/>
                <w:color w:val="1FA6A2"/>
                <w:sz w:val="17"/>
              </w:rPr>
              <w:t xml:space="preserve">GROUPING   </w:t>
            </w:r>
            <w:r>
              <w:rPr>
                <w:rFonts w:ascii="Calibri" w:hAnsi="Calibri"/>
                <w:b/>
                <w:i w:val="0"/>
                <w:color w:val="17324D"/>
                <w:sz w:val="20"/>
              </w:rPr>
              <w:t>Pairs or small groups</w:t>
            </w:r>
          </w:p>
        </w:tc>
        <w:tc>
          <w:tcPr>
            <w:tcW w:type="dxa" w:w="5256"/>
            <w:shd w:val="clear" w:color="auto" w:fill="EAF4F3"/>
            <w:tcMar>
              <w:top w:w="70" w:type="dxa"/>
              <w:bottom w:w="70" w:type="dxa"/>
              <w:start w:w="120" w:type="dxa"/>
              <w:end w:w="120" w:type="dxa"/>
              <w:left w:w="120" w:type="dxa"/>
              <w:right w:w="120" w:type="dxa"/>
            </w:tcMar>
            <w:tcBorders>
              <w:top w:val="single" w:sz="18" w:space="0" w:color="FFFFFF"/>
              <w:bottom w:val="single" w:sz="18" w:space="0" w:color="FFFFFF"/>
              <w:left w:val="single" w:sz="18" w:space="0" w:color="FFFFFF"/>
              <w:right w:val="single" w:sz="18" w:space="0" w:color="FFFFFF"/>
            </w:tcBorders>
            <w:tcW w:w="5040" w:type="dxa"/>
          </w:tcPr>
          <w:p>
            <w:pPr>
              <w:spacing w:before="0" w:after="0" w:line="240" w:lineRule="auto"/>
            </w:pPr>
            <w:r>
              <w:rPr>
                <w:rFonts w:ascii="Calibri" w:hAnsi="Calibri"/>
                <w:b/>
                <w:i w:val="0"/>
                <w:color w:val="1FA6A2"/>
                <w:sz w:val="17"/>
              </w:rPr>
              <w:t xml:space="preserve">TOPIC   </w:t>
            </w:r>
            <w:r>
              <w:rPr>
                <w:rFonts w:ascii="Calibri" w:hAnsi="Calibri"/>
                <w:b/>
                <w:i w:val="0"/>
                <w:color w:val="17324D"/>
                <w:sz w:val="20"/>
              </w:rPr>
              <w:t>Powers and Exponents</w:t>
            </w:r>
          </w:p>
        </w:tc>
      </w:tr>
      <w:tr>
        <w:tc>
          <w:tcPr>
            <w:tcW w:type="dxa" w:w="5256"/>
            <w:shd w:val="clear" w:color="auto" w:fill="EAF4F3"/>
            <w:tcMar>
              <w:top w:w="70" w:type="dxa"/>
              <w:bottom w:w="70" w:type="dxa"/>
              <w:start w:w="120" w:type="dxa"/>
              <w:end w:w="120" w:type="dxa"/>
              <w:left w:w="120" w:type="dxa"/>
              <w:right w:w="120" w:type="dxa"/>
            </w:tcMar>
            <w:tcBorders>
              <w:top w:val="single" w:sz="18" w:space="0" w:color="FFFFFF"/>
              <w:bottom w:val="single" w:sz="18" w:space="0" w:color="FFFFFF"/>
              <w:left w:val="single" w:sz="18" w:space="0" w:color="FFFFFF"/>
              <w:right w:val="single" w:sz="18" w:space="0" w:color="FFFFFF"/>
            </w:tcBorders>
            <w:tcW w:w="5040" w:type="dxa"/>
          </w:tcPr>
          <w:p>
            <w:pPr>
              <w:spacing w:before="0" w:after="0" w:line="240" w:lineRule="auto"/>
            </w:pPr>
            <w:r>
              <w:rPr>
                <w:rFonts w:ascii="Calibri" w:hAnsi="Calibri"/>
                <w:b/>
                <w:i w:val="0"/>
                <w:color w:val="1FA6A2"/>
                <w:sz w:val="17"/>
              </w:rPr>
              <w:t xml:space="preserve">STANDARD   </w:t>
            </w:r>
            <w:r>
              <w:rPr>
                <w:rFonts w:ascii="Calibri" w:hAnsi="Calibri"/>
                <w:b/>
                <w:i w:val="0"/>
                <w:color w:val="17324D"/>
                <w:sz w:val="20"/>
              </w:rPr>
              <w:t>6.EE.1</w:t>
            </w:r>
          </w:p>
        </w:tc>
        <w:tc>
          <w:tcPr>
            <w:tcW w:type="dxa" w:w="5256"/>
            <w:shd w:val="clear" w:color="auto" w:fill="EAF4F3"/>
            <w:tcMar>
              <w:top w:w="70" w:type="dxa"/>
              <w:bottom w:w="70" w:type="dxa"/>
              <w:start w:w="120" w:type="dxa"/>
              <w:end w:w="120" w:type="dxa"/>
              <w:left w:w="120" w:type="dxa"/>
              <w:right w:w="120" w:type="dxa"/>
            </w:tcMar>
            <w:tcBorders>
              <w:top w:val="single" w:sz="18" w:space="0" w:color="FFFFFF"/>
              <w:bottom w:val="single" w:sz="18" w:space="0" w:color="FFFFFF"/>
              <w:left w:val="single" w:sz="18" w:space="0" w:color="FFFFFF"/>
              <w:right w:val="single" w:sz="18" w:space="0" w:color="FFFFFF"/>
            </w:tcBorders>
            <w:tcW w:w="5040" w:type="dxa"/>
          </w:tcPr>
          <w:p>
            <w:pPr>
              <w:spacing w:before="0" w:after="0" w:line="240" w:lineRule="auto"/>
            </w:pPr>
            <w:r>
              <w:rPr>
                <w:rFonts w:ascii="Calibri" w:hAnsi="Calibri"/>
                <w:b/>
                <w:i w:val="0"/>
                <w:color w:val="1FA6A2"/>
                <w:sz w:val="17"/>
              </w:rPr>
              <w:t xml:space="preserve">PREP LEVEL   </w:t>
            </w:r>
            <w:r>
              <w:rPr>
                <w:rFonts w:ascii="Calibri" w:hAnsi="Calibri"/>
                <w:b/>
                <w:i w:val="0"/>
                <w:color w:val="17324D"/>
                <w:sz w:val="20"/>
              </w:rPr>
              <w:t>Light — print and cut three-part card sets</w:t>
            </w:r>
          </w:p>
        </w:tc>
      </w:tr>
    </w:tbl>
    <w:p>
      <w:pPr>
        <w:spacing w:after="40"/>
      </w:pPr>
    </w:p>
    <w:tbl>
      <w:tblPr>
        <w:tblW w:type="auto" w:w="0"/>
        <w:tblLayout w:type="fixed"/>
        <w:tblLook w:firstColumn="1" w:firstRow="1" w:lastColumn="0" w:lastRow="0" w:noHBand="0" w:noVBand="1" w:val="04A0"/>
        <w:tblBorders>
          <w:top w:val="none"/>
          <w:left w:val="none"/>
          <w:bottom w:val="none"/>
          <w:right w:val="none"/>
          <w:insideH w:val="none"/>
          <w:insideV w:val="none"/>
        </w:tblBorders>
        <w:tblW w:w="10080" w:type="dxa"/>
      </w:tblPr>
      <w:tblGrid>
        <w:gridCol w:w="10080"/>
      </w:tblGrid>
      <w:tr>
        <w:tc>
          <w:tcPr>
            <w:tcW w:type="dxa" w:w="10512"/>
            <w:shd w:val="clear" w:color="auto" w:fill="EAF4F3"/>
            <w:tcMar>
              <w:top w:w="90" w:type="dxa"/>
              <w:bottom w:w="90" w:type="dxa"/>
              <w:start w:w="150" w:type="dxa"/>
              <w:end w:w="150" w:type="dxa"/>
              <w:left w:w="150" w:type="dxa"/>
              <w:right w:w="150" w:type="dxa"/>
            </w:tcMar>
            <w:tcBorders>
              <w:left w:val="single" w:sz="16" w:space="0" w:color="1FA6A2"/>
            </w:tcBorders>
            <w:tcW w:w="10080" w:type="dxa"/>
          </w:tcPr>
          <w:p>
            <w:pPr>
              <w:spacing w:before="0" w:after="0" w:line="252" w:lineRule="auto"/>
            </w:pPr>
            <w:r>
              <w:rPr>
                <w:rFonts w:ascii="Calibri" w:hAnsi="Calibri"/>
                <w:b/>
                <w:i w:val="0"/>
                <w:color w:val="17324D"/>
                <w:sz w:val="20"/>
              </w:rPr>
              <w:t xml:space="preserve">Learning goal  </w:t>
            </w:r>
            <w:r>
              <w:rPr>
                <w:rFonts w:ascii="Calibri" w:hAnsi="Calibri"/>
                <w:b w:val="0"/>
                <w:i/>
                <w:color w:val="24323F"/>
                <w:sz w:val="20"/>
              </w:rPr>
              <w:t>I can match repeated multiplication, exponent form, and value.</w:t>
            </w:r>
          </w:p>
        </w:tc>
      </w:tr>
    </w:tbl>
    <w:p>
      <w:pPr>
        <w:spacing w:after="40"/>
      </w:pPr>
    </w:p>
    <w:p>
      <w:pPr>
        <w:spacing w:before="160" w:after="60" w:line="240" w:lineRule="auto"/>
        <w:pBdr>
          <w:bottom w:val="single" w:sz="6" w:space="2" w:color="17324D"/>
        </w:pBdr>
      </w:pPr>
      <w:r>
        <w:rPr>
          <w:rFonts w:ascii="Calibri" w:hAnsi="Calibri"/>
          <w:b/>
          <w:i w:val="0"/>
          <w:color w:val="17324D"/>
          <w:sz w:val="27"/>
        </w:rPr>
        <w:t>Teacher setup</w:t>
      </w:r>
    </w:p>
    <w:p>
      <w:pPr>
        <w:spacing w:before="0" w:after="40" w:line="252" w:lineRule="auto"/>
        <w:ind w:left="317" w:hanging="230"/>
      </w:pPr>
      <w:r>
        <w:rPr>
          <w:rFonts w:ascii="Calibri" w:hAnsi="Calibri"/>
          <w:b/>
          <w:i w:val="0"/>
          <w:color w:val="1FA6A2"/>
          <w:sz w:val="21"/>
        </w:rPr>
        <w:t xml:space="preserve">•  </w:t>
      </w:r>
      <w:r>
        <w:rPr>
          <w:rFonts w:ascii="Calibri" w:hAnsi="Calibri"/>
          <w:b w:val="0"/>
          <w:i w:val="0"/>
          <w:color w:val="24323F"/>
          <w:sz w:val="21"/>
        </w:rPr>
        <w:t>Print and cut one set per group: repeated-multiplication cards, exponent cards, value cards.</w:t>
      </w:r>
    </w:p>
    <w:p>
      <w:pPr>
        <w:spacing w:before="0" w:after="40" w:line="252" w:lineRule="auto"/>
        <w:ind w:left="317" w:hanging="230"/>
      </w:pPr>
      <w:r>
        <w:rPr>
          <w:rFonts w:ascii="Calibri" w:hAnsi="Calibri"/>
          <w:b/>
          <w:i w:val="0"/>
          <w:color w:val="1FA6A2"/>
          <w:sz w:val="21"/>
        </w:rPr>
        <w:t xml:space="preserve">•  </w:t>
      </w:r>
      <w:r>
        <w:rPr>
          <w:rFonts w:ascii="Calibri" w:hAnsi="Calibri"/>
          <w:b w:val="0"/>
          <w:i w:val="0"/>
          <w:color w:val="24323F"/>
          <w:sz w:val="21"/>
        </w:rPr>
        <w:t>Students match all three forms, then stack the matches low to high value.</w:t>
      </w:r>
    </w:p>
    <w:p>
      <w:pPr>
        <w:spacing w:before="0" w:after="40" w:line="252" w:lineRule="auto"/>
        <w:ind w:left="317" w:hanging="230"/>
      </w:pPr>
      <w:r>
        <w:rPr>
          <w:rFonts w:ascii="Calibri" w:hAnsi="Calibri"/>
          <w:b/>
          <w:i w:val="0"/>
          <w:color w:val="1FA6A2"/>
          <w:sz w:val="21"/>
        </w:rPr>
        <w:t xml:space="preserve">•  </w:t>
      </w:r>
      <w:r>
        <w:rPr>
          <w:rFonts w:ascii="Calibri" w:hAnsi="Calibri"/>
          <w:b w:val="0"/>
          <w:i w:val="0"/>
          <w:color w:val="24323F"/>
          <w:sz w:val="21"/>
        </w:rPr>
        <w:t>Use the vocabulary strip to name base and exponent.</w:t>
      </w:r>
    </w:p>
    <w:p>
      <w:pPr>
        <w:spacing w:before="160" w:after="60" w:line="240" w:lineRule="auto"/>
        <w:pBdr>
          <w:bottom w:val="single" w:sz="6" w:space="2" w:color="17324D"/>
        </w:pBdr>
      </w:pPr>
      <w:r>
        <w:rPr>
          <w:rFonts w:ascii="Calibri" w:hAnsi="Calibri"/>
          <w:b/>
          <w:i w:val="0"/>
          <w:color w:val="17324D"/>
          <w:sz w:val="27"/>
        </w:rPr>
        <w:t>Materials</w:t>
      </w:r>
    </w:p>
    <w:p>
      <w:pPr>
        <w:spacing w:before="0" w:after="40" w:line="252" w:lineRule="auto"/>
      </w:pPr>
      <w:r>
        <w:rPr>
          <w:rFonts w:ascii="Calibri" w:hAnsi="Calibri"/>
          <w:b w:val="0"/>
          <w:i w:val="0"/>
          <w:color w:val="24323F"/>
          <w:sz w:val="21"/>
        </w:rPr>
        <w:t>Three-part card sets, Value ladder, Exponent vocabulary strip, Pencil.</w:t>
      </w:r>
    </w:p>
    <w:p>
      <w:pPr>
        <w:spacing w:before="160" w:after="60" w:line="240" w:lineRule="auto"/>
        <w:pBdr>
          <w:bottom w:val="single" w:sz="6" w:space="2" w:color="17324D"/>
        </w:pBdr>
      </w:pPr>
      <w:r>
        <w:rPr>
          <w:rFonts w:ascii="Calibri" w:hAnsi="Calibri"/>
          <w:b/>
          <w:i w:val="0"/>
          <w:color w:val="17324D"/>
          <w:sz w:val="27"/>
        </w:rPr>
        <w:t>Differentiation &amp; language support</w:t>
      </w:r>
    </w:p>
    <w:p>
      <w:pPr>
        <w:spacing w:before="0" w:after="40" w:line="252" w:lineRule="auto"/>
        <w:ind w:left="317" w:hanging="230"/>
      </w:pPr>
      <w:r>
        <w:rPr>
          <w:rFonts w:ascii="Calibri" w:hAnsi="Calibri"/>
          <w:b/>
          <w:i w:val="0"/>
          <w:color w:val="1FA6A2"/>
          <w:sz w:val="21"/>
        </w:rPr>
        <w:t xml:space="preserve">•  </w:t>
      </w:r>
      <w:r>
        <w:rPr>
          <w:rFonts w:ascii="Calibri" w:hAnsi="Calibri"/>
          <w:b w:val="0"/>
          <w:i w:val="0"/>
          <w:color w:val="24323F"/>
          <w:sz w:val="21"/>
        </w:rPr>
        <w:t>Vocabulary strip labels base and exponent (SPED).</w:t>
      </w:r>
    </w:p>
    <w:p>
      <w:pPr>
        <w:spacing w:before="0" w:after="40" w:line="252" w:lineRule="auto"/>
        <w:ind w:left="317" w:hanging="230"/>
      </w:pPr>
      <w:r>
        <w:rPr>
          <w:rFonts w:ascii="Calibri" w:hAnsi="Calibri"/>
          <w:b/>
          <w:i w:val="0"/>
          <w:color w:val="1FA6A2"/>
          <w:sz w:val="21"/>
        </w:rPr>
        <w:t xml:space="preserve">•  </w:t>
      </w:r>
      <w:r>
        <w:rPr>
          <w:rFonts w:ascii="Calibri" w:hAnsi="Calibri"/>
          <w:b w:val="0"/>
          <w:i w:val="0"/>
          <w:color w:val="24323F"/>
          <w:sz w:val="21"/>
        </w:rPr>
        <w:t>Sentence stem: “The base ___ is used ___ times, so the value is ___.”</w:t>
      </w:r>
    </w:p>
    <w:p>
      <w:pPr>
        <w:spacing w:before="0" w:after="40" w:line="252" w:lineRule="auto"/>
        <w:ind w:left="317" w:hanging="230"/>
      </w:pPr>
      <w:r>
        <w:rPr>
          <w:rFonts w:ascii="Calibri" w:hAnsi="Calibri"/>
          <w:b/>
          <w:i w:val="0"/>
          <w:color w:val="1FA6A2"/>
          <w:sz w:val="21"/>
        </w:rPr>
        <w:t xml:space="preserve">•  </w:t>
      </w:r>
      <w:r>
        <w:rPr>
          <w:rFonts w:ascii="Calibri" w:hAnsi="Calibri"/>
          <w:b w:val="0"/>
          <w:i w:val="0"/>
          <w:color w:val="24323F"/>
          <w:sz w:val="21"/>
        </w:rPr>
        <w:t>ESOL: read 2³ as “two to the third power.”</w:t>
      </w:r>
    </w:p>
    <w:p>
      <w:pPr>
        <w:spacing w:before="0" w:after="60" w:line="252" w:lineRule="auto"/>
      </w:pPr>
      <w:r>
        <w:rPr>
          <w:rFonts w:ascii="Calibri" w:hAnsi="Calibri"/>
          <w:b/>
          <w:i w:val="0"/>
          <w:color w:val="24323F"/>
          <w:sz w:val="21"/>
        </w:rPr>
        <w:t>Key vocabulary (English / Español):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  <w:tblW w:w="10080" w:type="dxa"/>
      </w:tblPr>
      <w:tblGrid>
        <w:gridCol w:w="3360"/>
        <w:gridCol w:w="3360"/>
        <w:gridCol w:w="3360"/>
      </w:tblGrid>
      <w:tr>
        <w:tc>
          <w:tcPr>
            <w:tcW w:type="dxa" w:w="3504"/>
            <w:shd w:val="clear" w:color="auto" w:fill="17324D"/>
            <w:tcMar>
              <w:top w:w="60" w:type="dxa"/>
              <w:bottom w:w="60" w:type="dxa"/>
              <w:start w:w="110" w:type="dxa"/>
              <w:end w:w="110" w:type="dxa"/>
              <w:left w:w="110" w:type="dxa"/>
              <w:right w:w="110" w:type="dxa"/>
            </w:tcMar>
            <w:tcBorders>
              <w:top w:val="single" w:sz="10" w:space="0" w:color="FFFFFF"/>
              <w:bottom w:val="single" w:sz="10" w:space="0" w:color="FFFFFF"/>
              <w:left w:val="single" w:sz="10" w:space="0" w:color="FFFFFF"/>
              <w:right w:val="single" w:sz="10" w:space="0" w:color="FFFFFF"/>
            </w:tcBorders>
            <w:tcW w:w="3360" w:type="dxa"/>
          </w:tcPr>
          <w:p>
            <w:pPr>
              <w:spacing w:before="0" w:after="0" w:line="240" w:lineRule="auto"/>
              <w:jc w:val="center"/>
            </w:pPr>
            <w:r>
              <w:rPr>
                <w:rFonts w:ascii="Calibri" w:hAnsi="Calibri"/>
                <w:b/>
                <w:i w:val="0"/>
                <w:color w:val="FFFFFF"/>
                <w:sz w:val="20"/>
              </w:rPr>
              <w:t>Term</w:t>
            </w:r>
          </w:p>
        </w:tc>
        <w:tc>
          <w:tcPr>
            <w:tcW w:type="dxa" w:w="3504"/>
            <w:shd w:val="clear" w:color="auto" w:fill="17324D"/>
            <w:tcMar>
              <w:top w:w="60" w:type="dxa"/>
              <w:bottom w:w="60" w:type="dxa"/>
              <w:start w:w="110" w:type="dxa"/>
              <w:end w:w="110" w:type="dxa"/>
              <w:left w:w="110" w:type="dxa"/>
              <w:right w:w="110" w:type="dxa"/>
            </w:tcMar>
            <w:tcBorders>
              <w:top w:val="single" w:sz="10" w:space="0" w:color="FFFFFF"/>
              <w:bottom w:val="single" w:sz="10" w:space="0" w:color="FFFFFF"/>
              <w:left w:val="single" w:sz="10" w:space="0" w:color="FFFFFF"/>
              <w:right w:val="single" w:sz="10" w:space="0" w:color="FFFFFF"/>
            </w:tcBorders>
            <w:tcW w:w="3360" w:type="dxa"/>
          </w:tcPr>
          <w:p>
            <w:pPr>
              <w:spacing w:before="0" w:after="0" w:line="240" w:lineRule="auto"/>
              <w:jc w:val="center"/>
            </w:pPr>
            <w:r>
              <w:rPr>
                <w:rFonts w:ascii="Calibri" w:hAnsi="Calibri"/>
                <w:b/>
                <w:i w:val="0"/>
                <w:color w:val="FFFFFF"/>
                <w:sz w:val="20"/>
              </w:rPr>
              <w:t>Español</w:t>
            </w:r>
          </w:p>
        </w:tc>
        <w:tc>
          <w:tcPr>
            <w:tcW w:type="dxa" w:w="3504"/>
            <w:shd w:val="clear" w:color="auto" w:fill="17324D"/>
            <w:tcMar>
              <w:top w:w="60" w:type="dxa"/>
              <w:bottom w:w="60" w:type="dxa"/>
              <w:start w:w="110" w:type="dxa"/>
              <w:end w:w="110" w:type="dxa"/>
              <w:left w:w="110" w:type="dxa"/>
              <w:right w:w="110" w:type="dxa"/>
            </w:tcMar>
            <w:tcBorders>
              <w:top w:val="single" w:sz="10" w:space="0" w:color="FFFFFF"/>
              <w:bottom w:val="single" w:sz="10" w:space="0" w:color="FFFFFF"/>
              <w:left w:val="single" w:sz="10" w:space="0" w:color="FFFFFF"/>
              <w:right w:val="single" w:sz="10" w:space="0" w:color="FFFFFF"/>
            </w:tcBorders>
            <w:tcW w:w="3360" w:type="dxa"/>
          </w:tcPr>
          <w:p>
            <w:pPr>
              <w:spacing w:before="0" w:after="0" w:line="240" w:lineRule="auto"/>
              <w:jc w:val="center"/>
            </w:pPr>
            <w:r>
              <w:rPr>
                <w:rFonts w:ascii="Calibri" w:hAnsi="Calibri"/>
                <w:b/>
                <w:i w:val="0"/>
                <w:color w:val="FFFFFF"/>
                <w:sz w:val="20"/>
              </w:rPr>
              <w:t>What it means</w:t>
            </w:r>
          </w:p>
        </w:tc>
      </w:tr>
      <w:tr>
        <w:tc>
          <w:tcPr>
            <w:tcW w:type="dxa" w:w="3504"/>
            <w:shd w:val="clear" w:color="auto" w:fill="F7FAFB"/>
            <w:tcMar>
              <w:top w:w="55" w:type="dxa"/>
              <w:bottom w:w="55" w:type="dxa"/>
              <w:start w:w="110" w:type="dxa"/>
              <w:end w:w="110" w:type="dxa"/>
              <w:left w:w="110" w:type="dxa"/>
              <w:right w:w="110" w:type="dxa"/>
            </w:tcMar>
            <w:tcBorders>
              <w:top w:val="single" w:sz="6" w:space="0" w:color="C9D6DD"/>
              <w:bottom w:val="single" w:sz="6" w:space="0" w:color="C9D6DD"/>
              <w:left w:val="single" w:sz="6" w:space="0" w:color="C9D6DD"/>
              <w:right w:val="single" w:sz="6" w:space="0" w:color="C9D6DD"/>
            </w:tcBorders>
            <w:tcW w:w="3360" w:type="dxa"/>
          </w:tcPr>
          <w:p>
            <w:pPr>
              <w:spacing w:before="0" w:after="0" w:line="240" w:lineRule="auto"/>
              <w:jc w:val="center"/>
            </w:pPr>
            <w:r>
              <w:rPr>
                <w:rFonts w:ascii="Calibri" w:hAnsi="Calibri"/>
                <w:b w:val="0"/>
                <w:i w:val="0"/>
                <w:color w:val="24323F"/>
                <w:sz w:val="20"/>
              </w:rPr>
              <w:t>base</w:t>
            </w:r>
          </w:p>
        </w:tc>
        <w:tc>
          <w:tcPr>
            <w:tcW w:type="dxa" w:w="3504"/>
            <w:shd w:val="clear" w:color="auto" w:fill="F7FAFB"/>
            <w:tcMar>
              <w:top w:w="55" w:type="dxa"/>
              <w:bottom w:w="55" w:type="dxa"/>
              <w:start w:w="110" w:type="dxa"/>
              <w:end w:w="110" w:type="dxa"/>
              <w:left w:w="110" w:type="dxa"/>
              <w:right w:w="110" w:type="dxa"/>
            </w:tcMar>
            <w:tcBorders>
              <w:top w:val="single" w:sz="6" w:space="0" w:color="C9D6DD"/>
              <w:bottom w:val="single" w:sz="6" w:space="0" w:color="C9D6DD"/>
              <w:left w:val="single" w:sz="6" w:space="0" w:color="C9D6DD"/>
              <w:right w:val="single" w:sz="6" w:space="0" w:color="C9D6DD"/>
            </w:tcBorders>
            <w:tcW w:w="3360" w:type="dxa"/>
          </w:tcPr>
          <w:p>
            <w:pPr>
              <w:spacing w:before="0" w:after="0" w:line="240" w:lineRule="auto"/>
              <w:jc w:val="center"/>
            </w:pPr>
            <w:r>
              <w:rPr>
                <w:rFonts w:ascii="Calibri" w:hAnsi="Calibri"/>
                <w:b w:val="0"/>
                <w:i w:val="0"/>
                <w:color w:val="24323F"/>
                <w:sz w:val="20"/>
              </w:rPr>
              <w:t>base</w:t>
            </w:r>
          </w:p>
        </w:tc>
        <w:tc>
          <w:tcPr>
            <w:tcW w:type="dxa" w:w="3504"/>
            <w:shd w:val="clear" w:color="auto" w:fill="F7FAFB"/>
            <w:tcMar>
              <w:top w:w="55" w:type="dxa"/>
              <w:bottom w:w="55" w:type="dxa"/>
              <w:start w:w="110" w:type="dxa"/>
              <w:end w:w="110" w:type="dxa"/>
              <w:left w:w="110" w:type="dxa"/>
              <w:right w:w="110" w:type="dxa"/>
            </w:tcMar>
            <w:tcBorders>
              <w:top w:val="single" w:sz="6" w:space="0" w:color="C9D6DD"/>
              <w:bottom w:val="single" w:sz="6" w:space="0" w:color="C9D6DD"/>
              <w:left w:val="single" w:sz="6" w:space="0" w:color="C9D6DD"/>
              <w:right w:val="single" w:sz="6" w:space="0" w:color="C9D6DD"/>
            </w:tcBorders>
            <w:tcW w:w="3360" w:type="dxa"/>
          </w:tcPr>
          <w:p>
            <w:pPr>
              <w:spacing w:before="0" w:after="0" w:line="240" w:lineRule="auto"/>
              <w:jc w:val="center"/>
            </w:pPr>
            <w:r>
              <w:rPr>
                <w:rFonts w:ascii="Calibri" w:hAnsi="Calibri"/>
                <w:b w:val="0"/>
                <w:i w:val="0"/>
                <w:color w:val="24323F"/>
                <w:sz w:val="20"/>
              </w:rPr>
              <w:t>the number being multiplied</w:t>
            </w:r>
          </w:p>
        </w:tc>
      </w:tr>
      <w:tr>
        <w:tc>
          <w:tcPr>
            <w:tcW w:type="dxa" w:w="3504"/>
            <w:shd w:val="clear" w:color="auto" w:fill="FFFFFF"/>
            <w:tcMar>
              <w:top w:w="55" w:type="dxa"/>
              <w:bottom w:w="55" w:type="dxa"/>
              <w:start w:w="110" w:type="dxa"/>
              <w:end w:w="110" w:type="dxa"/>
              <w:left w:w="110" w:type="dxa"/>
              <w:right w:w="110" w:type="dxa"/>
            </w:tcMar>
            <w:tcBorders>
              <w:top w:val="single" w:sz="6" w:space="0" w:color="C9D6DD"/>
              <w:bottom w:val="single" w:sz="6" w:space="0" w:color="C9D6DD"/>
              <w:left w:val="single" w:sz="6" w:space="0" w:color="C9D6DD"/>
              <w:right w:val="single" w:sz="6" w:space="0" w:color="C9D6DD"/>
            </w:tcBorders>
            <w:tcW w:w="3360" w:type="dxa"/>
          </w:tcPr>
          <w:p>
            <w:pPr>
              <w:spacing w:before="0" w:after="0" w:line="240" w:lineRule="auto"/>
              <w:jc w:val="center"/>
            </w:pPr>
            <w:r>
              <w:rPr>
                <w:rFonts w:ascii="Calibri" w:hAnsi="Calibri"/>
                <w:b w:val="0"/>
                <w:i w:val="0"/>
                <w:color w:val="24323F"/>
                <w:sz w:val="20"/>
              </w:rPr>
              <w:t>exponent</w:t>
            </w:r>
          </w:p>
        </w:tc>
        <w:tc>
          <w:tcPr>
            <w:tcW w:type="dxa" w:w="3504"/>
            <w:shd w:val="clear" w:color="auto" w:fill="FFFFFF"/>
            <w:tcMar>
              <w:top w:w="55" w:type="dxa"/>
              <w:bottom w:w="55" w:type="dxa"/>
              <w:start w:w="110" w:type="dxa"/>
              <w:end w:w="110" w:type="dxa"/>
              <w:left w:w="110" w:type="dxa"/>
              <w:right w:w="110" w:type="dxa"/>
            </w:tcMar>
            <w:tcBorders>
              <w:top w:val="single" w:sz="6" w:space="0" w:color="C9D6DD"/>
              <w:bottom w:val="single" w:sz="6" w:space="0" w:color="C9D6DD"/>
              <w:left w:val="single" w:sz="6" w:space="0" w:color="C9D6DD"/>
              <w:right w:val="single" w:sz="6" w:space="0" w:color="C9D6DD"/>
            </w:tcBorders>
            <w:tcW w:w="3360" w:type="dxa"/>
          </w:tcPr>
          <w:p>
            <w:pPr>
              <w:spacing w:before="0" w:after="0" w:line="240" w:lineRule="auto"/>
              <w:jc w:val="center"/>
            </w:pPr>
            <w:r>
              <w:rPr>
                <w:rFonts w:ascii="Calibri" w:hAnsi="Calibri"/>
                <w:b w:val="0"/>
                <w:i w:val="0"/>
                <w:color w:val="24323F"/>
                <w:sz w:val="20"/>
              </w:rPr>
              <w:t>exponente</w:t>
            </w:r>
          </w:p>
        </w:tc>
        <w:tc>
          <w:tcPr>
            <w:tcW w:type="dxa" w:w="3504"/>
            <w:shd w:val="clear" w:color="auto" w:fill="FFFFFF"/>
            <w:tcMar>
              <w:top w:w="55" w:type="dxa"/>
              <w:bottom w:w="55" w:type="dxa"/>
              <w:start w:w="110" w:type="dxa"/>
              <w:end w:w="110" w:type="dxa"/>
              <w:left w:w="110" w:type="dxa"/>
              <w:right w:w="110" w:type="dxa"/>
            </w:tcMar>
            <w:tcBorders>
              <w:top w:val="single" w:sz="6" w:space="0" w:color="C9D6DD"/>
              <w:bottom w:val="single" w:sz="6" w:space="0" w:color="C9D6DD"/>
              <w:left w:val="single" w:sz="6" w:space="0" w:color="C9D6DD"/>
              <w:right w:val="single" w:sz="6" w:space="0" w:color="C9D6DD"/>
            </w:tcBorders>
            <w:tcW w:w="3360" w:type="dxa"/>
          </w:tcPr>
          <w:p>
            <w:pPr>
              <w:spacing w:before="0" w:after="0" w:line="240" w:lineRule="auto"/>
              <w:jc w:val="center"/>
            </w:pPr>
            <w:r>
              <w:rPr>
                <w:rFonts w:ascii="Calibri" w:hAnsi="Calibri"/>
                <w:b w:val="0"/>
                <w:i w:val="0"/>
                <w:color w:val="24323F"/>
                <w:sz w:val="20"/>
              </w:rPr>
              <w:t>how many times the base is used</w:t>
            </w:r>
          </w:p>
        </w:tc>
      </w:tr>
      <w:tr>
        <w:tc>
          <w:tcPr>
            <w:tcW w:type="dxa" w:w="3504"/>
            <w:shd w:val="clear" w:color="auto" w:fill="F7FAFB"/>
            <w:tcMar>
              <w:top w:w="55" w:type="dxa"/>
              <w:bottom w:w="55" w:type="dxa"/>
              <w:start w:w="110" w:type="dxa"/>
              <w:end w:w="110" w:type="dxa"/>
              <w:left w:w="110" w:type="dxa"/>
              <w:right w:w="110" w:type="dxa"/>
            </w:tcMar>
            <w:tcBorders>
              <w:top w:val="single" w:sz="6" w:space="0" w:color="C9D6DD"/>
              <w:bottom w:val="single" w:sz="6" w:space="0" w:color="C9D6DD"/>
              <w:left w:val="single" w:sz="6" w:space="0" w:color="C9D6DD"/>
              <w:right w:val="single" w:sz="6" w:space="0" w:color="C9D6DD"/>
            </w:tcBorders>
            <w:tcW w:w="3360" w:type="dxa"/>
          </w:tcPr>
          <w:p>
            <w:pPr>
              <w:spacing w:before="0" w:after="0" w:line="240" w:lineRule="auto"/>
              <w:jc w:val="center"/>
            </w:pPr>
            <w:r>
              <w:rPr>
                <w:rFonts w:ascii="Calibri" w:hAnsi="Calibri"/>
                <w:b w:val="0"/>
                <w:i w:val="0"/>
                <w:color w:val="24323F"/>
                <w:sz w:val="20"/>
              </w:rPr>
              <w:t>power</w:t>
            </w:r>
          </w:p>
        </w:tc>
        <w:tc>
          <w:tcPr>
            <w:tcW w:type="dxa" w:w="3504"/>
            <w:shd w:val="clear" w:color="auto" w:fill="F7FAFB"/>
            <w:tcMar>
              <w:top w:w="55" w:type="dxa"/>
              <w:bottom w:w="55" w:type="dxa"/>
              <w:start w:w="110" w:type="dxa"/>
              <w:end w:w="110" w:type="dxa"/>
              <w:left w:w="110" w:type="dxa"/>
              <w:right w:w="110" w:type="dxa"/>
            </w:tcMar>
            <w:tcBorders>
              <w:top w:val="single" w:sz="6" w:space="0" w:color="C9D6DD"/>
              <w:bottom w:val="single" w:sz="6" w:space="0" w:color="C9D6DD"/>
              <w:left w:val="single" w:sz="6" w:space="0" w:color="C9D6DD"/>
              <w:right w:val="single" w:sz="6" w:space="0" w:color="C9D6DD"/>
            </w:tcBorders>
            <w:tcW w:w="3360" w:type="dxa"/>
          </w:tcPr>
          <w:p>
            <w:pPr>
              <w:spacing w:before="0" w:after="0" w:line="240" w:lineRule="auto"/>
              <w:jc w:val="center"/>
            </w:pPr>
            <w:r>
              <w:rPr>
                <w:rFonts w:ascii="Calibri" w:hAnsi="Calibri"/>
                <w:b w:val="0"/>
                <w:i w:val="0"/>
                <w:color w:val="24323F"/>
                <w:sz w:val="20"/>
              </w:rPr>
              <w:t>potencia</w:t>
            </w:r>
          </w:p>
        </w:tc>
        <w:tc>
          <w:tcPr>
            <w:tcW w:type="dxa" w:w="3504"/>
            <w:shd w:val="clear" w:color="auto" w:fill="F7FAFB"/>
            <w:tcMar>
              <w:top w:w="55" w:type="dxa"/>
              <w:bottom w:w="55" w:type="dxa"/>
              <w:start w:w="110" w:type="dxa"/>
              <w:end w:w="110" w:type="dxa"/>
              <w:left w:w="110" w:type="dxa"/>
              <w:right w:w="110" w:type="dxa"/>
            </w:tcMar>
            <w:tcBorders>
              <w:top w:val="single" w:sz="6" w:space="0" w:color="C9D6DD"/>
              <w:bottom w:val="single" w:sz="6" w:space="0" w:color="C9D6DD"/>
              <w:left w:val="single" w:sz="6" w:space="0" w:color="C9D6DD"/>
              <w:right w:val="single" w:sz="6" w:space="0" w:color="C9D6DD"/>
            </w:tcBorders>
            <w:tcW w:w="3360" w:type="dxa"/>
          </w:tcPr>
          <w:p>
            <w:pPr>
              <w:spacing w:before="0" w:after="0" w:line="240" w:lineRule="auto"/>
              <w:jc w:val="center"/>
            </w:pPr>
            <w:r>
              <w:rPr>
                <w:rFonts w:ascii="Calibri" w:hAnsi="Calibri"/>
                <w:b w:val="0"/>
                <w:i w:val="0"/>
                <w:color w:val="24323F"/>
                <w:sz w:val="20"/>
              </w:rPr>
              <w:t>a base raised to an exponent</w:t>
            </w:r>
          </w:p>
        </w:tc>
      </w:tr>
    </w:tbl>
    <w:p>
      <w:pPr>
        <w:spacing w:after="40"/>
      </w:pPr>
    </w:p>
    <w:tbl>
      <w:tblPr>
        <w:tblW w:type="auto" w:w="0"/>
        <w:tblLayout w:type="fixed"/>
        <w:tblLook w:firstColumn="1" w:firstRow="1" w:lastColumn="0" w:lastRow="0" w:noHBand="0" w:noVBand="1" w:val="04A0"/>
        <w:tblBorders>
          <w:top w:val="none"/>
          <w:left w:val="none"/>
          <w:bottom w:val="none"/>
          <w:right w:val="none"/>
          <w:insideH w:val="none"/>
          <w:insideV w:val="none"/>
        </w:tblBorders>
        <w:tblW w:w="10080" w:type="dxa"/>
      </w:tblPr>
      <w:tblGrid>
        <w:gridCol w:w="10080"/>
      </w:tblGrid>
      <w:tr>
        <w:tc>
          <w:tcPr>
            <w:tcW w:type="dxa" w:w="10512"/>
            <w:shd w:val="clear" w:color="auto" w:fill="FDF6E6"/>
            <w:tcMar>
              <w:top w:w="90" w:type="dxa"/>
              <w:bottom w:w="90" w:type="dxa"/>
              <w:start w:w="150" w:type="dxa"/>
              <w:end w:w="150" w:type="dxa"/>
              <w:left w:w="150" w:type="dxa"/>
              <w:right w:w="150" w:type="dxa"/>
            </w:tcMar>
            <w:tcBorders>
              <w:left w:val="single" w:sz="16" w:space="0" w:color="F2C15B"/>
            </w:tcBorders>
            <w:tcW w:w="10080" w:type="dxa"/>
          </w:tcPr>
          <w:p>
            <w:pPr>
              <w:spacing w:before="0" w:after="0" w:line="252" w:lineRule="auto"/>
            </w:pPr>
            <w:r>
              <w:rPr>
                <w:rFonts w:ascii="Calibri" w:hAnsi="Calibri"/>
                <w:b/>
                <w:i w:val="0"/>
                <w:color w:val="17324D"/>
                <w:sz w:val="20"/>
              </w:rPr>
              <w:t xml:space="preserve">Quick teacher check:  </w:t>
            </w:r>
            <w:r>
              <w:rPr>
                <w:rFonts w:ascii="Calibri" w:hAnsi="Calibri"/>
                <w:b w:val="0"/>
                <w:i/>
                <w:color w:val="24323F"/>
                <w:sz w:val="20"/>
              </w:rPr>
              <w:t>Watch for students who compute 2³ as 2 × 3 = 6 instead of 8.</w:t>
            </w:r>
          </w:p>
        </w:tc>
      </w:tr>
    </w:tbl>
    <w:p>
      <w:pPr>
        <w:spacing w:after="40"/>
      </w:pPr>
    </w:p>
    <w:p>
      <w:r>
        <w:br w:type="page"/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  <w:tblBorders>
          <w:top w:val="none"/>
          <w:left w:val="none"/>
          <w:bottom w:val="none"/>
          <w:right w:val="none"/>
          <w:insideH w:val="none"/>
          <w:insideV w:val="none"/>
        </w:tblBorders>
        <w:tblW w:w="10080" w:type="dxa"/>
      </w:tblPr>
      <w:tblGrid>
        <w:gridCol w:w="10080"/>
      </w:tblGrid>
      <w:tr>
        <w:tc>
          <w:tcPr>
            <w:tcW w:type="dxa" w:w="10512"/>
            <w:shd w:val="clear" w:color="auto" w:fill="17324D"/>
            <w:tcMar>
              <w:top w:w="140" w:type="dxa"/>
              <w:bottom w:w="140" w:type="dxa"/>
              <w:start w:w="200" w:type="dxa"/>
              <w:end w:w="200" w:type="dxa"/>
              <w:left w:w="200" w:type="dxa"/>
              <w:right w:w="200" w:type="dxa"/>
            </w:tcMar>
            <w:tcW w:w="10080" w:type="dxa"/>
          </w:tcPr>
          <w:p>
            <w:pPr>
              <w:spacing w:before="0" w:after="40" w:line="240" w:lineRule="auto"/>
            </w:pPr>
            <w:r>
              <w:rPr>
                <w:rFonts w:ascii="Calibri" w:hAnsi="Calibri"/>
                <w:b/>
                <w:i w:val="0"/>
                <w:color w:val="FFFFFF"/>
                <w:sz w:val="44"/>
              </w:rPr>
              <w:t>Exponent Card Stack</w:t>
            </w:r>
          </w:p>
          <w:p>
            <w:pPr>
              <w:spacing w:before="40" w:after="0" w:line="240" w:lineRule="auto"/>
            </w:pPr>
            <w:r>
              <w:rPr>
                <w:rFonts w:ascii="Calibri" w:hAnsi="Calibri"/>
                <w:b w:val="0"/>
                <w:i w:val="0"/>
                <w:color w:val="DCE8EE"/>
                <w:sz w:val="23"/>
              </w:rPr>
              <w:t>Unit 6: Music Studio  ·  Lesson 6-1  ·  EduWonderLab</w:t>
            </w:r>
          </w:p>
        </w:tc>
      </w:tr>
    </w:tbl>
    <w:p>
      <w:pPr>
        <w:spacing w:after="40"/>
      </w:pPr>
    </w:p>
    <w:tbl>
      <w:tblPr>
        <w:tblW w:type="auto" w:w="0"/>
        <w:tblLayout w:type="fixed"/>
        <w:tblLook w:firstColumn="1" w:firstRow="1" w:lastColumn="0" w:lastRow="0" w:noHBand="0" w:noVBand="1" w:val="04A0"/>
        <w:tblBorders>
          <w:top w:val="none"/>
          <w:left w:val="none"/>
          <w:bottom w:val="none"/>
          <w:right w:val="none"/>
          <w:insideH w:val="none"/>
          <w:insideV w:val="none"/>
        </w:tblBorders>
        <w:tblW w:w="10080" w:type="dxa"/>
      </w:tblPr>
      <w:tblGrid>
        <w:gridCol w:w="3360"/>
        <w:gridCol w:w="3360"/>
        <w:gridCol w:w="3360"/>
      </w:tblGrid>
      <w:tr>
        <w:tc>
          <w:tcPr>
            <w:tcW w:type="dxa" w:w="3504"/>
            <w:tcMar>
              <w:top w:w="40" w:type="dxa"/>
              <w:bottom w:w="80" w:type="dxa"/>
              <w:start w:w="60" w:type="dxa"/>
              <w:end w:w="120" w:type="dxa"/>
              <w:left w:w="60" w:type="dxa"/>
              <w:right w:w="120" w:type="dxa"/>
            </w:tcMar>
            <w:tcBorders>
              <w:bottom w:val="single" w:sz="6" w:space="0" w:color="17324D"/>
            </w:tcBorders>
            <w:tcW w:w="3360" w:type="dxa"/>
          </w:tcPr>
          <w:p>
            <w:pPr>
              <w:spacing w:before="0" w:after="0" w:line="240" w:lineRule="auto"/>
            </w:pPr>
            <w:r>
              <w:rPr>
                <w:rFonts w:ascii="Calibri" w:hAnsi="Calibri"/>
                <w:b/>
                <w:i w:val="0"/>
                <w:color w:val="17324D"/>
                <w:sz w:val="20"/>
              </w:rPr>
              <w:t xml:space="preserve">Name: </w:t>
            </w:r>
          </w:p>
        </w:tc>
        <w:tc>
          <w:tcPr>
            <w:tcW w:type="dxa" w:w="3504"/>
            <w:tcMar>
              <w:top w:w="40" w:type="dxa"/>
              <w:bottom w:w="80" w:type="dxa"/>
              <w:start w:w="60" w:type="dxa"/>
              <w:end w:w="120" w:type="dxa"/>
              <w:left w:w="60" w:type="dxa"/>
              <w:right w:w="120" w:type="dxa"/>
            </w:tcMar>
            <w:tcBorders>
              <w:bottom w:val="single" w:sz="6" w:space="0" w:color="17324D"/>
            </w:tcBorders>
            <w:tcW w:w="3360" w:type="dxa"/>
          </w:tcPr>
          <w:p>
            <w:pPr>
              <w:spacing w:before="0" w:after="0" w:line="240" w:lineRule="auto"/>
            </w:pPr>
            <w:r>
              <w:rPr>
                <w:rFonts w:ascii="Calibri" w:hAnsi="Calibri"/>
                <w:b/>
                <w:i w:val="0"/>
                <w:color w:val="17324D"/>
                <w:sz w:val="20"/>
              </w:rPr>
              <w:t xml:space="preserve">Date: </w:t>
            </w:r>
          </w:p>
        </w:tc>
        <w:tc>
          <w:tcPr>
            <w:tcW w:type="dxa" w:w="3504"/>
            <w:tcMar>
              <w:top w:w="40" w:type="dxa"/>
              <w:bottom w:w="80" w:type="dxa"/>
              <w:start w:w="60" w:type="dxa"/>
              <w:end w:w="120" w:type="dxa"/>
              <w:left w:w="60" w:type="dxa"/>
              <w:right w:w="120" w:type="dxa"/>
            </w:tcMar>
            <w:tcBorders>
              <w:bottom w:val="single" w:sz="6" w:space="0" w:color="17324D"/>
            </w:tcBorders>
            <w:tcW w:w="3360" w:type="dxa"/>
          </w:tcPr>
          <w:p>
            <w:pPr>
              <w:spacing w:before="0" w:after="0" w:line="240" w:lineRule="auto"/>
            </w:pPr>
            <w:r>
              <w:rPr>
                <w:rFonts w:ascii="Calibri" w:hAnsi="Calibri"/>
                <w:b/>
                <w:i w:val="0"/>
                <w:color w:val="17324D"/>
                <w:sz w:val="20"/>
              </w:rPr>
              <w:t xml:space="preserve">Class: </w:t>
            </w:r>
          </w:p>
        </w:tc>
      </w:tr>
    </w:tbl>
    <w:p>
      <w:pPr>
        <w:spacing w:after="40"/>
      </w:pPr>
    </w:p>
    <w:tbl>
      <w:tblPr>
        <w:tblW w:type="auto" w:w="0"/>
        <w:tblLayout w:type="fixed"/>
        <w:tblLook w:firstColumn="1" w:firstRow="1" w:lastColumn="0" w:lastRow="0" w:noHBand="0" w:noVBand="1" w:val="04A0"/>
        <w:tblBorders>
          <w:top w:val="none"/>
          <w:left w:val="none"/>
          <w:bottom w:val="none"/>
          <w:right w:val="none"/>
          <w:insideH w:val="none"/>
          <w:insideV w:val="none"/>
        </w:tblBorders>
        <w:tblW w:w="10080" w:type="dxa"/>
      </w:tblPr>
      <w:tblGrid>
        <w:gridCol w:w="10080"/>
      </w:tblGrid>
      <w:tr>
        <w:tc>
          <w:tcPr>
            <w:tcW w:type="dxa" w:w="10512"/>
            <w:shd w:val="clear" w:color="auto" w:fill="FDF6E6"/>
            <w:tcMar>
              <w:top w:w="90" w:type="dxa"/>
              <w:bottom w:w="90" w:type="dxa"/>
              <w:start w:w="150" w:type="dxa"/>
              <w:end w:w="150" w:type="dxa"/>
              <w:left w:w="150" w:type="dxa"/>
              <w:right w:w="150" w:type="dxa"/>
            </w:tcMar>
            <w:tcBorders>
              <w:left w:val="single" w:sz="16" w:space="0" w:color="F2C15B"/>
            </w:tcBorders>
            <w:tcW w:w="10080" w:type="dxa"/>
          </w:tcPr>
          <w:p>
            <w:pPr>
              <w:spacing w:before="0" w:after="0" w:line="252" w:lineRule="auto"/>
            </w:pPr>
            <w:r>
              <w:rPr>
                <w:rFonts w:ascii="Calibri" w:hAnsi="Calibri"/>
                <w:b/>
                <w:i w:val="0"/>
                <w:color w:val="17324D"/>
                <w:sz w:val="20"/>
              </w:rPr>
              <w:t xml:space="preserve">Your goal:  </w:t>
            </w:r>
            <w:r>
              <w:rPr>
                <w:rFonts w:ascii="Calibri" w:hAnsi="Calibri"/>
                <w:b w:val="0"/>
                <w:i/>
                <w:color w:val="24323F"/>
                <w:sz w:val="20"/>
              </w:rPr>
              <w:t>I can match repeated multiplication, exponent form, and value.</w:t>
            </w:r>
          </w:p>
        </w:tc>
      </w:tr>
    </w:tbl>
    <w:p>
      <w:pPr>
        <w:spacing w:after="40"/>
      </w:pPr>
    </w:p>
    <w:p>
      <w:pPr>
        <w:spacing w:before="160" w:after="60" w:line="240" w:lineRule="auto"/>
        <w:pBdr>
          <w:bottom w:val="single" w:sz="6" w:space="2" w:color="17324D"/>
        </w:pBdr>
      </w:pPr>
      <w:r>
        <w:rPr>
          <w:rFonts w:ascii="Calibri" w:hAnsi="Calibri"/>
          <w:b/>
          <w:i w:val="0"/>
          <w:color w:val="17324D"/>
          <w:sz w:val="27"/>
        </w:rPr>
        <w:t>What you need</w:t>
      </w:r>
    </w:p>
    <w:p>
      <w:pPr>
        <w:spacing w:before="0" w:after="40" w:line="252" w:lineRule="auto"/>
      </w:pPr>
      <w:r>
        <w:rPr>
          <w:rFonts w:ascii="Calibri" w:hAnsi="Calibri"/>
          <w:b w:val="0"/>
          <w:i w:val="0"/>
          <w:color w:val="24323F"/>
          <w:sz w:val="21"/>
        </w:rPr>
        <w:t>Three-part card sets, Value ladder.</w:t>
      </w:r>
    </w:p>
    <w:p>
      <w:pPr>
        <w:spacing w:before="160" w:after="60" w:line="240" w:lineRule="auto"/>
        <w:pBdr>
          <w:bottom w:val="single" w:sz="6" w:space="2" w:color="17324D"/>
        </w:pBdr>
      </w:pPr>
      <w:r>
        <w:rPr>
          <w:rFonts w:ascii="Calibri" w:hAnsi="Calibri"/>
          <w:b/>
          <w:i w:val="0"/>
          <w:color w:val="17324D"/>
          <w:sz w:val="27"/>
        </w:rPr>
        <w:t>How to play</w:t>
      </w:r>
    </w:p>
    <w:p>
      <w:pPr>
        <w:spacing w:before="0" w:after="60" w:line="257" w:lineRule="auto"/>
        <w:ind w:left="432" w:hanging="432"/>
      </w:pPr>
      <w:r>
        <w:rPr>
          <w:rFonts w:ascii="Calibri" w:hAnsi="Calibri"/>
          <w:b/>
          <w:i w:val="0"/>
          <w:color w:val="1FA6A2"/>
          <w:sz w:val="21"/>
        </w:rPr>
        <w:t xml:space="preserve">1.  </w:t>
      </w:r>
      <w:r>
        <w:rPr>
          <w:rFonts w:ascii="Calibri" w:hAnsi="Calibri"/>
          <w:b w:val="0"/>
          <w:i w:val="0"/>
          <w:color w:val="24323F"/>
          <w:sz w:val="21"/>
        </w:rPr>
        <w:t>Pick a repeated-multiplication card.</w:t>
      </w:r>
    </w:p>
    <w:p>
      <w:pPr>
        <w:spacing w:before="0" w:after="60" w:line="257" w:lineRule="auto"/>
        <w:ind w:left="432" w:hanging="432"/>
      </w:pPr>
      <w:r>
        <w:rPr>
          <w:rFonts w:ascii="Calibri" w:hAnsi="Calibri"/>
          <w:b/>
          <w:i w:val="0"/>
          <w:color w:val="1FA6A2"/>
          <w:sz w:val="21"/>
        </w:rPr>
        <w:t xml:space="preserve">2.  </w:t>
      </w:r>
      <w:r>
        <w:rPr>
          <w:rFonts w:ascii="Calibri" w:hAnsi="Calibri"/>
          <w:b w:val="0"/>
          <w:i w:val="0"/>
          <w:color w:val="24323F"/>
          <w:sz w:val="21"/>
        </w:rPr>
        <w:t>Find the matching exponent form and value.</w:t>
      </w:r>
    </w:p>
    <w:p>
      <w:pPr>
        <w:spacing w:before="0" w:after="60" w:line="257" w:lineRule="auto"/>
        <w:ind w:left="432" w:hanging="432"/>
      </w:pPr>
      <w:r>
        <w:rPr>
          <w:rFonts w:ascii="Calibri" w:hAnsi="Calibri"/>
          <w:b/>
          <w:i w:val="0"/>
          <w:color w:val="1FA6A2"/>
          <w:sz w:val="21"/>
        </w:rPr>
        <w:t xml:space="preserve">3.  </w:t>
      </w:r>
      <w:r>
        <w:rPr>
          <w:rFonts w:ascii="Calibri" w:hAnsi="Calibri"/>
          <w:b w:val="0"/>
          <w:i w:val="0"/>
          <w:color w:val="24323F"/>
          <w:sz w:val="21"/>
        </w:rPr>
        <w:t>Place all three together as one match.</w:t>
      </w:r>
    </w:p>
    <w:p>
      <w:pPr>
        <w:spacing w:before="0" w:after="60" w:line="257" w:lineRule="auto"/>
        <w:ind w:left="432" w:hanging="432"/>
      </w:pPr>
      <w:r>
        <w:rPr>
          <w:rFonts w:ascii="Calibri" w:hAnsi="Calibri"/>
          <w:b/>
          <w:i w:val="0"/>
          <w:color w:val="1FA6A2"/>
          <w:sz w:val="21"/>
        </w:rPr>
        <w:t xml:space="preserve">4.  </w:t>
      </w:r>
      <w:r>
        <w:rPr>
          <w:rFonts w:ascii="Calibri" w:hAnsi="Calibri"/>
          <w:b w:val="0"/>
          <w:i w:val="0"/>
          <w:color w:val="24323F"/>
          <w:sz w:val="21"/>
        </w:rPr>
        <w:t>Stack the matches from least to greatest value.</w:t>
      </w:r>
    </w:p>
    <w:p>
      <w:pPr>
        <w:spacing w:before="160" w:after="60" w:line="240" w:lineRule="auto"/>
        <w:pBdr>
          <w:bottom w:val="single" w:sz="6" w:space="2" w:color="17324D"/>
        </w:pBdr>
      </w:pPr>
      <w:r>
        <w:rPr>
          <w:rFonts w:ascii="Calibri" w:hAnsi="Calibri"/>
          <w:b/>
          <w:i w:val="0"/>
          <w:color w:val="17324D"/>
          <w:sz w:val="27"/>
        </w:rPr>
        <w:t>Power Cards</w:t>
      </w:r>
    </w:p>
    <w:p>
      <w:pPr>
        <w:spacing w:before="0" w:after="80" w:line="252" w:lineRule="auto"/>
      </w:pPr>
      <w:r>
        <w:rPr>
          <w:rFonts w:ascii="Calibri" w:hAnsi="Calibri"/>
          <w:b w:val="0"/>
          <w:i/>
          <w:color w:val="24323F"/>
          <w:sz w:val="21"/>
        </w:rPr>
        <w:t>Match the repeated multiplication, the exponent form, and the value, then stack from low to high.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  <w:tblW w:w="10080" w:type="dxa"/>
      </w:tblPr>
      <w:tblGrid>
        <w:gridCol w:w="5040"/>
        <w:gridCol w:w="5040"/>
      </w:tblGrid>
      <w:tr>
        <w:tc>
          <w:tcPr>
            <w:tcW w:type="dxa" w:w="5256"/>
            <w:shd w:val="clear" w:color="auto" w:fill="F7FAFB"/>
            <w:tcMar>
              <w:top w:w="90" w:type="dxa"/>
              <w:bottom w:w="90" w:type="dxa"/>
              <w:start w:w="130" w:type="dxa"/>
              <w:end w:w="130" w:type="dxa"/>
              <w:left w:w="130" w:type="dxa"/>
              <w:right w:w="130" w:type="dxa"/>
            </w:tcMar>
            <w:tcBorders>
              <w:top w:val="single" w:sz="10" w:space="0" w:color="1FA6A2"/>
              <w:bottom w:val="single" w:sz="10" w:space="0" w:color="1FA6A2"/>
              <w:left w:val="single" w:sz="10" w:space="0" w:color="1FA6A2"/>
              <w:right w:val="single" w:sz="10" w:space="0" w:color="1FA6A2"/>
            </w:tcBorders>
            <w:tcW w:w="5040" w:type="dxa"/>
          </w:tcPr>
          <w:p>
            <w:pPr>
              <w:spacing w:before="0" w:after="40" w:line="252" w:lineRule="auto"/>
            </w:pPr>
            <w:r>
              <w:rPr>
                <w:rFonts w:ascii="Calibri" w:hAnsi="Calibri"/>
                <w:b/>
                <w:i w:val="0"/>
                <w:color w:val="1FA6A2"/>
                <w:sz w:val="22"/>
              </w:rPr>
              <w:t xml:space="preserve">1.  </w:t>
            </w:r>
            <w:r>
              <w:rPr>
                <w:rFonts w:ascii="Calibri" w:hAnsi="Calibri"/>
                <w:b w:val="0"/>
                <w:i w:val="0"/>
                <w:color w:val="24323F"/>
                <w:sz w:val="21"/>
              </w:rPr>
              <w:t>2 × 2 × 2 = ___ (exponent) = ___ (value)</w:t>
            </w:r>
          </w:p>
        </w:tc>
        <w:tc>
          <w:tcPr>
            <w:tcW w:type="dxa" w:w="5256"/>
            <w:shd w:val="clear" w:color="auto" w:fill="F7FAFB"/>
            <w:tcMar>
              <w:top w:w="90" w:type="dxa"/>
              <w:bottom w:w="90" w:type="dxa"/>
              <w:start w:w="130" w:type="dxa"/>
              <w:end w:w="130" w:type="dxa"/>
              <w:left w:w="130" w:type="dxa"/>
              <w:right w:w="130" w:type="dxa"/>
            </w:tcMar>
            <w:tcBorders>
              <w:top w:val="single" w:sz="10" w:space="0" w:color="1FA6A2"/>
              <w:bottom w:val="single" w:sz="10" w:space="0" w:color="1FA6A2"/>
              <w:left w:val="single" w:sz="10" w:space="0" w:color="1FA6A2"/>
              <w:right w:val="single" w:sz="10" w:space="0" w:color="1FA6A2"/>
            </w:tcBorders>
            <w:tcW w:w="5040" w:type="dxa"/>
          </w:tcPr>
          <w:p>
            <w:pPr>
              <w:spacing w:before="0" w:after="40" w:line="252" w:lineRule="auto"/>
            </w:pPr>
            <w:r>
              <w:rPr>
                <w:rFonts w:ascii="Calibri" w:hAnsi="Calibri"/>
                <w:b/>
                <w:i w:val="0"/>
                <w:color w:val="1FA6A2"/>
                <w:sz w:val="22"/>
              </w:rPr>
              <w:t xml:space="preserve">2.  </w:t>
            </w:r>
            <w:r>
              <w:rPr>
                <w:rFonts w:ascii="Calibri" w:hAnsi="Calibri"/>
                <w:b w:val="0"/>
                <w:i w:val="0"/>
                <w:color w:val="24323F"/>
                <w:sz w:val="21"/>
              </w:rPr>
              <w:t>3 × 3 = ___ = ___</w:t>
            </w:r>
          </w:p>
        </w:tc>
      </w:tr>
      <w:tr>
        <w:tc>
          <w:tcPr>
            <w:tcW w:type="dxa" w:w="5256"/>
            <w:shd w:val="clear" w:color="auto" w:fill="F7FAFB"/>
            <w:tcMar>
              <w:top w:w="90" w:type="dxa"/>
              <w:bottom w:w="90" w:type="dxa"/>
              <w:start w:w="130" w:type="dxa"/>
              <w:end w:w="130" w:type="dxa"/>
              <w:left w:w="130" w:type="dxa"/>
              <w:right w:w="130" w:type="dxa"/>
            </w:tcMar>
            <w:tcBorders>
              <w:top w:val="single" w:sz="10" w:space="0" w:color="1FA6A2"/>
              <w:bottom w:val="single" w:sz="10" w:space="0" w:color="1FA6A2"/>
              <w:left w:val="single" w:sz="10" w:space="0" w:color="1FA6A2"/>
              <w:right w:val="single" w:sz="10" w:space="0" w:color="1FA6A2"/>
            </w:tcBorders>
            <w:tcW w:w="5040" w:type="dxa"/>
          </w:tcPr>
          <w:p>
            <w:pPr>
              <w:spacing w:before="0" w:after="40" w:line="252" w:lineRule="auto"/>
            </w:pPr>
            <w:r>
              <w:rPr>
                <w:rFonts w:ascii="Calibri" w:hAnsi="Calibri"/>
                <w:b/>
                <w:i w:val="0"/>
                <w:color w:val="1FA6A2"/>
                <w:sz w:val="22"/>
              </w:rPr>
              <w:t xml:space="preserve">3.  </w:t>
            </w:r>
            <w:r>
              <w:rPr>
                <w:rFonts w:ascii="Calibri" w:hAnsi="Calibri"/>
                <w:b w:val="0"/>
                <w:i w:val="0"/>
                <w:color w:val="24323F"/>
                <w:sz w:val="21"/>
              </w:rPr>
              <w:t>5 × 5 × 5 = ___ = ___</w:t>
            </w:r>
          </w:p>
        </w:tc>
        <w:tc>
          <w:tcPr>
            <w:tcW w:type="dxa" w:w="5256"/>
            <w:shd w:val="clear" w:color="auto" w:fill="F7FAFB"/>
            <w:tcMar>
              <w:top w:w="90" w:type="dxa"/>
              <w:bottom w:w="90" w:type="dxa"/>
              <w:start w:w="130" w:type="dxa"/>
              <w:end w:w="130" w:type="dxa"/>
              <w:left w:w="130" w:type="dxa"/>
              <w:right w:w="130" w:type="dxa"/>
            </w:tcMar>
            <w:tcBorders>
              <w:top w:val="single" w:sz="10" w:space="0" w:color="1FA6A2"/>
              <w:bottom w:val="single" w:sz="10" w:space="0" w:color="1FA6A2"/>
              <w:left w:val="single" w:sz="10" w:space="0" w:color="1FA6A2"/>
              <w:right w:val="single" w:sz="10" w:space="0" w:color="1FA6A2"/>
            </w:tcBorders>
            <w:tcW w:w="5040" w:type="dxa"/>
          </w:tcPr>
          <w:p>
            <w:pPr>
              <w:spacing w:before="0" w:after="40" w:line="252" w:lineRule="auto"/>
            </w:pPr>
            <w:r>
              <w:rPr>
                <w:rFonts w:ascii="Calibri" w:hAnsi="Calibri"/>
                <w:b/>
                <w:i w:val="0"/>
                <w:color w:val="1FA6A2"/>
                <w:sz w:val="22"/>
              </w:rPr>
              <w:t xml:space="preserve">4.  </w:t>
            </w:r>
            <w:r>
              <w:rPr>
                <w:rFonts w:ascii="Calibri" w:hAnsi="Calibri"/>
                <w:b w:val="0"/>
                <w:i w:val="0"/>
                <w:color w:val="24323F"/>
                <w:sz w:val="21"/>
              </w:rPr>
              <w:t>4 × 4 = ___ = ___</w:t>
            </w:r>
          </w:p>
        </w:tc>
      </w:tr>
      <w:tr>
        <w:tc>
          <w:tcPr>
            <w:tcW w:type="dxa" w:w="5256"/>
            <w:shd w:val="clear" w:color="auto" w:fill="F7FAFB"/>
            <w:tcMar>
              <w:top w:w="90" w:type="dxa"/>
              <w:bottom w:w="90" w:type="dxa"/>
              <w:start w:w="130" w:type="dxa"/>
              <w:end w:w="130" w:type="dxa"/>
              <w:left w:w="130" w:type="dxa"/>
              <w:right w:w="130" w:type="dxa"/>
            </w:tcMar>
            <w:tcBorders>
              <w:top w:val="single" w:sz="10" w:space="0" w:color="1FA6A2"/>
              <w:bottom w:val="single" w:sz="10" w:space="0" w:color="1FA6A2"/>
              <w:left w:val="single" w:sz="10" w:space="0" w:color="1FA6A2"/>
              <w:right w:val="single" w:sz="10" w:space="0" w:color="1FA6A2"/>
            </w:tcBorders>
            <w:tcW w:w="5040" w:type="dxa"/>
          </w:tcPr>
          <w:p>
            <w:pPr>
              <w:spacing w:before="0" w:after="40" w:line="252" w:lineRule="auto"/>
            </w:pPr>
            <w:r>
              <w:rPr>
                <w:rFonts w:ascii="Calibri" w:hAnsi="Calibri"/>
                <w:b/>
                <w:i w:val="0"/>
                <w:color w:val="1FA6A2"/>
                <w:sz w:val="22"/>
              </w:rPr>
              <w:t xml:space="preserve">5.  </w:t>
            </w:r>
            <w:r>
              <w:rPr>
                <w:rFonts w:ascii="Calibri" w:hAnsi="Calibri"/>
                <w:b w:val="0"/>
                <w:i w:val="0"/>
                <w:color w:val="24323F"/>
                <w:sz w:val="21"/>
              </w:rPr>
              <w:t>2 × 2 × 2 × 2 = ___ = ___</w:t>
            </w:r>
          </w:p>
        </w:tc>
        <w:tc>
          <w:tcPr>
            <w:tcW w:type="dxa" w:w="5256"/>
            <w:shd w:val="clear" w:color="auto" w:fill="F7FAFB"/>
            <w:tcMar>
              <w:top w:w="90" w:type="dxa"/>
              <w:bottom w:w="90" w:type="dxa"/>
              <w:start w:w="130" w:type="dxa"/>
              <w:end w:w="130" w:type="dxa"/>
              <w:left w:w="130" w:type="dxa"/>
              <w:right w:w="130" w:type="dxa"/>
            </w:tcMar>
            <w:tcBorders>
              <w:top w:val="single" w:sz="10" w:space="0" w:color="1FA6A2"/>
              <w:bottom w:val="single" w:sz="10" w:space="0" w:color="1FA6A2"/>
              <w:left w:val="single" w:sz="10" w:space="0" w:color="1FA6A2"/>
              <w:right w:val="single" w:sz="10" w:space="0" w:color="1FA6A2"/>
            </w:tcBorders>
            <w:tcW w:w="5040" w:type="dxa"/>
          </w:tcPr>
          <w:p>
            <w:pPr>
              <w:spacing w:before="0" w:after="40" w:line="252" w:lineRule="auto"/>
            </w:pPr>
            <w:r>
              <w:rPr>
                <w:rFonts w:ascii="Calibri" w:hAnsi="Calibri"/>
                <w:b/>
                <w:i w:val="0"/>
                <w:color w:val="1FA6A2"/>
                <w:sz w:val="22"/>
              </w:rPr>
              <w:t xml:space="preserve">6.  </w:t>
            </w:r>
            <w:r>
              <w:rPr>
                <w:rFonts w:ascii="Calibri" w:hAnsi="Calibri"/>
                <w:b w:val="0"/>
                <w:i w:val="0"/>
                <w:color w:val="24323F"/>
                <w:sz w:val="21"/>
              </w:rPr>
              <w:t>10 × 10 × 10 = ___ = ___</w:t>
            </w:r>
          </w:p>
        </w:tc>
      </w:tr>
      <w:tr>
        <w:tc>
          <w:tcPr>
            <w:tcW w:type="dxa" w:w="5256"/>
            <w:shd w:val="clear" w:color="auto" w:fill="F7FAFB"/>
            <w:tcMar>
              <w:top w:w="90" w:type="dxa"/>
              <w:bottom w:w="90" w:type="dxa"/>
              <w:start w:w="130" w:type="dxa"/>
              <w:end w:w="130" w:type="dxa"/>
              <w:left w:w="130" w:type="dxa"/>
              <w:right w:w="130" w:type="dxa"/>
            </w:tcMar>
            <w:tcBorders>
              <w:top w:val="single" w:sz="10" w:space="0" w:color="1FA6A2"/>
              <w:bottom w:val="single" w:sz="10" w:space="0" w:color="1FA6A2"/>
              <w:left w:val="single" w:sz="10" w:space="0" w:color="1FA6A2"/>
              <w:right w:val="single" w:sz="10" w:space="0" w:color="1FA6A2"/>
            </w:tcBorders>
            <w:tcW w:w="5040" w:type="dxa"/>
          </w:tcPr>
          <w:p>
            <w:pPr>
              <w:spacing w:before="0" w:after="40" w:line="252" w:lineRule="auto"/>
            </w:pPr>
            <w:r>
              <w:rPr>
                <w:rFonts w:ascii="Calibri" w:hAnsi="Calibri"/>
                <w:b/>
                <w:i w:val="0"/>
                <w:color w:val="1FA6A2"/>
                <w:sz w:val="22"/>
              </w:rPr>
              <w:t xml:space="preserve">7.  </w:t>
            </w:r>
            <w:r>
              <w:rPr>
                <w:rFonts w:ascii="Calibri" w:hAnsi="Calibri"/>
                <w:b w:val="0"/>
                <w:i w:val="0"/>
                <w:color w:val="24323F"/>
                <w:sz w:val="21"/>
              </w:rPr>
              <w:t>6 × 6 = ___ = ___</w:t>
            </w:r>
          </w:p>
        </w:tc>
        <w:tc>
          <w:tcPr>
            <w:tcW w:type="dxa" w:w="5256"/>
            <w:shd w:val="clear" w:color="auto" w:fill="F7FAFB"/>
            <w:tcMar>
              <w:top w:w="90" w:type="dxa"/>
              <w:bottom w:w="90" w:type="dxa"/>
              <w:start w:w="130" w:type="dxa"/>
              <w:end w:w="130" w:type="dxa"/>
              <w:left w:w="130" w:type="dxa"/>
              <w:right w:w="130" w:type="dxa"/>
            </w:tcMar>
            <w:tcBorders>
              <w:top w:val="single" w:sz="10" w:space="0" w:color="1FA6A2"/>
              <w:bottom w:val="single" w:sz="10" w:space="0" w:color="1FA6A2"/>
              <w:left w:val="single" w:sz="10" w:space="0" w:color="1FA6A2"/>
              <w:right w:val="single" w:sz="10" w:space="0" w:color="1FA6A2"/>
            </w:tcBorders>
            <w:tcW w:w="5040" w:type="dxa"/>
          </w:tcPr>
          <w:p>
            <w:pPr>
              <w:spacing w:before="0" w:after="40" w:line="252" w:lineRule="auto"/>
            </w:pPr>
            <w:r>
              <w:rPr>
                <w:rFonts w:ascii="Calibri" w:hAnsi="Calibri"/>
                <w:b/>
                <w:i w:val="0"/>
                <w:color w:val="1FA6A2"/>
                <w:sz w:val="22"/>
              </w:rPr>
              <w:t xml:space="preserve">8.  </w:t>
            </w:r>
            <w:r>
              <w:rPr>
                <w:rFonts w:ascii="Calibri" w:hAnsi="Calibri"/>
                <w:b w:val="0"/>
                <w:i w:val="0"/>
                <w:color w:val="24323F"/>
                <w:sz w:val="21"/>
              </w:rPr>
              <w:t>3 × 3 × 3 = ___ = ___</w:t>
            </w:r>
          </w:p>
        </w:tc>
      </w:tr>
      <w:tr>
        <w:tc>
          <w:tcPr>
            <w:tcW w:type="dxa" w:w="5256"/>
            <w:shd w:val="clear" w:color="auto" w:fill="F7FAFB"/>
            <w:tcMar>
              <w:top w:w="90" w:type="dxa"/>
              <w:bottom w:w="90" w:type="dxa"/>
              <w:start w:w="130" w:type="dxa"/>
              <w:end w:w="130" w:type="dxa"/>
              <w:left w:w="130" w:type="dxa"/>
              <w:right w:w="130" w:type="dxa"/>
            </w:tcMar>
            <w:tcBorders>
              <w:top w:val="single" w:sz="10" w:space="0" w:color="1FA6A2"/>
              <w:bottom w:val="single" w:sz="10" w:space="0" w:color="1FA6A2"/>
              <w:left w:val="single" w:sz="10" w:space="0" w:color="1FA6A2"/>
              <w:right w:val="single" w:sz="10" w:space="0" w:color="1FA6A2"/>
            </w:tcBorders>
            <w:tcW w:w="5040" w:type="dxa"/>
          </w:tcPr>
          <w:p>
            <w:pPr>
              <w:spacing w:before="0" w:after="40" w:line="252" w:lineRule="auto"/>
            </w:pPr>
            <w:r>
              <w:rPr>
                <w:rFonts w:ascii="Calibri" w:hAnsi="Calibri"/>
                <w:b/>
                <w:i w:val="0"/>
                <w:color w:val="1FA6A2"/>
                <w:sz w:val="22"/>
              </w:rPr>
              <w:t xml:space="preserve">9.  </w:t>
            </w:r>
            <w:r>
              <w:rPr>
                <w:rFonts w:ascii="Calibri" w:hAnsi="Calibri"/>
                <w:b w:val="0"/>
                <w:i w:val="0"/>
                <w:color w:val="24323F"/>
                <w:sz w:val="21"/>
              </w:rPr>
              <w:t>7 × 7 = ___ = ___</w:t>
            </w:r>
          </w:p>
        </w:tc>
        <w:tc>
          <w:tcPr>
            <w:tcW w:type="dxa" w:w="5256"/>
            <w:shd w:val="clear" w:color="auto" w:fill="F7FAFB"/>
            <w:tcMar>
              <w:top w:w="90" w:type="dxa"/>
              <w:bottom w:w="90" w:type="dxa"/>
              <w:start w:w="130" w:type="dxa"/>
              <w:end w:w="130" w:type="dxa"/>
              <w:left w:w="130" w:type="dxa"/>
              <w:right w:w="130" w:type="dxa"/>
            </w:tcMar>
            <w:tcBorders>
              <w:top w:val="single" w:sz="10" w:space="0" w:color="1FA6A2"/>
              <w:bottom w:val="single" w:sz="10" w:space="0" w:color="1FA6A2"/>
              <w:left w:val="single" w:sz="10" w:space="0" w:color="1FA6A2"/>
              <w:right w:val="single" w:sz="10" w:space="0" w:color="1FA6A2"/>
            </w:tcBorders>
            <w:tcW w:w="5040" w:type="dxa"/>
          </w:tcPr>
          <w:p>
            <w:pPr>
              <w:spacing w:before="0" w:after="40" w:line="252" w:lineRule="auto"/>
            </w:pPr>
            <w:r>
              <w:rPr>
                <w:rFonts w:ascii="Calibri" w:hAnsi="Calibri"/>
                <w:b/>
                <w:i w:val="0"/>
                <w:color w:val="1FA6A2"/>
                <w:sz w:val="22"/>
              </w:rPr>
              <w:t xml:space="preserve">10.  </w:t>
            </w:r>
            <w:r>
              <w:rPr>
                <w:rFonts w:ascii="Calibri" w:hAnsi="Calibri"/>
                <w:b w:val="0"/>
                <w:i w:val="0"/>
                <w:color w:val="24323F"/>
                <w:sz w:val="21"/>
              </w:rPr>
              <w:t>2 × 2 × 2 × 2 × 2 = ___ = ___</w:t>
            </w:r>
          </w:p>
        </w:tc>
      </w:tr>
    </w:tbl>
    <w:p>
      <w:pPr>
        <w:spacing w:after="40"/>
      </w:pPr>
    </w:p>
    <w:p>
      <w:pPr>
        <w:spacing w:before="80" w:after="40" w:line="240" w:lineRule="auto"/>
      </w:pPr>
      <w:r>
        <w:rPr>
          <w:rFonts w:ascii="Calibri" w:hAnsi="Calibri"/>
          <w:b/>
          <w:i w:val="0"/>
          <w:color w:val="17324D"/>
          <w:sz w:val="22"/>
        </w:rPr>
        <w:t>Record your work (exponent form + value):</w:t>
      </w:r>
    </w:p>
    <w:tbl>
      <w:tblPr>
        <w:tblW w:type="auto" w:w="0"/>
        <w:tblLayout w:type="fixed"/>
        <w:tblLook w:firstColumn="1" w:firstRow="1" w:lastColumn="0" w:lastRow="0" w:noHBand="0" w:noVBand="1" w:val="04A0"/>
        <w:tblBorders>
          <w:top w:val="none"/>
          <w:left w:val="none"/>
          <w:bottom w:val="none"/>
          <w:right w:val="none"/>
          <w:insideH w:val="none"/>
          <w:insideV w:val="none"/>
        </w:tblBorders>
        <w:tblW w:w="10080" w:type="dxa"/>
      </w:tblPr>
      <w:tblGrid>
        <w:gridCol w:w="10080"/>
      </w:tblGrid>
      <w:tr>
        <w:trPr>
          <w:trHeight w:val="489" w:hRule="atLeast"/>
        </w:trPr>
        <w:tc>
          <w:tcPr>
            <w:tcW w:type="dxa" w:w="10512"/>
            <w:tcBorders>
              <w:bottom w:val="single" w:sz="6" w:space="0" w:color="C9D6DD"/>
            </w:tcBorders>
            <w:tcMar>
              <w:top w:w="10" w:type="dxa"/>
              <w:bottom w:w="10" w:type="dxa"/>
              <w:start w:w="40" w:type="dxa"/>
              <w:end w:w="40" w:type="dxa"/>
              <w:left w:w="40" w:type="dxa"/>
              <w:right w:w="40" w:type="dxa"/>
            </w:tcMar>
            <w:tcW w:w="10080" w:type="dxa"/>
          </w:tcPr>
          <w:p>
            <w:pPr>
              <w:spacing w:after="0"/>
            </w:pPr>
          </w:p>
        </w:tc>
      </w:tr>
      <w:tr>
        <w:trPr>
          <w:trHeight w:val="489" w:hRule="atLeast"/>
        </w:trPr>
        <w:tc>
          <w:tcPr>
            <w:tcW w:type="dxa" w:w="10512"/>
            <w:tcBorders>
              <w:bottom w:val="single" w:sz="6" w:space="0" w:color="C9D6DD"/>
            </w:tcBorders>
            <w:tcMar>
              <w:top w:w="10" w:type="dxa"/>
              <w:bottom w:w="10" w:type="dxa"/>
              <w:start w:w="40" w:type="dxa"/>
              <w:end w:w="40" w:type="dxa"/>
              <w:left w:w="40" w:type="dxa"/>
              <w:right w:w="40" w:type="dxa"/>
            </w:tcMar>
            <w:tcW w:w="10080" w:type="dxa"/>
          </w:tcPr>
          <w:p>
            <w:pPr>
              <w:spacing w:after="0"/>
            </w:pPr>
          </w:p>
        </w:tc>
      </w:tr>
      <w:tr>
        <w:trPr>
          <w:trHeight w:val="489" w:hRule="atLeast"/>
        </w:trPr>
        <w:tc>
          <w:tcPr>
            <w:tcW w:type="dxa" w:w="10512"/>
            <w:tcBorders>
              <w:bottom w:val="single" w:sz="6" w:space="0" w:color="C9D6DD"/>
            </w:tcBorders>
            <w:tcMar>
              <w:top w:w="10" w:type="dxa"/>
              <w:bottom w:w="10" w:type="dxa"/>
              <w:start w:w="40" w:type="dxa"/>
              <w:end w:w="40" w:type="dxa"/>
              <w:left w:w="40" w:type="dxa"/>
              <w:right w:w="40" w:type="dxa"/>
            </w:tcMar>
            <w:tcW w:w="10080" w:type="dxa"/>
          </w:tcPr>
          <w:p>
            <w:pPr>
              <w:spacing w:after="0"/>
            </w:pPr>
          </w:p>
        </w:tc>
      </w:tr>
      <w:tr>
        <w:trPr>
          <w:trHeight w:val="489" w:hRule="atLeast"/>
        </w:trPr>
        <w:tc>
          <w:tcPr>
            <w:tcW w:type="dxa" w:w="10512"/>
            <w:tcBorders>
              <w:bottom w:val="single" w:sz="6" w:space="0" w:color="C9D6DD"/>
            </w:tcBorders>
            <w:tcMar>
              <w:top w:w="10" w:type="dxa"/>
              <w:bottom w:w="10" w:type="dxa"/>
              <w:start w:w="40" w:type="dxa"/>
              <w:end w:w="40" w:type="dxa"/>
              <w:left w:w="40" w:type="dxa"/>
              <w:right w:w="40" w:type="dxa"/>
            </w:tcMar>
            <w:tcW w:w="10080" w:type="dxa"/>
          </w:tcPr>
          <w:p>
            <w:pPr>
              <w:spacing w:after="0"/>
            </w:pPr>
          </w:p>
        </w:tc>
      </w:tr>
      <w:tr>
        <w:trPr>
          <w:trHeight w:val="489" w:hRule="atLeast"/>
        </w:trPr>
        <w:tc>
          <w:tcPr>
            <w:tcW w:type="dxa" w:w="10512"/>
            <w:tcBorders>
              <w:bottom w:val="single" w:sz="6" w:space="0" w:color="C9D6DD"/>
            </w:tcBorders>
            <w:tcMar>
              <w:top w:w="10" w:type="dxa"/>
              <w:bottom w:w="10" w:type="dxa"/>
              <w:start w:w="40" w:type="dxa"/>
              <w:end w:w="40" w:type="dxa"/>
              <w:left w:w="40" w:type="dxa"/>
              <w:right w:w="40" w:type="dxa"/>
            </w:tcMar>
            <w:tcW w:w="10080" w:type="dxa"/>
          </w:tcPr>
          <w:p>
            <w:pPr>
              <w:spacing w:after="0"/>
            </w:pPr>
          </w:p>
        </w:tc>
      </w:tr>
    </w:tbl>
    <w:p>
      <w:pPr>
        <w:spacing w:after="40"/>
      </w:pPr>
    </w:p>
    <w:p>
      <w:pPr>
        <w:spacing w:before="160" w:after="60" w:line="240" w:lineRule="auto"/>
        <w:pBdr>
          <w:bottom w:val="single" w:sz="6" w:space="2" w:color="17324D"/>
        </w:pBdr>
      </w:pPr>
      <w:r>
        <w:rPr>
          <w:rFonts w:ascii="Calibri" w:hAnsi="Calibri"/>
          <w:b/>
          <w:i w:val="0"/>
          <w:color w:val="17324D"/>
          <w:sz w:val="27"/>
        </w:rPr>
        <w:t>Explain your thinking</w:t>
      </w:r>
    </w:p>
    <w:p>
      <w:pPr>
        <w:spacing w:before="0" w:after="40" w:line="252" w:lineRule="auto"/>
      </w:pPr>
      <w:r>
        <w:rPr>
          <w:rFonts w:ascii="Calibri" w:hAnsi="Calibri"/>
          <w:b w:val="0"/>
          <w:i w:val="0"/>
          <w:color w:val="24323F"/>
          <w:sz w:val="21"/>
        </w:rPr>
        <w:t>Explain the difference between 2³ and 2 × 3.</w:t>
      </w:r>
    </w:p>
    <w:tbl>
      <w:tblPr>
        <w:tblW w:type="auto" w:w="0"/>
        <w:tblLayout w:type="fixed"/>
        <w:tblLook w:firstColumn="1" w:firstRow="1" w:lastColumn="0" w:lastRow="0" w:noHBand="0" w:noVBand="1" w:val="04A0"/>
        <w:tblBorders>
          <w:top w:val="none"/>
          <w:left w:val="none"/>
          <w:bottom w:val="none"/>
          <w:right w:val="none"/>
          <w:insideH w:val="none"/>
          <w:insideV w:val="none"/>
        </w:tblBorders>
        <w:tblW w:w="10080" w:type="dxa"/>
      </w:tblPr>
      <w:tblGrid>
        <w:gridCol w:w="10080"/>
      </w:tblGrid>
      <w:tr>
        <w:tc>
          <w:tcPr>
            <w:tcW w:type="dxa" w:w="10512"/>
            <w:shd w:val="clear" w:color="auto" w:fill="EAF4F3"/>
            <w:tcMar>
              <w:top w:w="90" w:type="dxa"/>
              <w:bottom w:w="90" w:type="dxa"/>
              <w:start w:w="150" w:type="dxa"/>
              <w:end w:w="150" w:type="dxa"/>
              <w:left w:w="150" w:type="dxa"/>
              <w:right w:w="150" w:type="dxa"/>
            </w:tcMar>
            <w:tcBorders>
              <w:left w:val="single" w:sz="16" w:space="0" w:color="1FA6A2"/>
            </w:tcBorders>
            <w:tcW w:w="10080" w:type="dxa"/>
          </w:tcPr>
          <w:p>
            <w:pPr>
              <w:spacing w:before="0" w:after="0" w:line="252" w:lineRule="auto"/>
            </w:pPr>
            <w:r>
              <w:rPr>
                <w:rFonts w:ascii="Calibri" w:hAnsi="Calibri"/>
                <w:b/>
                <w:i w:val="0"/>
                <w:color w:val="17324D"/>
                <w:sz w:val="20"/>
              </w:rPr>
              <w:t xml:space="preserve">Sentence frame:  </w:t>
            </w:r>
            <w:r>
              <w:rPr>
                <w:rFonts w:ascii="Calibri" w:hAnsi="Calibri"/>
                <w:b w:val="0"/>
                <w:i/>
                <w:color w:val="24323F"/>
                <w:sz w:val="20"/>
              </w:rPr>
              <w:t>The base ___ is used ___ times, so the value is ___.</w:t>
            </w:r>
          </w:p>
        </w:tc>
      </w:tr>
    </w:tbl>
    <w:p>
      <w:pPr>
        <w:spacing w:after="40"/>
      </w:pPr>
    </w:p>
    <w:tbl>
      <w:tblPr>
        <w:tblW w:type="auto" w:w="0"/>
        <w:tblLayout w:type="fixed"/>
        <w:tblLook w:firstColumn="1" w:firstRow="1" w:lastColumn="0" w:lastRow="0" w:noHBand="0" w:noVBand="1" w:val="04A0"/>
        <w:tblBorders>
          <w:top w:val="none"/>
          <w:left w:val="none"/>
          <w:bottom w:val="none"/>
          <w:right w:val="none"/>
          <w:insideH w:val="none"/>
          <w:insideV w:val="none"/>
        </w:tblBorders>
        <w:tblW w:w="10080" w:type="dxa"/>
      </w:tblPr>
      <w:tblGrid>
        <w:gridCol w:w="10080"/>
      </w:tblGrid>
      <w:tr>
        <w:tc>
          <w:tcPr>
            <w:tcW w:type="dxa" w:w="10512"/>
            <w:shd w:val="clear" w:color="auto" w:fill="FDF6E6"/>
            <w:tcMar>
              <w:top w:w="90" w:type="dxa"/>
              <w:bottom w:w="90" w:type="dxa"/>
              <w:start w:w="150" w:type="dxa"/>
              <w:end w:w="150" w:type="dxa"/>
              <w:left w:w="150" w:type="dxa"/>
              <w:right w:w="150" w:type="dxa"/>
            </w:tcMar>
            <w:tcBorders>
              <w:left w:val="single" w:sz="16" w:space="0" w:color="F2C15B"/>
            </w:tcBorders>
            <w:tcW w:w="10080" w:type="dxa"/>
          </w:tcPr>
          <w:p>
            <w:pPr>
              <w:spacing w:before="0" w:after="0" w:line="252" w:lineRule="auto"/>
            </w:pPr>
            <w:r>
              <w:rPr>
                <w:rFonts w:ascii="Calibri" w:hAnsi="Calibri"/>
                <w:b/>
                <w:i w:val="0"/>
                <w:color w:val="17324D"/>
                <w:sz w:val="20"/>
              </w:rPr>
              <w:t xml:space="preserve">★ Challenge:  </w:t>
            </w:r>
            <w:r>
              <w:rPr>
                <w:rFonts w:ascii="Calibri" w:hAnsi="Calibri"/>
                <w:b w:val="0"/>
                <w:i/>
                <w:color w:val="24323F"/>
                <w:sz w:val="20"/>
              </w:rPr>
              <w:t>Cards 4 and 5 both equal 16. Explain how two different powers can have the same value.</w:t>
            </w:r>
          </w:p>
        </w:tc>
      </w:tr>
    </w:tbl>
    <w:p>
      <w:pPr>
        <w:spacing w:after="40"/>
      </w:pPr>
    </w:p>
    <w:p>
      <w:r>
        <w:br w:type="page"/>
      </w:r>
    </w:p>
    <w:tbl>
      <w:tblPr>
        <w:tblW w:type="auto" w:w="0"/>
        <w:tblLayout w:type="fixed"/>
        <w:tblLook w:firstColumn="1" w:firstRow="1" w:lastColumn="0" w:lastRow="0" w:noHBand="0" w:noVBand="1" w:val="04A0"/>
        <w:tblBorders>
          <w:top w:val="none"/>
          <w:left w:val="none"/>
          <w:bottom w:val="none"/>
          <w:right w:val="none"/>
          <w:insideH w:val="none"/>
          <w:insideV w:val="none"/>
        </w:tblBorders>
        <w:tblW w:w="10080" w:type="dxa"/>
      </w:tblPr>
      <w:tblGrid>
        <w:gridCol w:w="10080"/>
      </w:tblGrid>
      <w:tr>
        <w:tc>
          <w:tcPr>
            <w:tcW w:type="dxa" w:w="10512"/>
            <w:shd w:val="clear" w:color="auto" w:fill="1E7A4D"/>
            <w:tcMar>
              <w:top w:w="90" w:type="dxa"/>
              <w:bottom w:w="90" w:type="dxa"/>
              <w:start w:w="160" w:type="dxa"/>
              <w:end w:w="160" w:type="dxa"/>
              <w:left w:w="160" w:type="dxa"/>
              <w:right w:w="160" w:type="dxa"/>
            </w:tcMar>
            <w:tcW w:w="10080" w:type="dxa"/>
          </w:tcPr>
          <w:p>
            <w:pPr>
              <w:spacing w:before="0" w:after="0" w:line="240" w:lineRule="auto"/>
            </w:pPr>
            <w:r>
              <w:rPr>
                <w:rFonts w:ascii="Calibri" w:hAnsi="Calibri"/>
                <w:b/>
                <w:i w:val="0"/>
                <w:color w:val="FFFFFF"/>
                <w:sz w:val="32"/>
              </w:rPr>
              <w:t>ANSWER KEY</w:t>
            </w:r>
          </w:p>
          <w:p>
            <w:pPr>
              <w:spacing w:before="40" w:after="0" w:line="240" w:lineRule="auto"/>
            </w:pPr>
            <w:r>
              <w:rPr>
                <w:rFonts w:ascii="Calibri" w:hAnsi="Calibri"/>
                <w:b w:val="0"/>
                <w:i/>
                <w:color w:val="E4F3EA"/>
                <w:sz w:val="20"/>
              </w:rPr>
              <w:t>Teacher copy — please do not distribute to students.</w:t>
            </w:r>
          </w:p>
        </w:tc>
      </w:tr>
    </w:tbl>
    <w:p>
      <w:pPr>
        <w:spacing w:after="40"/>
      </w:pPr>
    </w:p>
    <w:tbl>
      <w:tblPr>
        <w:tblW w:type="auto" w:w="0"/>
        <w:tblLayout w:type="fixed"/>
        <w:tblLook w:firstColumn="1" w:firstRow="1" w:lastColumn="0" w:lastRow="0" w:noHBand="0" w:noVBand="1" w:val="04A0"/>
        <w:tblBorders>
          <w:top w:val="none"/>
          <w:left w:val="none"/>
          <w:bottom w:val="none"/>
          <w:right w:val="none"/>
          <w:insideH w:val="none"/>
          <w:insideV w:val="none"/>
        </w:tblBorders>
        <w:tblW w:w="10080" w:type="dxa"/>
      </w:tblPr>
      <w:tblGrid>
        <w:gridCol w:w="6400"/>
        <w:gridCol w:w="3680"/>
      </w:tblGrid>
      <w:tr>
        <w:tc>
          <w:tcPr>
            <w:tcW w:type="dxa" w:w="5256"/>
            <w:shd w:val="clear" w:color="auto" w:fill="1FA6A2"/>
            <w:tcMar>
              <w:top w:w="50" w:type="dxa"/>
              <w:bottom w:w="50" w:type="dxa"/>
              <w:start w:w="120" w:type="dxa"/>
              <w:end w:w="120" w:type="dxa"/>
              <w:left w:w="120" w:type="dxa"/>
              <w:right w:w="120" w:type="dxa"/>
            </w:tcMar>
            <w:vAlign w:val="center"/>
            <w:tcW w:w="6400" w:type="dxa"/>
          </w:tcPr>
          <w:p>
            <w:pPr>
              <w:spacing w:before="0" w:after="0" w:line="240" w:lineRule="auto"/>
              <w:jc w:val="left"/>
            </w:pPr>
            <w:r>
              <w:rPr>
                <w:rFonts w:ascii="Calibri" w:hAnsi="Calibri"/>
                <w:b/>
                <w:i w:val="0"/>
                <w:color w:val="FFFFFF"/>
                <w:sz w:val="21"/>
              </w:rPr>
              <w:t>UNIT 6 · LESSON 6-1  ·  Exponent Card Stack</w:t>
            </w:r>
          </w:p>
        </w:tc>
        <w:tc>
          <w:tcPr>
            <w:tcW w:type="dxa" w:w="5256"/>
            <w:shd w:val="clear" w:color="auto" w:fill="F2C15B"/>
            <w:tcMar>
              <w:top w:w="50" w:type="dxa"/>
              <w:bottom w:w="50" w:type="dxa"/>
              <w:start w:w="120" w:type="dxa"/>
              <w:end w:w="120" w:type="dxa"/>
              <w:left w:w="120" w:type="dxa"/>
              <w:right w:w="120" w:type="dxa"/>
            </w:tcMar>
            <w:vAlign w:val="center"/>
            <w:tcW w:w="3680" w:type="dxa"/>
          </w:tcPr>
          <w:p>
            <w:pPr>
              <w:spacing w:before="0" w:after="0" w:line="240" w:lineRule="auto"/>
              <w:jc w:val="right"/>
            </w:pPr>
            <w:r>
              <w:rPr>
                <w:rFonts w:ascii="Calibri" w:hAnsi="Calibri"/>
                <w:b/>
                <w:i w:val="0"/>
                <w:color w:val="17324D"/>
                <w:sz w:val="21"/>
              </w:rPr>
              <w:t>Standard  6.EE.1</w:t>
            </w:r>
          </w:p>
        </w:tc>
      </w:tr>
    </w:tbl>
    <w:p>
      <w:pPr>
        <w:spacing w:after="40"/>
      </w:pPr>
    </w:p>
    <w:p>
      <w:pPr>
        <w:spacing w:before="160" w:after="60" w:line="240" w:lineRule="auto"/>
        <w:pBdr>
          <w:bottom w:val="single" w:sz="6" w:space="2" w:color="1E7A4D"/>
        </w:pBdr>
      </w:pPr>
      <w:r>
        <w:rPr>
          <w:rFonts w:ascii="Calibri" w:hAnsi="Calibri"/>
          <w:b/>
          <w:i w:val="0"/>
          <w:color w:val="1E7A4D"/>
          <w:sz w:val="27"/>
        </w:rPr>
        <w:t>Answers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  <w:tblW w:w="10080" w:type="dxa"/>
      </w:tblPr>
      <w:tblGrid>
        <w:gridCol w:w="5040"/>
        <w:gridCol w:w="5040"/>
      </w:tblGrid>
      <w:tr>
        <w:tc>
          <w:tcPr>
            <w:tcW w:type="dxa" w:w="5256"/>
            <w:shd w:val="clear" w:color="auto" w:fill="F7FAFB"/>
            <w:tcMar>
              <w:top w:w="90" w:type="dxa"/>
              <w:bottom w:w="90" w:type="dxa"/>
              <w:start w:w="130" w:type="dxa"/>
              <w:end w:w="130" w:type="dxa"/>
              <w:left w:w="130" w:type="dxa"/>
              <w:right w:w="130" w:type="dxa"/>
            </w:tcMar>
            <w:tcBorders>
              <w:top w:val="single" w:sz="10" w:space="0" w:color="1E7A4D"/>
              <w:bottom w:val="single" w:sz="10" w:space="0" w:color="1E7A4D"/>
              <w:left w:val="single" w:sz="10" w:space="0" w:color="1E7A4D"/>
              <w:right w:val="single" w:sz="10" w:space="0" w:color="1E7A4D"/>
            </w:tcBorders>
            <w:tcW w:w="5040" w:type="dxa"/>
          </w:tcPr>
          <w:p>
            <w:pPr>
              <w:spacing w:before="0" w:after="40" w:line="252" w:lineRule="auto"/>
            </w:pPr>
            <w:r>
              <w:rPr>
                <w:rFonts w:ascii="Calibri" w:hAnsi="Calibri"/>
                <w:b/>
                <w:i w:val="0"/>
                <w:color w:val="1E7A4D"/>
                <w:sz w:val="22"/>
              </w:rPr>
              <w:t xml:space="preserve">1.  </w:t>
            </w:r>
            <w:r>
              <w:rPr>
                <w:rFonts w:ascii="Calibri" w:hAnsi="Calibri"/>
                <w:b w:val="0"/>
                <w:i w:val="0"/>
                <w:color w:val="24323F"/>
                <w:sz w:val="21"/>
              </w:rPr>
              <w:t>2 × 2 × 2 = ___ (exponent) = ___ (value)</w:t>
            </w:r>
          </w:p>
          <w:p>
            <w:pPr>
              <w:spacing w:before="20" w:after="0" w:line="252" w:lineRule="auto"/>
            </w:pPr>
            <w:r>
              <w:rPr>
                <w:rFonts w:ascii="Calibri" w:hAnsi="Calibri"/>
                <w:b/>
                <w:i w:val="0"/>
                <w:color w:val="1E7A4D"/>
                <w:sz w:val="20"/>
              </w:rPr>
              <w:t xml:space="preserve">Answer:  </w:t>
            </w:r>
            <w:r>
              <w:rPr>
                <w:rFonts w:ascii="Calibri" w:hAnsi="Calibri"/>
                <w:b/>
                <w:i w:val="0"/>
                <w:color w:val="24323F"/>
                <w:sz w:val="20"/>
              </w:rPr>
              <w:t>2³ = 8</w:t>
            </w:r>
          </w:p>
        </w:tc>
        <w:tc>
          <w:tcPr>
            <w:tcW w:type="dxa" w:w="5256"/>
            <w:shd w:val="clear" w:color="auto" w:fill="F7FAFB"/>
            <w:tcMar>
              <w:top w:w="90" w:type="dxa"/>
              <w:bottom w:w="90" w:type="dxa"/>
              <w:start w:w="130" w:type="dxa"/>
              <w:end w:w="130" w:type="dxa"/>
              <w:left w:w="130" w:type="dxa"/>
              <w:right w:w="130" w:type="dxa"/>
            </w:tcMar>
            <w:tcBorders>
              <w:top w:val="single" w:sz="10" w:space="0" w:color="1E7A4D"/>
              <w:bottom w:val="single" w:sz="10" w:space="0" w:color="1E7A4D"/>
              <w:left w:val="single" w:sz="10" w:space="0" w:color="1E7A4D"/>
              <w:right w:val="single" w:sz="10" w:space="0" w:color="1E7A4D"/>
            </w:tcBorders>
            <w:tcW w:w="5040" w:type="dxa"/>
          </w:tcPr>
          <w:p>
            <w:pPr>
              <w:spacing w:before="0" w:after="40" w:line="252" w:lineRule="auto"/>
            </w:pPr>
            <w:r>
              <w:rPr>
                <w:rFonts w:ascii="Calibri" w:hAnsi="Calibri"/>
                <w:b/>
                <w:i w:val="0"/>
                <w:color w:val="1E7A4D"/>
                <w:sz w:val="22"/>
              </w:rPr>
              <w:t xml:space="preserve">2.  </w:t>
            </w:r>
            <w:r>
              <w:rPr>
                <w:rFonts w:ascii="Calibri" w:hAnsi="Calibri"/>
                <w:b w:val="0"/>
                <w:i w:val="0"/>
                <w:color w:val="24323F"/>
                <w:sz w:val="21"/>
              </w:rPr>
              <w:t>3 × 3 = ___ = ___</w:t>
            </w:r>
          </w:p>
          <w:p>
            <w:pPr>
              <w:spacing w:before="20" w:after="0" w:line="252" w:lineRule="auto"/>
            </w:pPr>
            <w:r>
              <w:rPr>
                <w:rFonts w:ascii="Calibri" w:hAnsi="Calibri"/>
                <w:b/>
                <w:i w:val="0"/>
                <w:color w:val="1E7A4D"/>
                <w:sz w:val="20"/>
              </w:rPr>
              <w:t xml:space="preserve">Answer:  </w:t>
            </w:r>
            <w:r>
              <w:rPr>
                <w:rFonts w:ascii="Calibri" w:hAnsi="Calibri"/>
                <w:b/>
                <w:i w:val="0"/>
                <w:color w:val="24323F"/>
                <w:sz w:val="20"/>
              </w:rPr>
              <w:t>3² = 9</w:t>
            </w:r>
          </w:p>
        </w:tc>
      </w:tr>
      <w:tr>
        <w:tc>
          <w:tcPr>
            <w:tcW w:type="dxa" w:w="5256"/>
            <w:shd w:val="clear" w:color="auto" w:fill="F7FAFB"/>
            <w:tcMar>
              <w:top w:w="90" w:type="dxa"/>
              <w:bottom w:w="90" w:type="dxa"/>
              <w:start w:w="130" w:type="dxa"/>
              <w:end w:w="130" w:type="dxa"/>
              <w:left w:w="130" w:type="dxa"/>
              <w:right w:w="130" w:type="dxa"/>
            </w:tcMar>
            <w:tcBorders>
              <w:top w:val="single" w:sz="10" w:space="0" w:color="1E7A4D"/>
              <w:bottom w:val="single" w:sz="10" w:space="0" w:color="1E7A4D"/>
              <w:left w:val="single" w:sz="10" w:space="0" w:color="1E7A4D"/>
              <w:right w:val="single" w:sz="10" w:space="0" w:color="1E7A4D"/>
            </w:tcBorders>
            <w:tcW w:w="5040" w:type="dxa"/>
          </w:tcPr>
          <w:p>
            <w:pPr>
              <w:spacing w:before="0" w:after="40" w:line="252" w:lineRule="auto"/>
            </w:pPr>
            <w:r>
              <w:rPr>
                <w:rFonts w:ascii="Calibri" w:hAnsi="Calibri"/>
                <w:b/>
                <w:i w:val="0"/>
                <w:color w:val="1E7A4D"/>
                <w:sz w:val="22"/>
              </w:rPr>
              <w:t xml:space="preserve">3.  </w:t>
            </w:r>
            <w:r>
              <w:rPr>
                <w:rFonts w:ascii="Calibri" w:hAnsi="Calibri"/>
                <w:b w:val="0"/>
                <w:i w:val="0"/>
                <w:color w:val="24323F"/>
                <w:sz w:val="21"/>
              </w:rPr>
              <w:t>5 × 5 × 5 = ___ = ___</w:t>
            </w:r>
          </w:p>
          <w:p>
            <w:pPr>
              <w:spacing w:before="20" w:after="0" w:line="252" w:lineRule="auto"/>
            </w:pPr>
            <w:r>
              <w:rPr>
                <w:rFonts w:ascii="Calibri" w:hAnsi="Calibri"/>
                <w:b/>
                <w:i w:val="0"/>
                <w:color w:val="1E7A4D"/>
                <w:sz w:val="20"/>
              </w:rPr>
              <w:t xml:space="preserve">Answer:  </w:t>
            </w:r>
            <w:r>
              <w:rPr>
                <w:rFonts w:ascii="Calibri" w:hAnsi="Calibri"/>
                <w:b/>
                <w:i w:val="0"/>
                <w:color w:val="24323F"/>
                <w:sz w:val="20"/>
              </w:rPr>
              <w:t>5³ = 125</w:t>
            </w:r>
          </w:p>
        </w:tc>
        <w:tc>
          <w:tcPr>
            <w:tcW w:type="dxa" w:w="5256"/>
            <w:shd w:val="clear" w:color="auto" w:fill="F7FAFB"/>
            <w:tcMar>
              <w:top w:w="90" w:type="dxa"/>
              <w:bottom w:w="90" w:type="dxa"/>
              <w:start w:w="130" w:type="dxa"/>
              <w:end w:w="130" w:type="dxa"/>
              <w:left w:w="130" w:type="dxa"/>
              <w:right w:w="130" w:type="dxa"/>
            </w:tcMar>
            <w:tcBorders>
              <w:top w:val="single" w:sz="10" w:space="0" w:color="1E7A4D"/>
              <w:bottom w:val="single" w:sz="10" w:space="0" w:color="1E7A4D"/>
              <w:left w:val="single" w:sz="10" w:space="0" w:color="1E7A4D"/>
              <w:right w:val="single" w:sz="10" w:space="0" w:color="1E7A4D"/>
            </w:tcBorders>
            <w:tcW w:w="5040" w:type="dxa"/>
          </w:tcPr>
          <w:p>
            <w:pPr>
              <w:spacing w:before="0" w:after="40" w:line="252" w:lineRule="auto"/>
            </w:pPr>
            <w:r>
              <w:rPr>
                <w:rFonts w:ascii="Calibri" w:hAnsi="Calibri"/>
                <w:b/>
                <w:i w:val="0"/>
                <w:color w:val="1E7A4D"/>
                <w:sz w:val="22"/>
              </w:rPr>
              <w:t xml:space="preserve">4.  </w:t>
            </w:r>
            <w:r>
              <w:rPr>
                <w:rFonts w:ascii="Calibri" w:hAnsi="Calibri"/>
                <w:b w:val="0"/>
                <w:i w:val="0"/>
                <w:color w:val="24323F"/>
                <w:sz w:val="21"/>
              </w:rPr>
              <w:t>4 × 4 = ___ = ___</w:t>
            </w:r>
          </w:p>
          <w:p>
            <w:pPr>
              <w:spacing w:before="20" w:after="0" w:line="252" w:lineRule="auto"/>
            </w:pPr>
            <w:r>
              <w:rPr>
                <w:rFonts w:ascii="Calibri" w:hAnsi="Calibri"/>
                <w:b/>
                <w:i w:val="0"/>
                <w:color w:val="1E7A4D"/>
                <w:sz w:val="20"/>
              </w:rPr>
              <w:t xml:space="preserve">Answer:  </w:t>
            </w:r>
            <w:r>
              <w:rPr>
                <w:rFonts w:ascii="Calibri" w:hAnsi="Calibri"/>
                <w:b/>
                <w:i w:val="0"/>
                <w:color w:val="24323F"/>
                <w:sz w:val="20"/>
              </w:rPr>
              <w:t>4² = 16</w:t>
            </w:r>
          </w:p>
        </w:tc>
      </w:tr>
      <w:tr>
        <w:tc>
          <w:tcPr>
            <w:tcW w:type="dxa" w:w="5256"/>
            <w:shd w:val="clear" w:color="auto" w:fill="F7FAFB"/>
            <w:tcMar>
              <w:top w:w="90" w:type="dxa"/>
              <w:bottom w:w="90" w:type="dxa"/>
              <w:start w:w="130" w:type="dxa"/>
              <w:end w:w="130" w:type="dxa"/>
              <w:left w:w="130" w:type="dxa"/>
              <w:right w:w="130" w:type="dxa"/>
            </w:tcMar>
            <w:tcBorders>
              <w:top w:val="single" w:sz="10" w:space="0" w:color="1E7A4D"/>
              <w:bottom w:val="single" w:sz="10" w:space="0" w:color="1E7A4D"/>
              <w:left w:val="single" w:sz="10" w:space="0" w:color="1E7A4D"/>
              <w:right w:val="single" w:sz="10" w:space="0" w:color="1E7A4D"/>
            </w:tcBorders>
            <w:tcW w:w="5040" w:type="dxa"/>
          </w:tcPr>
          <w:p>
            <w:pPr>
              <w:spacing w:before="0" w:after="40" w:line="252" w:lineRule="auto"/>
            </w:pPr>
            <w:r>
              <w:rPr>
                <w:rFonts w:ascii="Calibri" w:hAnsi="Calibri"/>
                <w:b/>
                <w:i w:val="0"/>
                <w:color w:val="1E7A4D"/>
                <w:sz w:val="22"/>
              </w:rPr>
              <w:t xml:space="preserve">5.  </w:t>
            </w:r>
            <w:r>
              <w:rPr>
                <w:rFonts w:ascii="Calibri" w:hAnsi="Calibri"/>
                <w:b w:val="0"/>
                <w:i w:val="0"/>
                <w:color w:val="24323F"/>
                <w:sz w:val="21"/>
              </w:rPr>
              <w:t>2 × 2 × 2 × 2 = ___ = ___</w:t>
            </w:r>
          </w:p>
          <w:p>
            <w:pPr>
              <w:spacing w:before="20" w:after="0" w:line="252" w:lineRule="auto"/>
            </w:pPr>
            <w:r>
              <w:rPr>
                <w:rFonts w:ascii="Calibri" w:hAnsi="Calibri"/>
                <w:b/>
                <w:i w:val="0"/>
                <w:color w:val="1E7A4D"/>
                <w:sz w:val="20"/>
              </w:rPr>
              <w:t xml:space="preserve">Answer:  </w:t>
            </w:r>
            <w:r>
              <w:rPr>
                <w:rFonts w:ascii="Calibri" w:hAnsi="Calibri"/>
                <w:b/>
                <w:i w:val="0"/>
                <w:color w:val="24323F"/>
                <w:sz w:val="20"/>
              </w:rPr>
              <w:t>2⁴ = 16</w:t>
            </w:r>
          </w:p>
        </w:tc>
        <w:tc>
          <w:tcPr>
            <w:tcW w:type="dxa" w:w="5256"/>
            <w:shd w:val="clear" w:color="auto" w:fill="F7FAFB"/>
            <w:tcMar>
              <w:top w:w="90" w:type="dxa"/>
              <w:bottom w:w="90" w:type="dxa"/>
              <w:start w:w="130" w:type="dxa"/>
              <w:end w:w="130" w:type="dxa"/>
              <w:left w:w="130" w:type="dxa"/>
              <w:right w:w="130" w:type="dxa"/>
            </w:tcMar>
            <w:tcBorders>
              <w:top w:val="single" w:sz="10" w:space="0" w:color="1E7A4D"/>
              <w:bottom w:val="single" w:sz="10" w:space="0" w:color="1E7A4D"/>
              <w:left w:val="single" w:sz="10" w:space="0" w:color="1E7A4D"/>
              <w:right w:val="single" w:sz="10" w:space="0" w:color="1E7A4D"/>
            </w:tcBorders>
            <w:tcW w:w="5040" w:type="dxa"/>
          </w:tcPr>
          <w:p>
            <w:pPr>
              <w:spacing w:before="0" w:after="40" w:line="252" w:lineRule="auto"/>
            </w:pPr>
            <w:r>
              <w:rPr>
                <w:rFonts w:ascii="Calibri" w:hAnsi="Calibri"/>
                <w:b/>
                <w:i w:val="0"/>
                <w:color w:val="1E7A4D"/>
                <w:sz w:val="22"/>
              </w:rPr>
              <w:t xml:space="preserve">6.  </w:t>
            </w:r>
            <w:r>
              <w:rPr>
                <w:rFonts w:ascii="Calibri" w:hAnsi="Calibri"/>
                <w:b w:val="0"/>
                <w:i w:val="0"/>
                <w:color w:val="24323F"/>
                <w:sz w:val="21"/>
              </w:rPr>
              <w:t>10 × 10 × 10 = ___ = ___</w:t>
            </w:r>
          </w:p>
          <w:p>
            <w:pPr>
              <w:spacing w:before="20" w:after="0" w:line="252" w:lineRule="auto"/>
            </w:pPr>
            <w:r>
              <w:rPr>
                <w:rFonts w:ascii="Calibri" w:hAnsi="Calibri"/>
                <w:b/>
                <w:i w:val="0"/>
                <w:color w:val="1E7A4D"/>
                <w:sz w:val="20"/>
              </w:rPr>
              <w:t xml:space="preserve">Answer:  </w:t>
            </w:r>
            <w:r>
              <w:rPr>
                <w:rFonts w:ascii="Calibri" w:hAnsi="Calibri"/>
                <w:b/>
                <w:i w:val="0"/>
                <w:color w:val="24323F"/>
                <w:sz w:val="20"/>
              </w:rPr>
              <w:t>10³ = 1,000</w:t>
            </w:r>
          </w:p>
        </w:tc>
      </w:tr>
      <w:tr>
        <w:tc>
          <w:tcPr>
            <w:tcW w:type="dxa" w:w="5256"/>
            <w:shd w:val="clear" w:color="auto" w:fill="F7FAFB"/>
            <w:tcMar>
              <w:top w:w="90" w:type="dxa"/>
              <w:bottom w:w="90" w:type="dxa"/>
              <w:start w:w="130" w:type="dxa"/>
              <w:end w:w="130" w:type="dxa"/>
              <w:left w:w="130" w:type="dxa"/>
              <w:right w:w="130" w:type="dxa"/>
            </w:tcMar>
            <w:tcBorders>
              <w:top w:val="single" w:sz="10" w:space="0" w:color="1E7A4D"/>
              <w:bottom w:val="single" w:sz="10" w:space="0" w:color="1E7A4D"/>
              <w:left w:val="single" w:sz="10" w:space="0" w:color="1E7A4D"/>
              <w:right w:val="single" w:sz="10" w:space="0" w:color="1E7A4D"/>
            </w:tcBorders>
            <w:tcW w:w="5040" w:type="dxa"/>
          </w:tcPr>
          <w:p>
            <w:pPr>
              <w:spacing w:before="0" w:after="40" w:line="252" w:lineRule="auto"/>
            </w:pPr>
            <w:r>
              <w:rPr>
                <w:rFonts w:ascii="Calibri" w:hAnsi="Calibri"/>
                <w:b/>
                <w:i w:val="0"/>
                <w:color w:val="1E7A4D"/>
                <w:sz w:val="22"/>
              </w:rPr>
              <w:t xml:space="preserve">7.  </w:t>
            </w:r>
            <w:r>
              <w:rPr>
                <w:rFonts w:ascii="Calibri" w:hAnsi="Calibri"/>
                <w:b w:val="0"/>
                <w:i w:val="0"/>
                <w:color w:val="24323F"/>
                <w:sz w:val="21"/>
              </w:rPr>
              <w:t>6 × 6 = ___ = ___</w:t>
            </w:r>
          </w:p>
          <w:p>
            <w:pPr>
              <w:spacing w:before="20" w:after="0" w:line="252" w:lineRule="auto"/>
            </w:pPr>
            <w:r>
              <w:rPr>
                <w:rFonts w:ascii="Calibri" w:hAnsi="Calibri"/>
                <w:b/>
                <w:i w:val="0"/>
                <w:color w:val="1E7A4D"/>
                <w:sz w:val="20"/>
              </w:rPr>
              <w:t xml:space="preserve">Answer:  </w:t>
            </w:r>
            <w:r>
              <w:rPr>
                <w:rFonts w:ascii="Calibri" w:hAnsi="Calibri"/>
                <w:b/>
                <w:i w:val="0"/>
                <w:color w:val="24323F"/>
                <w:sz w:val="20"/>
              </w:rPr>
              <w:t>6² = 36</w:t>
            </w:r>
          </w:p>
        </w:tc>
        <w:tc>
          <w:tcPr>
            <w:tcW w:type="dxa" w:w="5256"/>
            <w:shd w:val="clear" w:color="auto" w:fill="F7FAFB"/>
            <w:tcMar>
              <w:top w:w="90" w:type="dxa"/>
              <w:bottom w:w="90" w:type="dxa"/>
              <w:start w:w="130" w:type="dxa"/>
              <w:end w:w="130" w:type="dxa"/>
              <w:left w:w="130" w:type="dxa"/>
              <w:right w:w="130" w:type="dxa"/>
            </w:tcMar>
            <w:tcBorders>
              <w:top w:val="single" w:sz="10" w:space="0" w:color="1E7A4D"/>
              <w:bottom w:val="single" w:sz="10" w:space="0" w:color="1E7A4D"/>
              <w:left w:val="single" w:sz="10" w:space="0" w:color="1E7A4D"/>
              <w:right w:val="single" w:sz="10" w:space="0" w:color="1E7A4D"/>
            </w:tcBorders>
            <w:tcW w:w="5040" w:type="dxa"/>
          </w:tcPr>
          <w:p>
            <w:pPr>
              <w:spacing w:before="0" w:after="40" w:line="252" w:lineRule="auto"/>
            </w:pPr>
            <w:r>
              <w:rPr>
                <w:rFonts w:ascii="Calibri" w:hAnsi="Calibri"/>
                <w:b/>
                <w:i w:val="0"/>
                <w:color w:val="1E7A4D"/>
                <w:sz w:val="22"/>
              </w:rPr>
              <w:t xml:space="preserve">8.  </w:t>
            </w:r>
            <w:r>
              <w:rPr>
                <w:rFonts w:ascii="Calibri" w:hAnsi="Calibri"/>
                <w:b w:val="0"/>
                <w:i w:val="0"/>
                <w:color w:val="24323F"/>
                <w:sz w:val="21"/>
              </w:rPr>
              <w:t>3 × 3 × 3 = ___ = ___</w:t>
            </w:r>
          </w:p>
          <w:p>
            <w:pPr>
              <w:spacing w:before="20" w:after="0" w:line="252" w:lineRule="auto"/>
            </w:pPr>
            <w:r>
              <w:rPr>
                <w:rFonts w:ascii="Calibri" w:hAnsi="Calibri"/>
                <w:b/>
                <w:i w:val="0"/>
                <w:color w:val="1E7A4D"/>
                <w:sz w:val="20"/>
              </w:rPr>
              <w:t xml:space="preserve">Answer:  </w:t>
            </w:r>
            <w:r>
              <w:rPr>
                <w:rFonts w:ascii="Calibri" w:hAnsi="Calibri"/>
                <w:b/>
                <w:i w:val="0"/>
                <w:color w:val="24323F"/>
                <w:sz w:val="20"/>
              </w:rPr>
              <w:t>3³ = 27</w:t>
            </w:r>
          </w:p>
        </w:tc>
      </w:tr>
      <w:tr>
        <w:tc>
          <w:tcPr>
            <w:tcW w:type="dxa" w:w="5256"/>
            <w:shd w:val="clear" w:color="auto" w:fill="F7FAFB"/>
            <w:tcMar>
              <w:top w:w="90" w:type="dxa"/>
              <w:bottom w:w="90" w:type="dxa"/>
              <w:start w:w="130" w:type="dxa"/>
              <w:end w:w="130" w:type="dxa"/>
              <w:left w:w="130" w:type="dxa"/>
              <w:right w:w="130" w:type="dxa"/>
            </w:tcMar>
            <w:tcBorders>
              <w:top w:val="single" w:sz="10" w:space="0" w:color="1E7A4D"/>
              <w:bottom w:val="single" w:sz="10" w:space="0" w:color="1E7A4D"/>
              <w:left w:val="single" w:sz="10" w:space="0" w:color="1E7A4D"/>
              <w:right w:val="single" w:sz="10" w:space="0" w:color="1E7A4D"/>
            </w:tcBorders>
            <w:tcW w:w="5040" w:type="dxa"/>
          </w:tcPr>
          <w:p>
            <w:pPr>
              <w:spacing w:before="0" w:after="40" w:line="252" w:lineRule="auto"/>
            </w:pPr>
            <w:r>
              <w:rPr>
                <w:rFonts w:ascii="Calibri" w:hAnsi="Calibri"/>
                <w:b/>
                <w:i w:val="0"/>
                <w:color w:val="1E7A4D"/>
                <w:sz w:val="22"/>
              </w:rPr>
              <w:t xml:space="preserve">9.  </w:t>
            </w:r>
            <w:r>
              <w:rPr>
                <w:rFonts w:ascii="Calibri" w:hAnsi="Calibri"/>
                <w:b w:val="0"/>
                <w:i w:val="0"/>
                <w:color w:val="24323F"/>
                <w:sz w:val="21"/>
              </w:rPr>
              <w:t>7 × 7 = ___ = ___</w:t>
            </w:r>
          </w:p>
          <w:p>
            <w:pPr>
              <w:spacing w:before="20" w:after="0" w:line="252" w:lineRule="auto"/>
            </w:pPr>
            <w:r>
              <w:rPr>
                <w:rFonts w:ascii="Calibri" w:hAnsi="Calibri"/>
                <w:b/>
                <w:i w:val="0"/>
                <w:color w:val="1E7A4D"/>
                <w:sz w:val="20"/>
              </w:rPr>
              <w:t xml:space="preserve">Answer:  </w:t>
            </w:r>
            <w:r>
              <w:rPr>
                <w:rFonts w:ascii="Calibri" w:hAnsi="Calibri"/>
                <w:b/>
                <w:i w:val="0"/>
                <w:color w:val="24323F"/>
                <w:sz w:val="20"/>
              </w:rPr>
              <w:t>7² = 49</w:t>
            </w:r>
          </w:p>
        </w:tc>
        <w:tc>
          <w:tcPr>
            <w:tcW w:type="dxa" w:w="5256"/>
            <w:shd w:val="clear" w:color="auto" w:fill="F7FAFB"/>
            <w:tcMar>
              <w:top w:w="90" w:type="dxa"/>
              <w:bottom w:w="90" w:type="dxa"/>
              <w:start w:w="130" w:type="dxa"/>
              <w:end w:w="130" w:type="dxa"/>
              <w:left w:w="130" w:type="dxa"/>
              <w:right w:w="130" w:type="dxa"/>
            </w:tcMar>
            <w:tcBorders>
              <w:top w:val="single" w:sz="10" w:space="0" w:color="1E7A4D"/>
              <w:bottom w:val="single" w:sz="10" w:space="0" w:color="1E7A4D"/>
              <w:left w:val="single" w:sz="10" w:space="0" w:color="1E7A4D"/>
              <w:right w:val="single" w:sz="10" w:space="0" w:color="1E7A4D"/>
            </w:tcBorders>
            <w:tcW w:w="5040" w:type="dxa"/>
          </w:tcPr>
          <w:p>
            <w:pPr>
              <w:spacing w:before="0" w:after="40" w:line="252" w:lineRule="auto"/>
            </w:pPr>
            <w:r>
              <w:rPr>
                <w:rFonts w:ascii="Calibri" w:hAnsi="Calibri"/>
                <w:b/>
                <w:i w:val="0"/>
                <w:color w:val="1E7A4D"/>
                <w:sz w:val="22"/>
              </w:rPr>
              <w:t xml:space="preserve">10.  </w:t>
            </w:r>
            <w:r>
              <w:rPr>
                <w:rFonts w:ascii="Calibri" w:hAnsi="Calibri"/>
                <w:b w:val="0"/>
                <w:i w:val="0"/>
                <w:color w:val="24323F"/>
                <w:sz w:val="21"/>
              </w:rPr>
              <w:t>2 × 2 × 2 × 2 × 2 = ___ = ___</w:t>
            </w:r>
          </w:p>
          <w:p>
            <w:pPr>
              <w:spacing w:before="20" w:after="0" w:line="252" w:lineRule="auto"/>
            </w:pPr>
            <w:r>
              <w:rPr>
                <w:rFonts w:ascii="Calibri" w:hAnsi="Calibri"/>
                <w:b/>
                <w:i w:val="0"/>
                <w:color w:val="1E7A4D"/>
                <w:sz w:val="20"/>
              </w:rPr>
              <w:t xml:space="preserve">Answer:  </w:t>
            </w:r>
            <w:r>
              <w:rPr>
                <w:rFonts w:ascii="Calibri" w:hAnsi="Calibri"/>
                <w:b/>
                <w:i w:val="0"/>
                <w:color w:val="24323F"/>
                <w:sz w:val="20"/>
              </w:rPr>
              <w:t>2⁵ = 32</w:t>
            </w:r>
          </w:p>
        </w:tc>
      </w:tr>
    </w:tbl>
    <w:p>
      <w:pPr>
        <w:spacing w:after="40"/>
      </w:pPr>
    </w:p>
    <w:p>
      <w:pPr>
        <w:spacing w:before="160" w:after="60" w:line="240" w:lineRule="auto"/>
        <w:pBdr>
          <w:bottom w:val="single" w:sz="6" w:space="2" w:color="1E7A4D"/>
        </w:pBdr>
      </w:pPr>
      <w:r>
        <w:rPr>
          <w:rFonts w:ascii="Calibri" w:hAnsi="Calibri"/>
          <w:b/>
          <w:i w:val="0"/>
          <w:color w:val="1E7A4D"/>
          <w:sz w:val="27"/>
        </w:rPr>
        <w:t>Teaching notes &amp; look-fors</w:t>
      </w:r>
    </w:p>
    <w:p>
      <w:pPr>
        <w:spacing w:before="0" w:after="40" w:line="252" w:lineRule="auto"/>
        <w:ind w:left="317" w:hanging="230"/>
      </w:pPr>
      <w:r>
        <w:rPr>
          <w:rFonts w:ascii="Calibri" w:hAnsi="Calibri"/>
          <w:b/>
          <w:i w:val="0"/>
          <w:color w:val="1FA6A2"/>
          <w:sz w:val="21"/>
        </w:rPr>
        <w:t xml:space="preserve">•  </w:t>
      </w:r>
      <w:r>
        <w:rPr>
          <w:rFonts w:ascii="Calibri" w:hAnsi="Calibri"/>
          <w:b w:val="0"/>
          <w:i w:val="0"/>
          <w:color w:val="24323F"/>
          <w:sz w:val="21"/>
        </w:rPr>
        <w:t>Cards 4 (4²) and 5 (2⁴) both equal 16.</w:t>
      </w:r>
    </w:p>
    <w:p>
      <w:pPr>
        <w:spacing w:before="0" w:after="40" w:line="252" w:lineRule="auto"/>
        <w:ind w:left="317" w:hanging="230"/>
      </w:pPr>
      <w:r>
        <w:rPr>
          <w:rFonts w:ascii="Calibri" w:hAnsi="Calibri"/>
          <w:b/>
          <w:i w:val="0"/>
          <w:color w:val="1FA6A2"/>
          <w:sz w:val="21"/>
        </w:rPr>
        <w:t xml:space="preserve">•  </w:t>
      </w:r>
      <w:r>
        <w:rPr>
          <w:rFonts w:ascii="Calibri" w:hAnsi="Calibri"/>
          <w:b w:val="0"/>
          <w:i w:val="0"/>
          <w:color w:val="24323F"/>
          <w:sz w:val="21"/>
        </w:rPr>
        <w:t>Common error: 2³ means 2 × 2 × 2 = 8, not 2 × 3.</w:t>
      </w:r>
    </w:p>
    <w:sectPr w:rsidR="00FC693F" w:rsidRPr="0006063C" w:rsidSect="00034616">
      <w:footerReference w:type="default" r:id="rId9"/>
      <w:pgSz w:w="12240" w:h="15840"/>
      <w:pgMar w:top="720" w:right="864" w:bottom="720" w:left="864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  <w:jc w:val="center"/>
    </w:pPr>
    <w:r>
      <w:rPr>
        <w:rFonts w:ascii="Calibri" w:hAnsi="Calibri"/>
        <w:b w:val="0"/>
        <w:i w:val="0"/>
        <w:color w:val="9AAAB4"/>
        <w:sz w:val="16"/>
      </w:rPr>
      <w:t>EduWonderLab  ·  Grade 6 Reveal Math  ·  Unit 6 Lesson 6-1  ·  6.EE.1</w:t>
    </w:r>
  </w:p>
</w:ft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Calibri" w:hAnsi="Calibri"/>
      <w:color w:val="24323F"/>
      <w:sz w:val="21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