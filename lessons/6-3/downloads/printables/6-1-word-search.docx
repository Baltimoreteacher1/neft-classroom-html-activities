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Calibri" w:hAnsi="Calibri" w:eastAsia="Calibri"/>
          <w:b/>
          <w:color w:val="12324A"/>
          <w:sz w:val="32"/>
        </w:rPr>
        <w:t>Grade 6 Math Word Search: Lesson 6-3</w:t>
      </w:r>
    </w:p>
    <w:p>
      <w:pPr>
        <w:spacing w:after="40"/>
        <w:jc w:val="center"/>
      </w:pPr>
      <w:r>
        <w:rPr>
          <w:rFonts w:ascii="Calibri" w:hAnsi="Calibri" w:eastAsia="Calibri"/>
          <w:color w:val="1E7F77"/>
          <w:sz w:val="22"/>
        </w:rPr>
        <w:t>Explore Numerical Expressions with Exponents</w:t>
      </w:r>
    </w:p>
    <w:p>
      <w:pPr>
        <w:spacing w:after="40"/>
        <w:jc w:val="center"/>
      </w:pPr>
      <w:r>
        <w:rPr>
          <w:rFonts w:ascii="Calibri" w:hAnsi="Calibri" w:eastAsia="Calibri"/>
          <w:color w:val="333333"/>
          <w:sz w:val="18"/>
        </w:rPr>
        <w:t>Unit 6: Numerical and Algebraic Expressions</w:t>
      </w:r>
    </w:p>
    <w:p>
      <w:pPr>
        <w:spacing w:after="40"/>
        <w:jc w:val="left"/>
      </w:pPr>
      <w:r>
        <w:rPr>
          <w:rFonts w:ascii="Calibri" w:hAnsi="Calibri" w:eastAsia="Calibri"/>
          <w:color w:val="333333"/>
          <w:sz w:val="18"/>
        </w:rPr>
        <w:t>Directions: Find each lesson vocabulary word in the puzzle. Words may go across, down, diagonally, forward, or backward.</w:t>
      </w:r>
    </w:p>
    <w:p>
      <w:pPr>
        <w:spacing w:after="60"/>
      </w:pPr>
      <w:r>
        <w:rPr>
          <w:rFonts w:ascii="Calibri" w:hAnsi="Calibri" w:eastAsia="Calibri"/>
          <w:sz w:val="18"/>
        </w:rPr>
        <w:t>Name: ________________________________    Date: ________________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75"/>
        <w:gridCol w:w="675"/>
        <w:gridCol w:w="675"/>
        <w:gridCol w:w="675"/>
        <w:gridCol w:w="675"/>
        <w:gridCol w:w="675"/>
        <w:gridCol w:w="675"/>
        <w:gridCol w:w="675"/>
        <w:gridCol w:w="675"/>
        <w:gridCol w:w="675"/>
        <w:gridCol w:w="675"/>
        <w:gridCol w:w="675"/>
        <w:gridCol w:w="675"/>
        <w:gridCol w:w="675"/>
        <w:gridCol w:w="675"/>
        <w:gridCol w:w="675"/>
      </w:tblGrid>
      <w:tr>
        <w:trPr>
          <w:trHeight w:val="389" w:hRule="exact"/>
        </w:trPr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I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V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O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I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B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L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H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G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K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N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P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J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X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L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D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G</w:t>
            </w:r>
          </w:p>
        </w:tc>
      </w:tr>
      <w:tr>
        <w:trPr>
          <w:trHeight w:val="389" w:hRule="exact"/>
        </w:trPr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K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H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R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E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I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U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B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K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X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N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M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F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J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H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M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R</w:t>
            </w:r>
          </w:p>
        </w:tc>
      </w:tr>
      <w:tr>
        <w:trPr>
          <w:trHeight w:val="389" w:hRule="exact"/>
        </w:trPr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G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H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M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E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B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W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F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T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W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H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R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O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F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U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B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M</w:t>
            </w:r>
          </w:p>
        </w:tc>
      </w:tr>
      <w:tr>
        <w:trPr>
          <w:trHeight w:val="389" w:hRule="exact"/>
        </w:trPr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X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Z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B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F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A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U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N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U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X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C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D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A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L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N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D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Y</w:t>
            </w:r>
          </w:p>
        </w:tc>
      </w:tr>
      <w:tr>
        <w:trPr>
          <w:trHeight w:val="389" w:hRule="exact"/>
        </w:trPr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S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C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L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N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U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E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C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H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E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L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N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T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E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E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C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H</w:t>
            </w:r>
          </w:p>
        </w:tc>
      </w:tr>
      <w:tr>
        <w:trPr>
          <w:trHeight w:val="389" w:hRule="exact"/>
        </w:trPr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D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B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B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A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N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M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O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I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H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R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I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B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T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J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P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N</w:t>
            </w:r>
          </w:p>
        </w:tc>
      </w:tr>
      <w:tr>
        <w:trPr>
          <w:trHeight w:val="389" w:hRule="exact"/>
        </w:trPr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L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P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E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O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C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K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J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X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H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P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A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A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N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N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C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V</w:t>
            </w:r>
          </w:p>
        </w:tc>
      </w:tr>
      <w:tr>
        <w:trPr>
          <w:trHeight w:val="389" w:hRule="exact"/>
        </w:trPr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J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M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P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F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P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I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Z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A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L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M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E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U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B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I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X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A</w:t>
            </w:r>
          </w:p>
        </w:tc>
      </w:tr>
      <w:tr>
        <w:trPr>
          <w:trHeight w:val="389" w:hRule="exact"/>
        </w:trPr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T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X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W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J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A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L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R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Y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D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P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M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B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Q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D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B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L</w:t>
            </w:r>
          </w:p>
        </w:tc>
      </w:tr>
      <w:tr>
        <w:trPr>
          <w:trHeight w:val="389" w:hRule="exact"/>
        </w:trPr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E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C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T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D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R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C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A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E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E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I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N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P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B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S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F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U</w:t>
            </w:r>
          </w:p>
        </w:tc>
      </w:tr>
      <w:tr>
        <w:trPr>
          <w:trHeight w:val="389" w:hRule="exact"/>
        </w:trPr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A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B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U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N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F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P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T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R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M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R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D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Y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A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E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S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E</w:t>
            </w:r>
          </w:p>
        </w:tc>
      </w:tr>
      <w:tr>
        <w:trPr>
          <w:trHeight w:val="389" w:hRule="exact"/>
        </w:trPr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A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O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D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D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X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F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T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O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E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U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P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G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S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N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A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S</w:t>
            </w:r>
          </w:p>
        </w:tc>
      </w:tr>
      <w:tr>
        <w:trPr>
          <w:trHeight w:val="389" w:hRule="exact"/>
        </w:trPr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G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Z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T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Z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O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Z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Q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T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R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O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N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O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E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E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S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N</w:t>
            </w:r>
          </w:p>
        </w:tc>
      </w:tr>
      <w:tr>
        <w:trPr>
          <w:trHeight w:val="389" w:hRule="exact"/>
        </w:trPr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R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N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X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Z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U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R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T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L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W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N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K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X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F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N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R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G</w:t>
            </w:r>
          </w:p>
        </w:tc>
      </w:tr>
      <w:tr>
        <w:trPr>
          <w:trHeight w:val="389" w:hRule="exact"/>
        </w:trPr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Q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S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S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R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V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A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P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E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F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R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P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D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P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G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V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V</w:t>
            </w:r>
          </w:p>
        </w:tc>
      </w:tr>
      <w:tr>
        <w:trPr>
          <w:trHeight w:val="389" w:hRule="exact"/>
        </w:trPr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S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O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W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R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P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W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R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R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X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Q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R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F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N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Y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S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X</w:t>
            </w:r>
          </w:p>
        </w:tc>
      </w:tr>
    </w:tbl>
    <w:p>
      <w:pPr>
        <w:spacing w:after="40"/>
        <w:jc w:val="left"/>
      </w:pPr>
      <w:r>
        <w:rPr>
          <w:rFonts w:ascii="Calibri" w:hAnsi="Calibri" w:eastAsia="Calibri"/>
          <w:b/>
          <w:color w:val="12324A"/>
          <w:sz w:val="22"/>
        </w:rPr>
        <w:t>Word Bank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600"/>
        <w:gridCol w:w="3600"/>
        <w:gridCol w:w="3600"/>
      </w:tblGrid>
      <w:tr>
        <w:tc>
          <w:tcPr>
            <w:tcW w:type="dxa" w:w="3600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  <w:insideH w:val="single" w:sz="0" w:space="0" w:color="FFFFFF"/>
              <w:insideV w:val="single" w:sz="0" w:space="0" w:color="FFFFFF"/>
            </w:tcBorders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20"/>
              </w:rPr>
              <w:t>EXPONENT</w:t>
            </w:r>
          </w:p>
        </w:tc>
        <w:tc>
          <w:tcPr>
            <w:tcW w:type="dxa" w:w="3600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  <w:insideH w:val="single" w:sz="0" w:space="0" w:color="FFFFFF"/>
              <w:insideV w:val="single" w:sz="0" w:space="0" w:color="FFFFFF"/>
            </w:tcBorders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20"/>
              </w:rPr>
              <w:t>REPEATED</w:t>
            </w:r>
          </w:p>
        </w:tc>
        <w:tc>
          <w:tcPr>
            <w:tcW w:type="dxa" w:w="3600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  <w:insideH w:val="single" w:sz="0" w:space="0" w:color="FFFFFF"/>
              <w:insideV w:val="single" w:sz="0" w:space="0" w:color="FFFFFF"/>
            </w:tcBorders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20"/>
              </w:rPr>
              <w:t>MULTIPLY</w:t>
            </w:r>
          </w:p>
        </w:tc>
      </w:tr>
      <w:tr>
        <w:tc>
          <w:tcPr>
            <w:tcW w:type="dxa" w:w="3600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  <w:insideH w:val="single" w:sz="0" w:space="0" w:color="FFFFFF"/>
              <w:insideV w:val="single" w:sz="0" w:space="0" w:color="FFFFFF"/>
            </w:tcBorders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20"/>
              </w:rPr>
              <w:t>BASE</w:t>
            </w:r>
          </w:p>
        </w:tc>
        <w:tc>
          <w:tcPr>
            <w:tcW w:type="dxa" w:w="3600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  <w:insideH w:val="single" w:sz="0" w:space="0" w:color="FFFFFF"/>
              <w:insideV w:val="single" w:sz="0" w:space="0" w:color="FFFFFF"/>
            </w:tcBorders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20"/>
              </w:rPr>
              <w:t>SQUARE</w:t>
            </w:r>
          </w:p>
        </w:tc>
        <w:tc>
          <w:tcPr>
            <w:tcW w:type="dxa" w:w="3600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  <w:insideH w:val="single" w:sz="0" w:space="0" w:color="FFFFFF"/>
              <w:insideV w:val="single" w:sz="0" w:space="0" w:color="FFFFFF"/>
            </w:tcBorders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20"/>
              </w:rPr>
              <w:t>VALUE</w:t>
            </w:r>
          </w:p>
        </w:tc>
      </w:tr>
      <w:tr>
        <w:tc>
          <w:tcPr>
            <w:tcW w:type="dxa" w:w="3600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  <w:insideH w:val="single" w:sz="0" w:space="0" w:color="FFFFFF"/>
              <w:insideV w:val="single" w:sz="0" w:space="0" w:color="FFFFFF"/>
            </w:tcBorders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20"/>
              </w:rPr>
              <w:t>POWER</w:t>
            </w:r>
          </w:p>
        </w:tc>
        <w:tc>
          <w:tcPr>
            <w:tcW w:type="dxa" w:w="3600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  <w:insideH w:val="single" w:sz="0" w:space="0" w:color="FFFFFF"/>
              <w:insideV w:val="single" w:sz="0" w:space="0" w:color="FFFFFF"/>
            </w:tcBorders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20"/>
              </w:rPr>
              <w:t>CUBE</w:t>
            </w:r>
          </w:p>
        </w:tc>
        <w:tc>
          <w:tcPr>
            <w:tcW w:type="dxa" w:w="3600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  <w:insideH w:val="single" w:sz="0" w:space="0" w:color="FFFFFF"/>
              <w:insideV w:val="single" w:sz="0" w:space="0" w:color="FFFFFF"/>
            </w:tcBorders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20"/>
              </w:rPr>
              <w:t>NUMERICAL</w:t>
            </w:r>
          </w:p>
        </w:tc>
      </w:tr>
      <w:tr>
        <w:tc>
          <w:tcPr>
            <w:tcW w:type="dxa" w:w="3600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  <w:insideH w:val="single" w:sz="0" w:space="0" w:color="FFFFFF"/>
              <w:insideV w:val="single" w:sz="0" w:space="0" w:color="FFFFFF"/>
            </w:tcBorders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20"/>
              </w:rPr>
              <w:t>FACTOR</w:t>
            </w:r>
          </w:p>
        </w:tc>
        <w:tc>
          <w:tcPr>
            <w:tcW w:type="dxa" w:w="3600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  <w:insideH w:val="single" w:sz="0" w:space="0" w:color="FFFFFF"/>
              <w:insideV w:val="single" w:sz="0" w:space="0" w:color="FFFFFF"/>
            </w:tcBorders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20"/>
              </w:rPr>
              <w:t>PRODUCT</w:t>
            </w:r>
          </w:p>
        </w:tc>
        <w:tc>
          <w:tcPr>
            <w:tcW w:type="dxa" w:w="3600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  <w:insideH w:val="single" w:sz="0" w:space="0" w:color="FFFFFF"/>
              <w:insideV w:val="single" w:sz="0" w:space="0" w:color="FFFFFF"/>
            </w:tcBorders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20"/>
              </w:rPr>
              <w:t>PATTERN</w:t>
            </w:r>
          </w:p>
        </w:tc>
      </w:tr>
    </w:tbl>
    <w:p>
      <w:pPr>
        <w:spacing w:before="20" w:after="0"/>
      </w:pPr>
      <w:r>
        <w:rPr>
          <w:rFonts w:ascii="Calibri" w:hAnsi="Calibri" w:eastAsia="Calibri"/>
          <w:b/>
          <w:sz w:val="18"/>
        </w:rPr>
        <w:t>Quick check: Choose two words and write how they connect to this lesson.</w:t>
      </w:r>
    </w:p>
    <w:p>
      <w:pPr>
        <w:spacing w:after="0"/>
      </w:pPr>
      <w:r>
        <w:rPr>
          <w:rFonts w:ascii="Calibri" w:hAnsi="Calibri" w:eastAsia="Calibri"/>
          <w:sz w:val="16"/>
        </w:rPr>
        <w:t>________________________________________________________________________________</w:t>
      </w:r>
    </w:p>
    <w:p>
      <w:pPr>
        <w:spacing w:after="0"/>
      </w:pPr>
      <w:r>
        <w:rPr>
          <w:rFonts w:ascii="Calibri" w:hAnsi="Calibri" w:eastAsia="Calibri"/>
          <w:sz w:val="16"/>
        </w:rPr>
        <w:t>________________________________________________________________________________</w:t>
      </w:r>
    </w:p>
    <w:p>
      <w:r>
        <w:br w:type="page"/>
      </w:r>
    </w:p>
    <w:p>
      <w:pPr>
        <w:spacing w:after="40"/>
        <w:jc w:val="center"/>
      </w:pPr>
      <w:r>
        <w:rPr>
          <w:rFonts w:ascii="Calibri" w:hAnsi="Calibri" w:eastAsia="Calibri"/>
          <w:b/>
          <w:color w:val="12324A"/>
          <w:sz w:val="30"/>
        </w:rPr>
        <w:t>Answer Key: Lesson 6-3</w:t>
      </w:r>
    </w:p>
    <w:p>
      <w:pPr>
        <w:spacing w:after="40"/>
        <w:jc w:val="center"/>
      </w:pPr>
      <w:r>
        <w:rPr>
          <w:rFonts w:ascii="Calibri" w:hAnsi="Calibri" w:eastAsia="Calibri"/>
          <w:color w:val="1E7F77"/>
          <w:sz w:val="20"/>
        </w:rPr>
        <w:t>Explore Numerical Expressions with Exponents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75"/>
        <w:gridCol w:w="675"/>
        <w:gridCol w:w="675"/>
        <w:gridCol w:w="675"/>
        <w:gridCol w:w="675"/>
        <w:gridCol w:w="675"/>
        <w:gridCol w:w="675"/>
        <w:gridCol w:w="675"/>
        <w:gridCol w:w="675"/>
        <w:gridCol w:w="675"/>
        <w:gridCol w:w="675"/>
        <w:gridCol w:w="675"/>
        <w:gridCol w:w="675"/>
        <w:gridCol w:w="675"/>
        <w:gridCol w:w="675"/>
        <w:gridCol w:w="675"/>
      </w:tblGrid>
      <w:tr>
        <w:trPr>
          <w:trHeight w:val="389" w:hRule="exact"/>
        </w:trPr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I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V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O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I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B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L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H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G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K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N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P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J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X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L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D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G</w:t>
            </w:r>
          </w:p>
        </w:tc>
      </w:tr>
      <w:tr>
        <w:trPr>
          <w:trHeight w:val="389" w:hRule="exact"/>
        </w:trPr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K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H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R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E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I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U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B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K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X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N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M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F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J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H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M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R</w:t>
            </w:r>
          </w:p>
        </w:tc>
      </w:tr>
      <w:tr>
        <w:trPr>
          <w:trHeight w:val="389" w:hRule="exact"/>
        </w:trPr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G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H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M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E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B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W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F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T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W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H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R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O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F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U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B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M</w:t>
            </w:r>
          </w:p>
        </w:tc>
      </w:tr>
      <w:tr>
        <w:trPr>
          <w:trHeight w:val="389" w:hRule="exact"/>
        </w:trPr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X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Z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B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F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A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U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N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U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X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C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D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A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L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N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D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Y</w:t>
            </w:r>
          </w:p>
        </w:tc>
      </w:tr>
      <w:tr>
        <w:trPr>
          <w:trHeight w:val="389" w:hRule="exact"/>
        </w:trPr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S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C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L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N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U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E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C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H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E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L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N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T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E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E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C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H</w:t>
            </w:r>
          </w:p>
        </w:tc>
      </w:tr>
      <w:tr>
        <w:trPr>
          <w:trHeight w:val="389" w:hRule="exact"/>
        </w:trPr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D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B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B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A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N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M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O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I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H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R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I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B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T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J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P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N</w:t>
            </w:r>
          </w:p>
        </w:tc>
      </w:tr>
      <w:tr>
        <w:trPr>
          <w:trHeight w:val="389" w:hRule="exact"/>
        </w:trPr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L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P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E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O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C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K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J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X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H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P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A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A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N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N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C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V</w:t>
            </w:r>
          </w:p>
        </w:tc>
      </w:tr>
      <w:tr>
        <w:trPr>
          <w:trHeight w:val="389" w:hRule="exact"/>
        </w:trPr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J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M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P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F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P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I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Z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A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L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M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E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U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B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I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X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A</w:t>
            </w:r>
          </w:p>
        </w:tc>
      </w:tr>
      <w:tr>
        <w:trPr>
          <w:trHeight w:val="389" w:hRule="exact"/>
        </w:trPr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T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X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W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J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A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L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R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Y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D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P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M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B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Q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D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B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L</w:t>
            </w:r>
          </w:p>
        </w:tc>
      </w:tr>
      <w:tr>
        <w:trPr>
          <w:trHeight w:val="389" w:hRule="exact"/>
        </w:trPr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E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C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T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D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R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C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A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E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E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I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N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P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B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S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F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U</w:t>
            </w:r>
          </w:p>
        </w:tc>
      </w:tr>
      <w:tr>
        <w:trPr>
          <w:trHeight w:val="389" w:hRule="exact"/>
        </w:trPr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A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B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U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N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F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P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T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R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M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R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D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Y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A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E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S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E</w:t>
            </w:r>
          </w:p>
        </w:tc>
      </w:tr>
      <w:tr>
        <w:trPr>
          <w:trHeight w:val="389" w:hRule="exact"/>
        </w:trPr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A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O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D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D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X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F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T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O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E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U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P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G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S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N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A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S</w:t>
            </w:r>
          </w:p>
        </w:tc>
      </w:tr>
      <w:tr>
        <w:trPr>
          <w:trHeight w:val="389" w:hRule="exact"/>
        </w:trPr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G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Z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T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Z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O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Z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Q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T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R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O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N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O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E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E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S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N</w:t>
            </w:r>
          </w:p>
        </w:tc>
      </w:tr>
      <w:tr>
        <w:trPr>
          <w:trHeight w:val="389" w:hRule="exact"/>
        </w:trPr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R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N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X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Z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U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R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T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L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W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N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K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X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F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N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R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G</w:t>
            </w:r>
          </w:p>
        </w:tc>
      </w:tr>
      <w:tr>
        <w:trPr>
          <w:trHeight w:val="389" w:hRule="exact"/>
        </w:trPr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Q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S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S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R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V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A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P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E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F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R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P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D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P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G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V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V</w:t>
            </w:r>
          </w:p>
        </w:tc>
      </w:tr>
      <w:tr>
        <w:trPr>
          <w:trHeight w:val="389" w:hRule="exact"/>
        </w:trPr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S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O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W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R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P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W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R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R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X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Q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R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F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N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Y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S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X</w:t>
            </w:r>
          </w:p>
        </w:tc>
      </w:tr>
    </w:tbl>
    <w:p>
      <w:pPr>
        <w:spacing w:after="40"/>
      </w:pPr>
      <w:r>
        <w:rPr>
          <w:rFonts w:ascii="Calibri" w:hAnsi="Calibri" w:eastAsia="Calibri"/>
          <w:b/>
          <w:color w:val="12324A"/>
          <w:sz w:val="22"/>
        </w:rPr>
        <w:t>Answer Key Locations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700"/>
        <w:gridCol w:w="2700"/>
        <w:gridCol w:w="2700"/>
        <w:gridCol w:w="2700"/>
      </w:tblGrid>
      <w:tr>
        <w:tc>
          <w:tcPr>
            <w:tcW w:type="dxa" w:w="2700"/>
            <w:shd w:fill="12324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color w:val="FFFFFF"/>
                <w:sz w:val="16"/>
              </w:rPr>
              <w:t>Word</w:t>
            </w:r>
          </w:p>
        </w:tc>
        <w:tc>
          <w:tcPr>
            <w:tcW w:type="dxa" w:w="2700"/>
            <w:shd w:fill="12324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color w:val="FFFFFF"/>
                <w:sz w:val="16"/>
              </w:rPr>
              <w:t>Start Row</w:t>
            </w:r>
          </w:p>
        </w:tc>
        <w:tc>
          <w:tcPr>
            <w:tcW w:type="dxa" w:w="2700"/>
            <w:shd w:fill="12324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color w:val="FFFFFF"/>
                <w:sz w:val="16"/>
              </w:rPr>
              <w:t>Start Column</w:t>
            </w:r>
          </w:p>
        </w:tc>
        <w:tc>
          <w:tcPr>
            <w:tcW w:type="dxa" w:w="2700"/>
            <w:shd w:fill="12324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color w:val="FFFFFF"/>
                <w:sz w:val="16"/>
              </w:rPr>
              <w:t>Direction</w:t>
            </w:r>
          </w:p>
        </w:tc>
      </w:tr>
      <w:tr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sz w:val="15"/>
              </w:rPr>
              <w:t>EXPONENT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10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1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up-right</w:t>
            </w:r>
          </w:p>
        </w:tc>
      </w:tr>
      <w:tr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sz w:val="15"/>
              </w:rPr>
              <w:t>BASE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10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13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down</w:t>
            </w:r>
          </w:p>
        </w:tc>
      </w:tr>
      <w:tr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sz w:val="15"/>
              </w:rPr>
              <w:t>POWER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12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11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down-left</w:t>
            </w:r>
          </w:p>
        </w:tc>
      </w:tr>
      <w:tr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sz w:val="15"/>
              </w:rPr>
              <w:t>FACTOR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8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4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down-right</w:t>
            </w:r>
          </w:p>
        </w:tc>
      </w:tr>
      <w:tr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sz w:val="15"/>
              </w:rPr>
              <w:t>REPEATED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11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8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up-right</w:t>
            </w:r>
          </w:p>
        </w:tc>
      </w:tr>
      <w:tr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sz w:val="15"/>
              </w:rPr>
              <w:t>SQUARE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10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14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up-left</w:t>
            </w:r>
          </w:p>
        </w:tc>
      </w:tr>
      <w:tr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sz w:val="15"/>
              </w:rPr>
              <w:t>CUBE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5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7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up-left</w:t>
            </w:r>
          </w:p>
        </w:tc>
      </w:tr>
      <w:tr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sz w:val="15"/>
              </w:rPr>
              <w:t>PRODUCT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15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7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up-left</w:t>
            </w:r>
          </w:p>
        </w:tc>
      </w:tr>
      <w:tr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sz w:val="15"/>
              </w:rPr>
              <w:t>MULTIPLY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2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15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down-left</w:t>
            </w:r>
          </w:p>
        </w:tc>
      </w:tr>
      <w:tr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sz w:val="15"/>
              </w:rPr>
              <w:t>VALUE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7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16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down</w:t>
            </w:r>
          </w:p>
        </w:tc>
      </w:tr>
      <w:tr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sz w:val="15"/>
              </w:rPr>
              <w:t>NUMERICAL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13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11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up-left</w:t>
            </w:r>
          </w:p>
        </w:tc>
      </w:tr>
      <w:tr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sz w:val="15"/>
              </w:rPr>
              <w:t>PATTERN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16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5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up-right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648" w:right="720" w:bottom="648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eastAsia="Calibri"/>
        <w:color w:val="666666"/>
        <w:sz w:val="16"/>
      </w:rPr>
      <w:t>Grade 6 Math Lesson Word Search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