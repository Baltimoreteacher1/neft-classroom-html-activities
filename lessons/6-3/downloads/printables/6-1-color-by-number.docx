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6-1  Powers and Exponents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Music Studio  |  Standard: 6.EE.1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write and evaluate numbers in exponent form using a base and a power.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base, exponent, power, evaluate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Evaluate 2^3.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Evaluate 3^2.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Evaluate 4^2.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Evaluate 5^2.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Evaluate 2^4.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Evaluate 10^2.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Evaluate 6^2.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Evaluate 3^3.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Evaluate 2^5.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Evaluate 7^2.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Evaluate 4^3.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Evaluate 5^3.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6-1 Mystery Picture: Beat Board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100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49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125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1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Multiply the base by itself the exponent number of times.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