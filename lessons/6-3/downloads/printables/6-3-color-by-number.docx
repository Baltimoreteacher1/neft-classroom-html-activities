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6-3  Write Algebraic Expressions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Music Studio  |  Standard: 6.EE.2a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write algebraic expressions from words and real-world situations.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variable, expression, operation, phrase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Write an expression for: 7 more than x.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Write an expression for: 5 less than n.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Write an expression for: 3 times a number.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Write an expression for: half of y.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Write an expression for: the sum of m and 9.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Write an expression for: the product of 6 and p.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Write an expression for: q divided by 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Write an expression for: 12 minus r.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Write an expression for: twice a number plus 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Write an expression for: 8 more than 3 times k.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Write an expression for: the difference of t and 11.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Write an expression for: 4 groups of b.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6-3 Mystery Picture: Beat Board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+ 7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 - 5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3x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y/2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 + 9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6p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q/4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12 - r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2x + 5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3k + 8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 - 11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4b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8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+ 7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Translate words into operations.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 - 5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Translate words into operations.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3x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Translate words into operations.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y/2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Translate words into operations.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 + 9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Translate words into operations.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6p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Translate words into operations.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q/4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Translate words into operations.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12 - 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Translate words into operations.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2x + 5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Translate words into operations.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3k + 8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Translate words into operations.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 - 11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Translate words into operations.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4b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Translate words into operations.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