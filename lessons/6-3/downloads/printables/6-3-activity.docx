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Words-to-Expression Match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6: Music Studio  ·  Lesson 6-3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6 · LESSON 6-3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6.EE.2a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Phrase matching + create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Write Algebraic Expressions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6.EE.2a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phrase cards, expression cards, blanks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translate a word phrase into an algebraic expression.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set per pair. Students match each phrase to its expression.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Then they write one new situation for a partner to match.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Include keyword caution cards (“less than” reverses the order).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Phrase cards, Expression cards, Blank challenge cards, Keyword caution cards,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Keyword chart: more/sum (+), less/difference (−), product (×), quotient (÷)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 phrase ___ means ___ because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underline the operation word in each phrase.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expression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expresión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numbers, variables, and operations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variable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variable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letter that stands for a number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Card 6 — the “less than” order trap.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Words-to-Expression Match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6: Music Studio  ·  Lesson 6-3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translate a word phrase into an algebraic expression.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Phrase cards, Expression cards, Blank cards.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Read a phrase card.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Find the matching algebraic expression.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Check operation keywords carefully.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Write one new phrase on a blank card for your partner.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Phrase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Match each phrase to its expression. Watch out for “less than,” which reverses the order.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“5 more than a number”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“twice a number”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“a number decreased by 7”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“the product of 3 and a number”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“a number divided by 4”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“8 less than a number”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“the sum of a number and 10”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“4 times a number, plus 2”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(phrase → expression):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why “8 less than a number” is x − 8 and not 8 − x.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phrase ___ means ___ because the keyword is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Write a phrase that matches 2x + 5. Then write a phrase that matches 2(x + 5).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6 · LESSON 6-3  ·  Words-to-Expression Match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6.EE.2a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“5 more than a number”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+ 5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“twice a number”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2x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“a number decreased by 7”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− 7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“the product of 3 and a number”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3x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“a number divided by 4”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÷ 4  (x/4)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“8 less than a number”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− 8  (not 8 − x)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“the sum of a number and 10”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+ 10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“4 times a number, plus 2”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4x + 2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“Less than” and “subtracted from” reverse the order: 8 less than x = x − 8.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Challenge shows 2x + 5 vs 2(x + 5) are different expressions.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6 Lesson 6-3  ·  6.EE.2a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