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Value of a Power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of an expression.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base and an exponent.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expanded form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power written as a product of factors.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3 × 3 × 3 ×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squared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base used as a factor two times.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4 ×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cubed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base used as a factor three times.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4 × 4 ×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Club Power Table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science club fills a table with powers of 2: 2 to the 1st, 2 to the 2nd, 2 to the 3rd, and 2 to the 4th power. Then they test a claim about 5 to the 3rd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each in expanded 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Evaluate.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Table of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Pattern.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value is ______ times the one before it. Why does that happen?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claim: 5 to the 3rd power is 15. Expand: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True value: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pattern do you see as the exponent grows by one? Why does that pattern happen?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Cube.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cube measures 4 units along every edge, so its volume is 4 to the 3rd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Expanded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is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the same as 4 ×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word cubed match a three-dimensional shape? Explain the connection.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Decimal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1.2 to the 2nd power and 0.3 to the 3rd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1.2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expanded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expanded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raising a number smaller than one whole to a power make the value smaller?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the power 4 to the 4th power and the power 9 to the 3rd power.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4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 expanded and evaluated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Which value is greater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One power has the larger base and the other has the larger exponent. Which one matters more here?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Bacteria Sample.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sample triples every hour for five hours in a row. A scientist records this as 3 to the 5th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power in expanded form,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base as a factor as many times as the exponent says, then multiply step by step.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power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classroom poster says that 7 to the 2nd power is 14. Justify or correct the poster.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Expand the power into factors first, then compare that product with the poster’s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power (Is the poster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Biggest.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these three powers: 2 to the 5th power, 5 to the 2nd power, and 3 to the 3rd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each power, then order the three values from least to greatest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Expand and evaluate each power on its own before you compare the three values.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values in order, least to greatest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Paper Folds.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sheet of paper doubles the number of layers with each fold. After seven folds a student records 2 to the 7th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power in expanded form,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base as a factor as many times as the exponent says, then multiply step by step.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power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Decimal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power 0.6 to the 2nd power and the power 1.5 to the 2nd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power in expanded form, then evaluate both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each base as a factor twice, then multiply. Count the decimal places in your product.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two values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Evaluate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to the 4th power.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3 × 3 = 9, then 9 × 3 = 27, then 27 ×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 to the 3rd power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 to the 6th power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one factor at a time.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4 to the 3rd power or 3 to the 4th power? Show both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Compute both before you compare.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values and the greater one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Teo evaluated 10 to the 3rd power. He wrote 10 × 3 = 30 and said the value is 30.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What should Teo have written for the expanded form of 10 to the 3rd power?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Growing Cells.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culture of cells triples every hour. It starts with 1 cell.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number of cells after 4 hours as a power of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cells after 4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more cells there are after 5 hours than after 4 hours.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power, both counts, and the difference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 to the 5th power equals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 to the 3rd power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number to the 2nd power is said to be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cubed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doubled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halved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6 to the 2nd power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5 × 5 × 5 × 5 as a power.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4/9 ÷ 2/9.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in. by 5 in. by 4 in.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28 is 35%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Evaluate 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11 to the 2nd power and the value of 0.4 to the 2nd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expanded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0.4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expanded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each base as a factor as many times as the exponent says, then multiply carefully.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