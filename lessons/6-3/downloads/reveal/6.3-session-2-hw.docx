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6-3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Finding the Value of a Power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6.EE.A.1   ·   Learning target — I can find the value of a power by multiplying the base the number of times the exponent shows.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find the value of a power, multiply the base by itself the number of times shown by the exponent.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Example: 2 to the 4th power = 2 × 2 × 2 × 2 = 16.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multiply the base repeatedly; never multiply the base by the exponent.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powers grow fast, so a small answer usually signals the exponent was misread.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Evaluating a Power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value of 3 to the 4th power.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Name the parts.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Base = 3, exponent = 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expanded form.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× 3 × 3 × 3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in order.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× 3 = 9, then 9 × 3 = 27, then 27 × 3 = 81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State the value.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to the 4th power = 81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value of 3 to the 4th power is 81, not 3 ×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value of 3 to the 3rd power.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value of 5 squared.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2 to the 5th power. Show each multiplication step.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value of each power.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3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7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Pixel Grid.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square screen has 24 pixels along each side, written as 24 to the 2nd power. Find the number of pixels.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Doubling Cells.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sample doubles every hour for eight hours in a row, recorded as 2 to the 8th power. Find the value of the power.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Decimal Power.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value of 0.5 to the 3rd power. Show the expanded form and each multiplication step.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Priya says 6 to the 2nd power and 2 to the 6th power must be equal because they use the same two numbers. Find both values, then explain why she is wrong.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4 to the 3rd power.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2 to the 7th power.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Compare.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greater, 5 to the 3rd power or 3 to the 5th power? Show both values.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values and the greater one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Mia wrote 4 to the 3rd power = 12. Explain the mistake and give the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value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In 8 to the 5th power, name the base and the exponent.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12 ÷ 1/2.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80% of 250.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3 to the 3rd power equals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27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10 to the 4th power equals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10000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1000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400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number to the 3rd power is said to be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squared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cubed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tripled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halved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6-3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6.3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