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Repeated Factors as Powers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base and an exponent.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factor that is multiplied by itself.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base is 9.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exponent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exponente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Tells how many times the base is a factor.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, the exponent is 4.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repeated multiplication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Multiplying the same factor again and again.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× 9 × 9 ×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expanded form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power written out as a product of factors.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2 × 2 × 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Growth and Patio Tiles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Over five growth periods, a greenhouse's seedling count is multiplied by 3 × 3 × 3 × 3 × 3. A square garden has its plants counted as 12 ×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Count.  Seedlings: repeated factor ______ , used ______ times. Garden: factor ______ , used ______ times.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Write.  Write each as a power. Seedlings: ______ ^ ______ Garden: ______ ^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Name.  In the seedling power, the base is ______ and the exponent is ______ 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Explain what the exponent tells you about the repeated factors. Do not find the value.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we say a power shows repeated multiplication and not repeated addition?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Stage Lights.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light pattern repeats as 7 × 7 × 7 × 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product as a power __________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Base of your power __________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exponent tell you how many factors the expanded form will have?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Swapped Numbers.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power 4 to the 3rd power with the power 3 to the 4th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each in expanded form: 5² = __________ 2⁵ =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power has more factors in its expanded form? __________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switching the base and the exponent change the expression?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Photo Shares.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photo gets shared again in each round. The total is recorded as 4 × 4 × 4 × 4 × 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product as a power __________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Name the base and exponent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Your partner says the exponent counts the multiplication signs. Is that true? Explain what it really counts.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Rounds.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game, the score is multiplied by 5 in each of four rounds: 5 × 5 × 5 ×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sticker-copy product as a power, then identify its base and exponent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repeated factor as the base and the number of factors as the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power, its base, and its exponent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Block Tower.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Rafi wrote the product 8 × 8 × 8 as the power 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8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. Justify or correct his work.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the repeated factors and compare that count with Mateo's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power and explanation: Mateo is ______ because the exponent counts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product 1/2 × 1/2 × 1/2 and also the power 11 to the 3rd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Express the repeated fraction product as a power, then expand the whole-number power as a product of factors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parentheses around a fraction base. When expanding a power, repeat its base the number of times shown by its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fraction power and the expanded whole-number power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Ant Colony.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report records an ant count as the product 13 × 13 × 13.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sticker-copy product as a power, then identify its base and exponent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repeated factor as the base and the number of factors as the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power, its base, and its exponent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product 20 × 20 and also the power 1/4 to the 4th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Express the repeated fraction product as a power, then expand the whole-number power as a product of factors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parentheses around a fraction base. When expanding a power, repeat its base the number of times shown by its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fraction power and the expanded whole-number power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the 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9 × 9 × 9 × 9 as a power, then name its base and exponent.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how many 8s appear as factors.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power and the names of its base and exponent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each product as a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6 × 6 × 6 × 6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3 × 3 × 3 × 3 × 3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number of repeated factors for the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powers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7 to the 5th power as repeated multiplication, then say how many factors it has.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exponent to determine how many 9s to write as factors.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expanded product and its number of factors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IMANI’S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Kayla read the power 12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  <w:vertAlign w:val="superscript"/>
        </w:rPr>
        <w:t xml:space="preserve">4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and wrote: ‘12 × 4 = 48, so 12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  <w:vertAlign w:val="superscript"/>
        </w:rPr>
        <w:t xml:space="preserve">4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equals 48.’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Imani says 3⁵ means 3 × 5. What does the exponent 5 actually tell Imani to do with the base?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Write 3⁵ as repeated multiplication and find its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Folding Paper.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time a sheet of paper is folded, the number of layers doubles. After 1 fold there are 2 layers.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number of bacteria after 4 growth periods as a power of 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number of bacteria after 4 growth periods.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increasing the exponent while keeping the base at 3 makes the bacteria count grow quickly.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power, the bacteria count,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 × 3 × 3 × 3 × 3 written as a power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 to the 3rd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 to the 5th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 ×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6 to the 4th power, the base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8 to the 3rd power, the exponent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exponent tells you how many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factors there 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to subtract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digits to write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 ÷ 1½.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10 ÷ 1/4.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4 m by 4 m by 3 m.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20% of 450.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Powers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product 11 × 11 × 11 × 11 × 11 and the power 7 to the 2nd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product as a power __________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8 to the 3rd power in expanded form __________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Hint Identify the repeated factor for the base. Count its appearances for the exponent.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6.3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