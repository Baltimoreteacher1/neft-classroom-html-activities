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6-3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Writing Repeated Factors as Powers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potencia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written with a base and an exponent.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factor that is multiplied by itself.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, the base is 9.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exponent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exponente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Tells how many times the base is a factor.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, the exponent is 4.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repeated multiplication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Multiplying the same factor again and again.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 × 9 × 9 ×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expanded form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power written out as a product of factors.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2 × 2 × 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Club Growth and Patio Tiles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After six weeks, a club has grown by 2 × 2 × 2 × 2 × 2 × 2. A square patio has its tiles counted as 10 × 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Club: repeated factor ______ , used ______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Patio: factor ______ , used ______ times.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each as a power.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Club: ______ ^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Patio: ______ ^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the club power, the base is ______ and the exponent is ______ 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Explain what the exponent counts. Do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find the value.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we say a power shows repeated multiplication and not repeated addition?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Stage Lights.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light pattern repeats as 7 × 7 × 7 × 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it as a power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exponent tell you how many factors the expanded form will have?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Swapped Numbers.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the power 4 to the 3rd power with the power 3 to the 4th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in expanded form: 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one has more factors?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switching the base and the exponent change the expression?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Photo Shares.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photo gets shared again in each round. The total is recorded as 4 × 4 × 4 × 4 × 4.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it as a power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Base and exponent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Your partner says the exponent counts the multiplication signs. Is that true? Explain what it really counts.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Game Rounds.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game, the score is multiplied by 5 in each of four rounds: 5 × 5 × 5 × 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this repeated multiplication as a power, then name the base and the exponent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repeated factor becomes the base; count how many times it appears for the exponent.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power, base, exponent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Block Tower.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Rafi wrote the product 8 × 8 × 8 as the power 8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8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. Justify or correct his work.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what the exponent is supposed to count in a power, then recount the factors.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power (Is Rafi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Directions.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product 1/2 × 1/2 × 1/2 and also the power 11 to the 3rd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product as a power, then write the power as a product of factors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base can be a fraction. To expand, list the base as a factor as many times as the exponent says.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power and expanded form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Ant Colony.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science report records an ant count as the product 13 × 13 × 13.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this repeated multiplication as a power, then name the base and the exponent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repeated factor becomes the base; count how many times it appears for the exponent.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power, base, exponent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Both Directions.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product 20 × 20 and also the power 1/4 to the 4th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product as a power, then write the power as a product of factors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base can be a fraction. To expand, list the base as a factor as many times as the exponent says.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power and expanded form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 the Power.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9 × 9 × 9 × 9 as a power, then name its base and exponent.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how many 9s are multiplied.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power, base, and exponent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each product as a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5 × 5 × 5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 × 2 × 2 × 2 × 2 × 2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exponent is the number of factors.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7 to the 5th power as repeated multiplication, then say how many factors it has.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exponent tells you how many 7s to write.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product and the count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KAYLA’S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Kayla read the power 12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  <w:vertAlign w:val="superscript"/>
        </w:rPr>
        <w:t xml:space="preserve">4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 and wrote: ‘12 × 4 = 48, so 12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  <w:vertAlign w:val="superscript"/>
        </w:rPr>
        <w:t xml:space="preserve">4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 equals 48.’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What does the exponent 4 actually tell Kayla to do with the base?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Folding Paper.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time a sheet of paper is folded, the number of layers doubles. After 1 fold there are 2 layers.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number of layers after 5 folds as a power of 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layers after 5 folds.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exponent, not the base, is what grows the layers so quickly.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power, the count,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 × 3 × 3 × 3 × 3 written as a power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 to the 3rd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 to the 5th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 ×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6 to the 4th power, the base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8 to the 3rd power, the exponent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exponent tells you how many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factors there are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to add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to subtract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digits to write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 ÷ 1½.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10 ÷ 1/4.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4 m by 4 m by 3 m. Find its volume.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20% of 450.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Powers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product 11 × 11 × 11 × 11 × 11 and the power 7 to the 2nd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Product as a power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7 to the 2nd power in expanded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base is the factor that repeats; the exponent counts those factors, not the total.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6.3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