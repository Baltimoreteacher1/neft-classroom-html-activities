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6-3  ·  Session 2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Finding the Value of a Power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evaluate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evaluar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To find the value of an expression.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2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  <w:vertAlign w:val="superscript"/>
              </w:rPr>
              <w:t xml:space="preserve">3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= 8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power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potencia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number written with a base and an exponent.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3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  <w:vertAlign w:val="superscript"/>
              </w:rPr>
              <w:t xml:space="preserve">4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expanded form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power written as a product of factors.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3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  <w:vertAlign w:val="superscript"/>
              </w:rPr>
              <w:t xml:space="preserve">4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= 3 × 3 × 3 × 3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squared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base used as a factor two times.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4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  <w:vertAlign w:val="superscript"/>
              </w:rPr>
              <w:t xml:space="preserve">2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= 4 × 4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cubed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base used as a factor three times.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4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  <w:vertAlign w:val="superscript"/>
              </w:rPr>
              <w:t xml:space="preserve">3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= 4 × 4 × 4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Science Club Power Table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A garden club fills a table with powers of 3: 3 to the 1st, 3 to the 2nd, 3 to the 3rd, and 3 to the 4th power. Then they test a claim about 4 to the 3rd power.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Expand.  Write each in expanded form. 3³ = __________ 3⁴ =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  <w:vertAlign w:val="superscript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  <w:vertAlign w:val="superscript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Evaluate.  Table of values. 3¹ = ______ 3² = ______ 3³ = ______ 3⁴ = 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  <w:vertAlign w:val="superscript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  <w:vertAlign w:val="superscript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  <w:vertAlign w:val="superscript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  <w:vertAlign w:val="superscript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Pattern.  Each value is ______ times the one before it. Explain how the factors show this pattern.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Test.  The claim: 4 to the 3rd power is 12. Expand: __________ True value: 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What pattern do you see as the exponent grows by one? Why does that pattern happen?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Storage Cube.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storage cube measures 4 units along every edge, so its volume is 4 to the 3rd power.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Expanded form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Explain why 5³ is not the same as 5 × 3 __________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  <w:vertAlign w:val="superscript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the word cubed match a three-dimensional shape? Explain the connection.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Decimal Powers.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Evaluate 1.2 to the 2nd power and 0.3 to the 3rd power.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1.3² expanded __________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  <w:vertAlign w:val="superscript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0.2³ expanded __________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  <w:vertAlign w:val="superscript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raising a number smaller than one whole to a power make the value smaller?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Two Powers.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Evaluate the power 4 to the 4th power and the power 9 to the 3rd power.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3⁴ expanded and evaluated 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  <w:vertAlign w:val="superscript"/>
              </w:rPr>
              <w:t xml:space="preserve"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Which value is greater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One power has the larger base and the other has the larger exponent. Which one matters more here? Explain.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Bacteria Sample.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sample triples every hour for five hours in a row. A scientist records this as 3 to the 5th power.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the power in expanded form, then evaluate it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Hint Write the base as a factor the number of times shown by the exponent, then multiply step by step.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value of the power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Poster Claim.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classroom poster says that 7 to the 2nd power is 14. Justify or correct the poster.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Hint Expand the power into factors first, then compare that product with the study card’s number.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value of the power (Is the study card right?)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Which Is Biggest.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Look at these three powers: 2 to the 5th power, 5 to the 2nd power, and 3 to the 3rd power.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Evaluate each power, then order the three values from least to greatest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Hint Write and evaluate the factors for each power before comparing the three values.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values in order, least to greatest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Paper Folds.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sheet of paper doubles the number of layers with each fold. After seven folds a student records 2 to the 7th power.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power in expanded form, then evaluate it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Hint Write the base as a factor the number of times shown by the exponent, then multiply step by step.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value of the power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Decimal Check.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Look at the power 0.6 to the 2nd power and the power 1.5 to the 2nd power.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each power in expanded form, then evaluate both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Hint Write each base as a factor twice, then multiply. Use the decimal places in the factors to place the decimal point in the product.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two values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Evaluate It.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value of 3 to the 4th power.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Hint 4 × 4 = 16, then 16 × 4 = 64, then 64 × 4.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value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Powers.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each value.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6 to the 3rd power =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2 to the 7th power =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Hint Multiply the repeated factors one at a time.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Compare.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Which is greater, 4 to the 3rd power or 3 to the 4th power? Show both values.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Hint Evaluate both powers before comparing their values.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values and the greater one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MALIK’S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Teo evaluated 10 to the 3rd power. He wrote 10 × 3 = 30 and said the value is 30.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What should Malik have written for the expanded form of 9 to the 3rd power? Complete: Malik multiplied ______ by ______ instead of ______.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Growing Cells.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culture of cells triples every hour. It starts with 1 cell.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the number of tiles after 3 stages as a power of 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Find the number of tiles after 3 stages.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Find how many more tiles there are after 4 stages than after 3 stages.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power, both counts, and the difference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2 to the 5th power equals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16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10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25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32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10 to the 3rd power equals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1000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30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100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300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number to the 2nd power is said to be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cubed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squared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doubled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halved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6 to the 2nd power equals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8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12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36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62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6-3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5 × 5 × 5 × 5 as a power.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6-2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4/9 ÷ 2/9.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prism is 5 in. by 5 in. by 4 in. Find its volume.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If 28 is 35% of a number, find the number.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Evaluate Two Powers.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value of 11 to the 2nd power and the value of 0.4 to the 2nd power.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12² expanded __________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  <w:vertAlign w:val="superscript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0.8² expanded __________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  <w:vertAlign w:val="superscript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Hint Use the exponent to determine how many copies of the base to multiply, then calculate carefully.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6: Expressions and Operations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6-3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6.3 Session 2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