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6.3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Writing Repeated Factors as Powers · I can write repeated multiplication as a power and name its base and exponent.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Finding the Value of a Power · I can find the value of a power by multiplying the base the number of times the exponent shows.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Writing Repeated Factors as Powers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repeated multiplication as a power and name its base and exponent. · 6.EE.A.1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8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5</w:t>
            </w:r>
            <w:r>
              <w:rPr>
                <w:rFonts w:ascii="Arial" w:hAnsi="Arial"/>
                <w:b w:val="0"/>
                <w:color w:val="202B33"/>
                <w:sz w:val="21"/>
              </w:rPr>
              <w:t xml:space="preserve">  b. 0.3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Count factors, then expand the power before evaluating.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9, exponent 6; 9 × 9 × 9 × 9 × 9 × 9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Count factors, then expand the power before evaluating.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4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4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3</w:t>
            </w:r>
            <w:r>
              <w:rPr>
                <w:rFonts w:ascii="Arial" w:hAnsi="Arial"/>
                <w:b w:val="0"/>
                <w:color w:val="202B33"/>
                <w:sz w:val="21"/>
              </w:rPr>
              <w:t xml:space="preserve">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Multiplies base by exponent..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Count factors, then expand the power before evaluating.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Switching the base and exponent (4 × 4 × 4 × 4 × 4 written as 5</w:t>
      </w:r>
      <w:r>
        <w:rPr>
          <w:rFonts w:ascii="Arial" w:hAnsi="Arial"/>
          <w:b w:val="0"/>
          <w:color w:val="202B33"/>
          <w:sz w:val="21"/>
          <w:vertAlign w:val="superscript"/>
        </w:rPr>
        <w:t>4</w:t>
      </w:r>
      <w:r>
        <w:rPr>
          <w:rFonts w:ascii="Arial" w:hAnsi="Arial"/>
          <w:b w:val="0"/>
          <w:color w:val="202B33"/>
          <w:sz w:val="21"/>
        </w:rPr>
        <w:t>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number of × signs as the exponent (8 × 8 × 8 written as 8</w:t>
      </w:r>
      <w:r>
        <w:rPr>
          <w:rFonts w:ascii="Arial" w:hAnsi="Arial"/>
          <w:b w:val="0"/>
          <w:color w:val="202B33"/>
          <w:sz w:val="21"/>
          <w:vertAlign w:val="superscript"/>
        </w:rPr>
        <w:t>2</w:t>
      </w:r>
      <w:r>
        <w:rPr>
          <w:rFonts w:ascii="Arial" w:hAnsi="Arial"/>
          <w:b w:val="0"/>
          <w:color w:val="202B33"/>
          <w:sz w:val="21"/>
        </w:rPr>
        <w:t>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5 × 5 × 5 as a power and distinguish it from 5 ×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5</w:t>
      </w:r>
      <w:r>
        <w:rPr>
          <w:rFonts w:ascii="Arial" w:hAnsi="Arial"/>
          <w:b w:val="0"/>
          <w:color w:val="202B33"/>
          <w:sz w:val="23"/>
          <w:vertAlign w:val="superscript"/>
        </w:rPr>
        <w:t>3</w:t>
      </w:r>
      <w:r>
        <w:rPr>
          <w:rFonts w:ascii="Arial" w:hAnsi="Arial"/>
          <w:b w:val="0"/>
          <w:color w:val="202B33"/>
          <w:sz w:val="23"/>
        </w:rPr>
        <w:t xml:space="preserve"> = 125; 5 × 3 = 15.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Repeated factors give 3</w:t>
      </w:r>
      <w:r>
        <w:rPr>
          <w:rFonts w:ascii="Arial" w:hAnsi="Arial"/>
          <w:b w:val="0"/>
          <w:color w:val="202B33"/>
          <w:sz w:val="23"/>
          <w:vertAlign w:val="superscript"/>
        </w:rPr>
        <w:t>4</w:t>
      </w:r>
      <w:r>
        <w:rPr>
          <w:rFonts w:ascii="Arial" w:hAnsi="Arial"/>
          <w:b w:val="0"/>
          <w:color w:val="202B33"/>
          <w:sz w:val="23"/>
        </w:rPr>
        <w:t xml:space="preserve"> = 81. The others both equal 12, but use multiplication and repeated addition rather than four factors of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Multiplies base by exponent.. Use count factors, then expand the power before evaluating.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Finding the Value of a Power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value of a power by multiplying the base the number of times the exponent shows. · 6.EE.A.1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25  b. 16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every repeated factor for both expressions and compare the products.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 × 6 × 6 = 216 in³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every repeated factor for both expressions and compare the products.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3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3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3</w:t>
            </w:r>
            <w:r>
              <w:rPr>
                <w:rFonts w:ascii="Arial" w:hAnsi="Arial"/>
                <w:b w:val="0"/>
                <w:color w:val="202B33"/>
                <w:sz w:val="21"/>
              </w:rPr>
              <w:t xml:space="preserve">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Treats exponentiation as commutative multiplication..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Write every repeated factor for both expressions and compare the products.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the base by the exponent (10</w:t>
      </w:r>
      <w:r>
        <w:rPr>
          <w:rFonts w:ascii="Arial" w:hAnsi="Arial"/>
          <w:b w:val="0"/>
          <w:color w:val="202B33"/>
          <w:sz w:val="21"/>
          <w:vertAlign w:val="superscript"/>
        </w:rPr>
        <w:t>3</w:t>
      </w:r>
      <w:r>
        <w:rPr>
          <w:rFonts w:ascii="Arial" w:hAnsi="Arial"/>
          <w:b w:val="0"/>
          <w:color w:val="202B33"/>
          <w:sz w:val="21"/>
        </w:rPr>
        <w:t xml:space="preserve"> = 30).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Placing the decimal point wrong in decimal powers (0.6</w:t>
      </w:r>
      <w:r>
        <w:rPr>
          <w:rFonts w:ascii="Arial" w:hAnsi="Arial"/>
          <w:b w:val="0"/>
          <w:color w:val="202B33"/>
          <w:sz w:val="21"/>
          <w:vertAlign w:val="superscript"/>
        </w:rPr>
        <w:t>2</w:t>
      </w:r>
      <w:r>
        <w:rPr>
          <w:rFonts w:ascii="Arial" w:hAnsi="Arial"/>
          <w:b w:val="0"/>
          <w:color w:val="202B33"/>
          <w:sz w:val="21"/>
        </w:rPr>
        <w:t xml:space="preserve"> = 3.6 instead of 0.36).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3</w:t>
      </w:r>
      <w:r>
        <w:rPr>
          <w:rFonts w:ascii="Arial" w:hAnsi="Arial"/>
          <w:b w:val="0"/>
          <w:color w:val="202B33"/>
          <w:sz w:val="23"/>
          <w:vertAlign w:val="superscript"/>
        </w:rPr>
        <w:t>4</w:t>
      </w:r>
      <w:r>
        <w:rPr>
          <w:rFonts w:ascii="Arial" w:hAnsi="Arial"/>
          <w:b w:val="0"/>
          <w:color w:val="202B33"/>
          <w:sz w:val="23"/>
        </w:rPr>
        <w:t xml:space="preserve"> with 4</w:t>
      </w:r>
      <w:r>
        <w:rPr>
          <w:rFonts w:ascii="Arial" w:hAnsi="Arial"/>
          <w:b w:val="0"/>
          <w:color w:val="202B33"/>
          <w:sz w:val="23"/>
          <w:vertAlign w:val="superscript"/>
        </w:rPr>
        <w:t>3</w:t>
      </w:r>
      <w:r>
        <w:rPr>
          <w:rFonts w:ascii="Arial" w:hAnsi="Arial"/>
          <w:b w:val="0"/>
          <w:color w:val="202B33"/>
          <w:sz w:val="23"/>
        </w:rPr>
        <w:t xml:space="preserve"> using expanded factors.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81 versus 64; they are not equal.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2</w:t>
      </w:r>
      <w:r>
        <w:rPr>
          <w:rFonts w:ascii="Arial" w:hAnsi="Arial"/>
          <w:b w:val="0"/>
          <w:color w:val="202B33"/>
          <w:sz w:val="23"/>
          <w:vertAlign w:val="superscript"/>
        </w:rPr>
        <w:t>5</w:t>
      </w:r>
      <w:r>
        <w:rPr>
          <w:rFonts w:ascii="Arial" w:hAnsi="Arial"/>
          <w:b w:val="0"/>
          <w:color w:val="202B33"/>
          <w:sz w:val="23"/>
        </w:rPr>
        <w:t xml:space="preserve"> = 32; 5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= 25. No, base and exponent play different roles.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Treats exponentiation as commutative multiplication.. Use write every repeated factor for both expressions and compare the products.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6.3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6.3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