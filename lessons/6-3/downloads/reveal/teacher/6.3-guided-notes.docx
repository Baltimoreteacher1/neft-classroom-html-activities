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6.3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Writing Repeated Factors as Powers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write repeated multiplication as a power and name its base and exponent. · 6.EE.A.1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power / potencia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short way to write the same ________ multiplied again and again.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9</w:t>
            </w:r>
            <w:r>
              <w:rPr>
                <w:rFonts w:ascii="Arial" w:hAnsi="Arial"/>
                <w:b w:val="0"/>
                <w:color w:val="202B33"/>
                <w:sz w:val="21"/>
                <w:vertAlign w:val="superscript"/>
              </w:rPr>
              <w:t>4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base / base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number that is __________ as a factor.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 9</w:t>
            </w:r>
            <w:r>
              <w:rPr>
                <w:rFonts w:ascii="Arial" w:hAnsi="Arial"/>
                <w:b w:val="0"/>
                <w:color w:val="202B33"/>
                <w:sz w:val="21"/>
                <w:vertAlign w:val="superscript"/>
              </w:rPr>
              <w:t>4</w:t>
            </w:r>
            <w:r>
              <w:rPr>
                <w:rFonts w:ascii="Arial" w:hAnsi="Arial"/>
                <w:b w:val="0"/>
                <w:color w:val="202B33"/>
                <w:sz w:val="21"/>
              </w:rPr>
              <w:t>, the base is 9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exponent / exponente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raised number that tells how many _______ the base is a factor.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 9</w:t>
            </w:r>
            <w:r>
              <w:rPr>
                <w:rFonts w:ascii="Arial" w:hAnsi="Arial"/>
                <w:b w:val="0"/>
                <w:color w:val="202B33"/>
                <w:sz w:val="21"/>
                <w:vertAlign w:val="superscript"/>
              </w:rPr>
              <w:t>4</w:t>
            </w:r>
            <w:r>
              <w:rPr>
                <w:rFonts w:ascii="Arial" w:hAnsi="Arial"/>
                <w:b w:val="0"/>
                <w:color w:val="202B33"/>
                <w:sz w:val="21"/>
              </w:rPr>
              <w:t>, the exponent is 4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______ is the repeated factor.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__________ tells how many times the base is used as a factor.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exponent counts factors, not ________________ signs.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Write 2 × 2 × 2 × 2 as a power. Name the base and the exponent.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repeated factor is _____. That is the base.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Count the factors: there are _____. That is the exponent.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Write the base with a raised exponent: 2</w:t>
      </w:r>
      <w:r>
        <w:rPr>
          <w:rFonts w:ascii="Arial" w:hAnsi="Arial"/>
          <w:b w:val="0"/>
          <w:color w:val="202B33"/>
          <w:sz w:val="22"/>
          <w:vertAlign w:val="superscript"/>
        </w:rPr>
        <w:t>4</w:t>
      </w:r>
      <w:r>
        <w:rPr>
          <w:rFonts w:ascii="Arial" w:hAnsi="Arial"/>
          <w:b w:val="0"/>
          <w:color w:val="202B33"/>
          <w:sz w:val="22"/>
        </w:rPr>
        <w:t>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2</w:t>
      </w:r>
      <w:r>
        <w:rPr>
          <w:rFonts w:ascii="Arial" w:hAnsi="Arial"/>
          <w:b w:val="0"/>
          <w:color w:val="202B33"/>
          <w:sz w:val="22"/>
          <w:vertAlign w:val="superscript"/>
        </w:rPr>
        <w:t>4</w:t>
      </w:r>
      <w:r>
        <w:rPr>
          <w:rFonts w:ascii="Arial" w:hAnsi="Arial"/>
          <w:b w:val="0"/>
          <w:color w:val="202B33"/>
          <w:sz w:val="22"/>
        </w:rPr>
        <w:t>, read “2 to the ________ power”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each product as a power.</w:t>
        <w:br/>
        <w:t xml:space="preserve">a. 6 × 6 × 6 = ______ </w:t>
        <w:br/>
        <w:t xml:space="preserve">b. 1/4 × 1/4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Write 10</w:t>
      </w:r>
      <w:r>
        <w:rPr>
          <w:rFonts w:ascii="Arial" w:hAnsi="Arial"/>
          <w:b w:val="0"/>
          <w:color w:val="202B33"/>
          <w:sz w:val="22"/>
          <w:vertAlign w:val="superscript"/>
        </w:rPr>
        <w:t>4</w:t>
      </w:r>
      <w:r>
        <w:rPr>
          <w:rFonts w:ascii="Arial" w:hAnsi="Arial"/>
          <w:b w:val="0"/>
          <w:color w:val="202B33"/>
          <w:sz w:val="22"/>
        </w:rPr>
        <w:t xml:space="preserve"> in expanded form. How many factors does it have?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In 7</w:t>
      </w:r>
      <w:r>
        <w:rPr>
          <w:rFonts w:ascii="Arial" w:hAnsi="Arial"/>
          <w:b w:val="0"/>
          <w:color w:val="202B33"/>
          <w:sz w:val="22"/>
          <w:vertAlign w:val="superscript"/>
        </w:rPr>
        <w:t>4</w:t>
      </w:r>
      <w:r>
        <w:rPr>
          <w:rFonts w:ascii="Arial" w:hAnsi="Arial"/>
          <w:b w:val="0"/>
          <w:color w:val="202B33"/>
          <w:sz w:val="22"/>
        </w:rPr>
        <w:t>, the 4 tells me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Finding the Value of a Power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value of a power by multiplying the base the number of times the exponent shows. · 6.EE.A.1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evaluate / evaluar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Find the one ________ an expression equals.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  <w:r>
              <w:rPr>
                <w:rFonts w:ascii="Arial" w:hAnsi="Arial"/>
                <w:b w:val="0"/>
                <w:color w:val="202B33"/>
                <w:sz w:val="21"/>
                <w:vertAlign w:val="superscript"/>
              </w:rPr>
              <w:t>3</w:t>
            </w:r>
            <w:r>
              <w:rPr>
                <w:rFonts w:ascii="Arial" w:hAnsi="Arial"/>
                <w:b w:val="0"/>
                <w:color w:val="202B33"/>
                <w:sz w:val="21"/>
              </w:rPr>
              <w:t xml:space="preserve"> = 8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squared / al cuadrado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To the 2nd power; use the base as a factor _____ times.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</w:t>
            </w:r>
            <w:r>
              <w:rPr>
                <w:rFonts w:ascii="Arial" w:hAnsi="Arial"/>
                <w:b w:val="0"/>
                <w:color w:val="202B33"/>
                <w:sz w:val="21"/>
                <w:vertAlign w:val="superscript"/>
              </w:rPr>
              <w:t>2</w:t>
            </w:r>
            <w:r>
              <w:rPr>
                <w:rFonts w:ascii="Arial" w:hAnsi="Arial"/>
                <w:b w:val="0"/>
                <w:color w:val="202B33"/>
                <w:sz w:val="21"/>
              </w:rPr>
              <w:t xml:space="preserve"> = 4 × 4 = 16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cubed / al cubo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To the 3rd power; use the base as a factor _____ times.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</w:t>
            </w:r>
            <w:r>
              <w:rPr>
                <w:rFonts w:ascii="Arial" w:hAnsi="Arial"/>
                <w:b w:val="0"/>
                <w:color w:val="202B33"/>
                <w:sz w:val="21"/>
                <w:vertAlign w:val="superscript"/>
              </w:rPr>
              <w:t>3</w:t>
            </w:r>
            <w:r>
              <w:rPr>
                <w:rFonts w:ascii="Arial" w:hAnsi="Arial"/>
                <w:b w:val="0"/>
                <w:color w:val="202B33"/>
                <w:sz w:val="21"/>
              </w:rPr>
              <w:t xml:space="preserve"> = 4 × 4 × 4 = 64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evaluate a power, write the __________ form and multiply one factor at a time.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4</w:t>
      </w:r>
      <w:r>
        <w:rPr>
          <w:rFonts w:ascii="Arial" w:hAnsi="Arial"/>
          <w:b w:val="0"/>
          <w:color w:val="202B33"/>
          <w:sz w:val="22"/>
          <w:vertAlign w:val="superscript"/>
        </w:rPr>
        <w:t>3</w:t>
      </w:r>
      <w:r>
        <w:rPr>
          <w:rFonts w:ascii="Arial" w:hAnsi="Arial"/>
          <w:b w:val="0"/>
          <w:color w:val="202B33"/>
          <w:sz w:val="22"/>
        </w:rPr>
        <w:t xml:space="preserve"> = 4 × 4 × 4 = 64, not 4 × 3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Fraction and decimal bases work the ______ way: (1/2)</w:t>
      </w:r>
      <w:r>
        <w:rPr>
          <w:rFonts w:ascii="Arial" w:hAnsi="Arial"/>
          <w:b w:val="0"/>
          <w:color w:val="202B33"/>
          <w:sz w:val="22"/>
          <w:vertAlign w:val="superscript"/>
        </w:rPr>
        <w:t>2</w:t>
      </w:r>
      <w:r>
        <w:rPr>
          <w:rFonts w:ascii="Arial" w:hAnsi="Arial"/>
          <w:b w:val="0"/>
          <w:color w:val="202B33"/>
          <w:sz w:val="22"/>
        </w:rPr>
        <w:t xml:space="preserve"> = 1/4.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Find the value of 6</w:t>
      </w:r>
      <w:r>
        <w:rPr>
          <w:rFonts w:ascii="Arial" w:hAnsi="Arial"/>
          <w:b w:val="0"/>
          <w:color w:val="202B33"/>
          <w:sz w:val="22"/>
          <w:vertAlign w:val="superscript"/>
        </w:rPr>
        <w:t>3</w:t>
      </w:r>
      <w:r>
        <w:rPr>
          <w:rFonts w:ascii="Arial" w:hAnsi="Arial"/>
          <w:b w:val="0"/>
          <w:color w:val="202B33"/>
          <w:sz w:val="22"/>
        </w:rPr>
        <w:t>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Expand: 6</w:t>
      </w:r>
      <w:r>
        <w:rPr>
          <w:rFonts w:ascii="Arial" w:hAnsi="Arial"/>
          <w:b w:val="0"/>
          <w:color w:val="202B33"/>
          <w:sz w:val="22"/>
          <w:vertAlign w:val="superscript"/>
        </w:rPr>
        <w:t>3</w:t>
      </w:r>
      <w:r>
        <w:rPr>
          <w:rFonts w:ascii="Arial" w:hAnsi="Arial"/>
          <w:b w:val="0"/>
          <w:color w:val="202B33"/>
          <w:sz w:val="22"/>
        </w:rPr>
        <w:t xml:space="preserve"> = 6 × 6 ×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the first two: 6 × 6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by the last 6: 36 × 6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6</w:t>
      </w:r>
      <w:r>
        <w:rPr>
          <w:rFonts w:ascii="Arial" w:hAnsi="Arial"/>
          <w:b w:val="0"/>
          <w:color w:val="202B33"/>
          <w:sz w:val="22"/>
          <w:vertAlign w:val="superscript"/>
        </w:rPr>
        <w:t>3</w:t>
      </w:r>
      <w:r>
        <w:rPr>
          <w:rFonts w:ascii="Arial" w:hAnsi="Arial"/>
          <w:b w:val="0"/>
          <w:color w:val="202B33"/>
          <w:sz w:val="22"/>
        </w:rPr>
        <w:t xml:space="preserve"> = _____, not 6 × 3 = 18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value of each power.</w:t>
        <w:br/>
        <w:t>a. 9</w:t>
      </w:r>
      <w:r>
        <w:rPr>
          <w:rFonts w:ascii="Arial" w:hAnsi="Arial"/>
          <w:b w:val="0"/>
          <w:color w:val="202B33"/>
          <w:sz w:val="22"/>
          <w:vertAlign w:val="superscript"/>
        </w:rPr>
        <w:t>2</w:t>
      </w:r>
      <w:r>
        <w:rPr>
          <w:rFonts w:ascii="Arial" w:hAnsi="Arial"/>
          <w:b w:val="0"/>
          <w:color w:val="202B33"/>
          <w:sz w:val="22"/>
        </w:rPr>
        <w:t xml:space="preserve"> = ______ </w:t>
        <w:br/>
        <w:t>b. 0.5</w:t>
      </w:r>
      <w:r>
        <w:rPr>
          <w:rFonts w:ascii="Arial" w:hAnsi="Arial"/>
          <w:b w:val="0"/>
          <w:color w:val="202B33"/>
          <w:sz w:val="22"/>
          <w:vertAlign w:val="superscript"/>
        </w:rPr>
        <w:t>2</w:t>
      </w:r>
      <w:r>
        <w:rPr>
          <w:rFonts w:ascii="Arial" w:hAnsi="Arial"/>
          <w:b w:val="0"/>
          <w:color w:val="202B33"/>
          <w:sz w:val="22"/>
        </w:rPr>
        <w:t xml:space="preserve">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cube has edges of 3 cm. Its volume is 3</w:t>
      </w:r>
      <w:r>
        <w:rPr>
          <w:rFonts w:ascii="Arial" w:hAnsi="Arial"/>
          <w:b w:val="0"/>
          <w:color w:val="202B33"/>
          <w:sz w:val="22"/>
          <w:vertAlign w:val="superscript"/>
        </w:rPr>
        <w:t>3</w:t>
      </w:r>
      <w:r>
        <w:rPr>
          <w:rFonts w:ascii="Arial" w:hAnsi="Arial"/>
          <w:b w:val="0"/>
          <w:color w:val="202B33"/>
          <w:sz w:val="22"/>
        </w:rPr>
        <w:t xml:space="preserve"> cm³. Find the volume.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2</w:t>
      </w:r>
      <w:r>
        <w:rPr>
          <w:rFonts w:ascii="Arial" w:hAnsi="Arial"/>
          <w:b w:val="0"/>
          <w:color w:val="202B33"/>
          <w:sz w:val="22"/>
          <w:vertAlign w:val="superscript"/>
        </w:rPr>
        <w:t>4</w:t>
      </w:r>
      <w:r>
        <w:rPr>
          <w:rFonts w:ascii="Arial" w:hAnsi="Arial"/>
          <w:b w:val="0"/>
          <w:color w:val="202B33"/>
          <w:sz w:val="22"/>
        </w:rPr>
        <w:t xml:space="preserve"> is not the same as 2 × 4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Writing Repeated Factors as Powers · 6.EE.A.1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3 × 3 × 3 × 3, 3 × 4, and 3 + 3 + 3 + 3. Write the repeated-factor expression as a power and explain the others.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Writing Repeated Factors as Powers. Model the relationship; Name the parts; Explain the structure; Check the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3-s1-8af4d6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multiplies base by exponent..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Finding the Value of a Power · 6.EE.A.1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2</w:t>
      </w:r>
      <w:r>
        <w:rPr>
          <w:rFonts w:ascii="Arial" w:hAnsi="Arial"/>
          <w:b w:val="0"/>
          <w:color w:val="202B33"/>
          <w:sz w:val="23"/>
          <w:vertAlign w:val="superscript"/>
        </w:rPr>
        <w:t>5</w:t>
      </w:r>
      <w:r>
        <w:rPr>
          <w:rFonts w:ascii="Arial" w:hAnsi="Arial"/>
          <w:b w:val="0"/>
          <w:color w:val="202B33"/>
          <w:sz w:val="23"/>
        </w:rPr>
        <w:t xml:space="preserve"> and 5</w:t>
      </w:r>
      <w:r>
        <w:rPr>
          <w:rFonts w:ascii="Arial" w:hAnsi="Arial"/>
          <w:b w:val="0"/>
          <w:color w:val="202B33"/>
          <w:sz w:val="23"/>
          <w:vertAlign w:val="superscript"/>
        </w:rPr>
        <w:t>2</w:t>
      </w:r>
      <w:r>
        <w:rPr>
          <w:rFonts w:ascii="Arial" w:hAnsi="Arial"/>
          <w:b w:val="0"/>
          <w:color w:val="202B33"/>
          <w:sz w:val="23"/>
        </w:rPr>
        <w:t xml:space="preserve"> by expanding both. Does reversing base and exponent preserve value?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Finding the Value of a Power. Model the relationship; Name the parts; Explain the structure; Check the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3-s1-8af4d6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treats exponentiation as commutative multiplication..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6.3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6.3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