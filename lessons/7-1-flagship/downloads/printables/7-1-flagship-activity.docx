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Equation Detective Case Files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7-1  ★ FLAGSHIP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6.EE.6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Case-file mystery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30–35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Teams of 3–4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Write Equations (Flagship)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6.EE.6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case-file folders with clue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translate clues into equations and write my own equation mystery.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case-file set per team. Each clue describes the same mystery number.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Teams translate each clue into an equation and check it gives the same answer.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Add “red herring” details that do not affect the math.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Case-file folders, Clue cards, Equation template,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Equation template: words → variable → equation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clue says ___, so the equation is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cross out the red-herring detail before writing the equation.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clue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pista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information that helps solve the mystery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red herring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pista falsa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detail that does not matter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All clues should solve to 12; check the final-case equation.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Equation Detective Case Files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translate clues into equations and write my own equation mystery.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Case-file folders, Clue cards, Equation template.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Open a clue and ignore any red-herring detail.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Write an equation for the clue.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Solve to find the mystery number.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Check that every clue gives the same number.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Case Clues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Turn each clue into an equation. They all describe the same mystery number.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A: A mystery number plus 8 equals 20.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B: Three times the number is 36.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C: The number doubled, then add 5, equals 29.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D: Half the number is 6.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E: The lab was cold (ignore). The number minus 4 is 8.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Final Case: Write a new equation mystery whose answer is 10.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Detective log (equation + solution for each clue):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a red herring is different from a real clue in solving the case.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clue says ___, so the equation is ___, and the number is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Write three different clues that all point to the mystery number 15.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7-1  ★ FLAGSHIP  ·  Equation Detective Case Files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6.EE.6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A: A mystery number plus 8 equals 20.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+ 8 = 20 → x = 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B: Three times the number is 36.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3x = 36 → x = 12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C: The number doubled, then add 5, equals 29.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2x + 5 = 29 → x = 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D: Half the number is 6.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÷ 2 = 6 → x = 12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Clue E: The lab was cold (ignore). The number minus 4 is 8.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− 4 = 8 → x = 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Final Case: Write a new equation mystery whose answer is 10.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e.g., x + 3 = 13 → x = 10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Every clue solves to the mystery number 12.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Red herrings (Clue E’s cold lab) do not change the equation.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7 Lesson 7-1  ·  6.EE.6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