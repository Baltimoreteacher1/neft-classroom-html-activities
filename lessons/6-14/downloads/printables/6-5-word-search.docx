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Generate Equivalent Expressions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DISTRIBUTIVE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EXPRESSION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PROPERTY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EXPAND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REWRITE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SUM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TERM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FACTORING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Generate Equivalent Expressions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DISTRIBUTIVE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EXPAND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EXPRESSION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PROPERTY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REWRITE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TERM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