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Estimate a Percent of a Number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estimate a percent of a number using friendly percents and rounded amounts.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estimate a percent of a number, round the percent and/or the number to friendly values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Then multiply the rounded values.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rounding both numbers makes the answer an estimate, so never write an equals sign.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ten percent is always easy; build every other benchmark from 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Estimating a Percent of an Amount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school collected 412 cans. About 18.5% of them were soup cans. About how many soup cans is that?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Round the percent: 18.5% is close to the benchmark twenty percent.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Round the amount: 412 cans is close to the friendly number 400 cans.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Ten percent of 400 cans is 40 cans, and twenty percent is twice that.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Rounding went in opposite directions, so check: 0.185 × 412 = 76.22; the estimate 80 is high.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About 80 of the cans were soup cans.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Estimate 19% of 41 by rounding to 20% of 40.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Estimate 32% of 89 by rounding to 30% of 90.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shirt costs $39 and is 21% off. Estimate the discount amount using rounding.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Estimate each answer by rounding to friendly numbers first.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9% of 81 is about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26% of 119 is about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51% of 78 is about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19% of 254 is about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76% of 119 is about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Pet Shelter.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shelter cared for 388 animals last year, and about 24% of them were kittens. About how many were kittens?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Movie Snacks.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theater sold $612 in snacks, and about 31% of that came from popcorn. About how much money came from popcorn?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Restaurant Tip.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bill comes to $41.75 and a family wants to leave about 18% as a tip. Estimate the tip, then tell whether your estimate runs high or low.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Camila estimated 21% of 412 by rounding to 20% of 400 and getting 80. She says the exact answer has to be less than 80. Is she right? Explain using the way she rounded.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Estimate 20% of 415.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about how much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Estimate 15% of $61.80.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about how much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Build from Ten.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Estimate 40% of 720 by first finding 10%.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10% and the estimate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estimate 25% of 396, Lee found 10% and stopped at 39.6. Explain what is missing.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19 out of 80 is about what benchmark percent?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3/5 or 58%?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runner covers 126 km in 9 hours.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10% of 840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8400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8.4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About 30% of 290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about 90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about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about 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about 900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 estimate should be written with the word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exactly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about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precisely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