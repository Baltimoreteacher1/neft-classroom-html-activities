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4-3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Estimate with Benchmarks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estimate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estimar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close-enough answer found without exact math.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about 70% used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benchmark percent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friendly landmark percent used for estimating.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10%, 25%, 50%, 75%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double number line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lined-up lines: amounts above, percents below.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0, 30, 60 GB over 0%, 50%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the whole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that counts as 100% right now.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all of the storage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about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signal that an answer is an estimate.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about one quarter full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Phone Storage Check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Jordan’s phone holds 120 GB. About 72 GB are used, including about 54 GB of photos.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Whole.  What amount represents one hundred percent of Jordan’s phone storage? ______ GB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Estimate.  Use the double number line below — Jordan’s whole phone holds 120 GB. About what percent of its storage is used? ______ %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New Whole.  Treat Jordan’s used space as the whole. About what percent of that space holds photos? ______ %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naming the whole first change the percent that you estimate?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Explain why the whole changes when you compare photos with used space.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35793"/>
                  <wp:docPr id="1" name="dnl-b5cabb5d83694b8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nl-b5cabb5d83694b8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3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Ana’s goal is 240 pages this month. So far she has read 118 pages.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Benchmarks on a double number line for Mira’s 240-page goal: 25% __________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About what percent of Mira’s reading goal has she completed? __________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benchmark let you judge an answer without doing exact arithmetic?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Double number line.  Write the page amounts on the bottom scale that match each percent.  Mark the benchmarks, then locate Mira’s 118 pages between two of them.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35793"/>
                  <wp:docPr id="2" name="dnl-8d43cd3bcd04438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nl-8d43cd3bcd04438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3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 Fundraiser.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wants to raise $400 for a field trip. So far they have raised $310.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Benchmark amounts for the garden goal: 10% __________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About what percent of the garden goal has been collected? __________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an estimate good enough for a progress report like this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Gym Water Jug.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water jug for the gym holds 32 cups and has 17 cups left in it.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Benchmark  Half of the aquarium’s capacity, in liters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Estimate  About what percent of the aquarium’s capacity is filled?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an answer of about half close enough for a question like this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Bus Seats.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bus has 44 seats and 21 of them are filled.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Estimate what percent of the bicycle rack is occupied, and write the benchmark you used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how many bicycles would fill half the rack, then compare that amount with the parked bicycles.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estimated percent occupied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Estimate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Kwame says that 19 out of 60 is about 50%. Justify or correct his estimate using a benchmark.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half of 80, then compare Soren’s 23 puzzles with the 25% and 50% benchmark amounts.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better estimate (Is Soren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Trail Progress.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hiking trail is 36 km long. A hiker has already walked 27 km of it.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Estimate the percent of the mural painted, then find the percent still left to paint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the mural’s area into four equal parts. Find one quarter first, then count how many parts are painted.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percent painted, percent left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Parking 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parking lot has 80 spaces and 61 of them are taken.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Estimate the percent of the planting cells that contain seedlings, and name the benchmark you used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Hint Split 120 into four equal groups of 30. Compare the number of seedlings with those quarter marks.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estimated percent containing seedlings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Chorus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chorus printed 480 tickets for its concert and has sold 47 of them.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Estimate the percent of the guides handed out, then estimate the percent not yet handed out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Hint Ten percent of 350 is 35. Compare the number of guides handed out with that ten percent mark.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percent handed out, then percent not handed out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Tablet Storage.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tablet holds 64 GB and 47 GB are used. About what percent is used?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Hint Half of 88 is 44 and three fourths is 66. Which is 65 closer to?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about what percent of the shelf’s capacity is used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Progress.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reader has finished 62 pages of a 240-page book. About what percent is finished?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Hint One fourth of 280 is 70.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about what percent of the shelf’s capacity is used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Pick the Benchmark.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jar holds 80 marbles and 41 are blue.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benchmark percent is closest to the percent of yarn balls that are green?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Explain how you used a benchmark amount to decide.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Hint Half of 96 is 48.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 and b: the benchmark percent and your reasoning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DARIUS’S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drive holds 200 GB. Elena has used 150 GB, and 30 GB of that is music. She said music is about 75% of the drive.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A community center has 160 chairs. Of these, 80 are in the auditorium, and 60 of the auditorium chairs are occupied. Darius writes, “60 ÷ 80 = 75%, so 75% of all the center’s chairs are occupied auditorium chairs.” Which whole does Darius’s 75% really describe? About what percent of all 160 chairs are occupied auditorium chairs? Use the frame: “Darius used _____ as the whole, but the question uses _____.”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using all 160 chairs as the whole.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 Fundraiser.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set a goal of $500 and has raised $124.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Name the benchmark percent closest to the amount of the can collection goal completed.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About how many more cans are needed to reach 50% of the goal?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why an estimate helps the class judge its progress even though the exact percent can be found.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benchmark, the number of cans needed,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10% of an amount is the same as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one fifth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one tenth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one half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one hundredth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19 out of 40 is about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75%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25%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50%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25% is the same as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one fifth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one third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one half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one fourth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31 out of 120 is about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25%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50%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75%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greater, 0.7 or 68%?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7 out of 25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At 4 mg per kg, what dose does an 11-kg animal need?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2-9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MAD of 20, 24, 28.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Sticker Sheet.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sticker sheet holds 160 stickers and 38 of them have already been used.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About what percent of the ribbon has been used? __________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About what percent of the ribbon is still left? __________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quarter marks for the full spool, then decide which mark the used length is nearest to.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4-3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4.3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