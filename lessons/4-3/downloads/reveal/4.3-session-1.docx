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4-3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Estimate with Benchmarks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estimate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estimar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close-enough answer found without exact math.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about 70% used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benchmark percent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friendly landmark percent used for estimating.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10%, 25%, 50%, 75%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double number line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lined-up lines: amounts above, percents below.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0, 30, 60 GB over 0%, 50%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the whole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that counts as 100% right now.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all of the storage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about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signal that an answer is an estimate.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about one quarter full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Phone Storage Check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phone holds 120 GB. About 72 GB of it are used. Of that used space, about 54 GB are photos.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Whole.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amount counts as one hundred percent for the first question? ______ GB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Estimate.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Use the double number line below — the whole phone is 120 GB. About what percent of the phone is used? ______ %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New Whole.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Now the used space is the whole. About what percent of it is photos? ______ %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naming the whole first change the percent that you estimate?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do these two questions use different wholes?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35793"/>
                  <wp:docPr id="1" name="dnl-b5cabb5d83694b8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nl-b5cabb5d83694b8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3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Ana’s goal is 240 pages this month. So far she has read 118 pages.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Benchmarks on a double number line for 240 pages: 25%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About what percent of her goal is read?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benchmark let you judge an answer without doing exact arithmetic?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Double number line.  Fill the bottom scale with the amounts that line up with each percent.  Mark the benchmarks, then place 118 pages between two of them.​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35793"/>
                  <wp:docPr id="2" name="dnl-8d43cd3bcd04438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nl-8d43cd3bcd04438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3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Fundraiser.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wants to raise $400 for a field trip. So far they have raised $310.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Benchmark amounts for the goal: 10%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About what percent is raised?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an estimate good enough for a progress report like this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Gym Water Jug.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water jug for the gym holds 32 cups and has 17 cups left in it.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Benchmark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Half of the jug, in cups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Estimate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About what percent is left? 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an answer of about half close enough for a question like this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Bus Seats.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bus has 44 seats and 21 of them are filled.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Estimate what percent of the seats are filled, and write the benchmark you used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Work out the seat count that would be half the bus, then see which side of it the filled count lands 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estimated percent filled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Estimate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Kwame says that 19 out of 60 is about 50%. Justify or correct his estimate using a benchmark.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Work out which count would be half of sixty, then place Kwame’s count next to it on a number line.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better estimate (Is Kwame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Progress.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hiking trail is 36 km long. A hiker has already walked 27 km of it.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Estimate the percent of the trail walked, then find the percent still left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Quarter marks split the trail into four equal pieces. Find one quarter first, then count the pieces walked.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 walked, percent left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Parking 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parking lot has 80 spaces and 61 of them are taken.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Estimate the percent of the spaces that are taken, and name the benchmark you used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Split 80 into four equal pieces of 20. Count how many pieces the taken spaces fill.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estimated percent taken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Chorus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chorus printed 480 tickets for its concert and has sold 47 of them.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Estimate the percent of the tickets sold, then estimate the percent not yet sold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Ten percent of 480 is 48. Compare the sold count to that ten percent mark.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 sold, then percent not sold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Tablet Storage.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tablet holds 64 GB and 47 GB are used. About what percent is used?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Half of 64 is 32 and three fourths is 48. Which is 47 closer to?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about what percent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Progress.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reader has finished 62 pages of a 240-page book. About what percent is finished?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fourth of 240 is 60.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about what percent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Pick the Benchmark.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jar holds 80 marbles and 41 are blue.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benchmark percent is closest?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you decided.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Half of 80 is 40.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ELENA’S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drive holds 200 GB. Elena has used 150 GB, and 30 GB of that is music. She said music is about 75% of the drive.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whole does Elena’s 75% really describe? About what percent of the drive is music?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Fundraiser.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set a goal of $500 and has raised $124.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benchmark percent closest to the amount raised.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About how much more is needed to reach 50% of the goal?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an estimate is useful here even though the exact percent can be found.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benchmark, the amount needed,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10% of an amount is the same as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one fifth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one tenth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one half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one hundredth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19 out of 40 is about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75%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25%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50%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25% is the same as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one fifth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one third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one half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one fourth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31 out of 120 is about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25%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50%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75%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greater, 0.7 or 68%?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7 out of 25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4 mg per kg, what dose does an 11-kg animal need?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MAD of 20, 24, 28.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Sticker Sheet.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sticker sheet holds 160 stickers and 38 of them have already been used.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About what percent are used?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About what percent are still left?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quarter marks for the full sheet, then decide which mark the used count sits nearest to.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4-3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4.3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