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 xml:space="preserve">Lesson 4-3  ·  Session 2  ·  Version 2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 xml:space="preserve">Guided Practice  ·  Version 2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Estimate a Percent of a Number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School Supply Drive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>A supply drive collected 183 pounds of supplies. About 51% was notebooks, about 9.4% was erasers, and the rest was pencils.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Round.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Friendly total: ______ pounds.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Rounded percents: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 %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and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 %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Estimate.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About how many pounds are notebooks? 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Benchmark you used: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Estimate.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About how many pounds are erasers? 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Benchmark you used: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Check.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Is your notebook estimate above or below the exact amount? Why? 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can rounding both the percent and the total still give you a useful estimate?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Tip Estimate.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dinner bill comes to $58.40 and the family wants to leave about 15% as a tip.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Round the café bill to __________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Half of that ten percent is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does breaking a percent into smaller pieces make mental math easier?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League Roster.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league has 612 players and about 26% of them play goalkeeper at some point.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Compatible numbers you will use for the visitors and percent __________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About how many visitors joined a guided tour? __________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40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</w:trPr>
              <w:tc>
                <w:tcPr>
                  <w:tcW w:type="dxa" w:w="540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do you choose compatible numbers that keep an estimate close to the real answer?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Book Fair Sales.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book fair took in $394, and about 24% of that came from poster sales.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Round  Friendly numbers you will use for the sales total and percent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Estimate  About how many dollars came from handmade cards?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Does your estimate run high or low? Point to the rounding that tells you.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Field Trip Cost.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field trip costs $237 per group and a coupon takes off about 19% of that cost.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Estimate the dollars taken off the repair cost, and write the rounding you used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Hint Round the percent up to 20% and the repair cost to $320, then use ten percent.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estimated dollars taken off the repair cost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Estimate Claim.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Ravi says that 9% of 418 is about 200. Justify or correct his estimate using compatible numbers.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Hint Use 10% of 600 to check Mateo’s claim. Check where the decimal point lands.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better estimate (Is Mateo right?)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Garden Beds.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garden holds 148 plants and about 74% of them are flowering right now.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Estimate how many projects are ready for display, then write whether your estimate is high or low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Hint Round to 75% of 160 projects, then split the project count into quarters.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estimated projects ready for display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Gym Laps.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track team ran 291 laps in one week, and about 31% of them were run on the outdoor track.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Estimate how many checkouts were graphic novels, and write the rounding you used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Hint Round to 30% of 500. Find ten percent of 500 first, then take three of those pieces.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estimated graphic novel checkouts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Backpack Sale.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backpack costs $61.80 and a sale takes about 39% off the price.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Estimate the dollars taken off the skateboard price, and name the two numbers you rounded to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Hint Round the percent up to 40% and the price to $80, then build from ten percent.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estimated dollars taken off the repair cost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Soup Cans.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school collected 412 cans and about 18.5% were soup. About how many were soup cans?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Hint Round to 600 and 20%. Ten percent of 600 is 60.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about how many glass jars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Tip Estimate.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bill is $38.40 and a tip of about 15% is planned. Estimate the tip.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Hint Ten percent of $60 is $6; half of that is $3.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about how much to tip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Build from Ten.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Estimate 30% of 610.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Find 10% of 800.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Use it to estimate 30% of 810.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Hint Multiply your 10% estimate by 3 to estimate 30%.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 and b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 xml:space="preserve">PRIYA’S WORK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>Jamal estimated 19% of 285. He rounded to 20% and 300, then wrote: ‘That is about 6 items.’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Explain the mistake. Priya’s rounding was fine. Where did her work with ten percent go wrong? Complete this sentence: Priya divided by ___, but finding ten percent requires dividing by ___.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Show correct work to estimate 29% of 482.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Shopping Estimate.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jacket costs $78.90 and is marked 40% off.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Estimate 10% of the tent’s price.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Estimate the amount saved on the tent.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Estimate the tent’s sale price, then explain whether your estimate is a little high or a little low.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all three tent estimates and your explanation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10% of 250 is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2500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2.5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250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25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About 20% of 390 is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about 80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about 40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about 200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about 8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To find 10% of a number you move the decimal point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one place right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one place left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two places left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two places right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About 25% of 812 is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about 80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about 400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about 200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about 25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4-3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31 out of 60 is about what benchmark percent?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4-2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Write 0.15 as a percent.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3-6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Convert 112 ounces to pounds.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2-8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the mean of 60, 64, 68.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Concert Seats.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concert hall has 806 seats and about 48% of them were filled for a show.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Compatible numbers for the kayak count and percent __________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About how many kayaks were rented? __________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Hint Round to 50% of 600 kayaks, then take half of your friendly kayak count.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4: Working with Percents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4-3  ·  Session 2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4.3 Session 2 (Version 2)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