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5-3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Determine the Area of Trapezoids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5: Solve Area, Surface Area, and Volume Problems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TRAPEZOID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FORMULA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UNITS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AREA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DECOMPOSE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AVERAGE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BASES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COMPOSE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PARALLEL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HEIGHT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POLYGON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MULTIPLY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5-3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Determine the Area of Trapezoids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TRAPEZOID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AREA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BASES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HEIGHT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FORMULA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DECOMPOSE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COMPOSE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POLYGON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UNITS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AVERAGE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PARALLEL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MULTIPLY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