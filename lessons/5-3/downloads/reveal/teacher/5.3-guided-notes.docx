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Lesson 5.3 Guided Notes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1 · Trapezoids by Decomposing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I can find the area of a trapezoid by decomposing it into a rectangle and triangles. · 6.G.A.1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Word / Spanish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Meaning — complete the blank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Example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trapezoid / trapecio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_______________ with one pair of parallel sides (the bases).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bases 6 cm and 14 cm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height / altura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The _______________ distance between the two bases.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h, at a square corner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decompose / descomponer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To _______ a shape into smaller shapes you know.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rectangle + 2 triangles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Key idea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Cut a trapezoid into a ___________ and one or two triangles.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Find the area of each piece, then _____ the areas.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Together, the triangle bases equal the ____________ of the two bases.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Worked example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An isosceles trapezoid has bases 6 cm and 14 cm and a height of 5 cm. Find its area.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Rectangle: 6 × 5 = _____ cm².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Leftover: 14 − 6 = 8, so each triangle base is _____ cm.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Both triangles: 2 × (½ × 4 × 5) = _____ cm².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Answer: Area = 30 + 20 = _____ cm²</w:t>
      </w:r>
    </w:p>
    <w:p>
      <w:pPr>
        <w:pStyle w:val="Heading2"/>
        <w:keepNext/>
        <w:pageBreakBefore/>
        <w:spacing w:after="120" w:line="259" w:lineRule="auto"/>
      </w:pPr>
      <w:r>
        <w:rPr>
          <w:rFonts w:ascii="Arial" w:hAnsi="Arial"/>
          <w:b/>
          <w:color w:val="202B33"/>
          <w:sz w:val="25"/>
        </w:rPr>
        <w:t>You try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1. This trapezoid has one square corner. Decompose it and find its area.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2084831"/>
            <wp:docPr id="1" name="Picture 1" descr="Given figure for original practice item 1. polygon. Given dimension labels: . The drawing is not to sca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.3-s1-ae90b6be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84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2. Each trapezoid has two matching end triangles. Find the base of one triangle.</w:t>
        <w:br/>
        <w:t xml:space="preserve">a. bases 8 m and 14 m ______ </w:t>
        <w:br/>
        <w:t xml:space="preserve">b. bases 12 cm and 20 cm ______ 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Sum it up: To find a trapezoid’s area by decomposing, I ___ and then 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2 · The Trapezoid Area Formula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I can find the area of a trapezoid using the trapezoid area formula. · 6.G.A.1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Word / Spanish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Meaning — complete the blank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Example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base / base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One of the two __________ sides of a trapezoid.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b1 and b2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height / altura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The _______________ distance between the two bases.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h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formula / fórmula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______ written with letters and numbers.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= ½(b1 + b2)h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right trapezoid / trapecio rectángulo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trapezoid with two _______ angles.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its straight side is the height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Key idea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Area of a trapezoid: A = ½ × (_________) × h.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_____ the bases first, then multiply by the height, then take half.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Two copies of a trapezoid make a _______________, so the trapezoid is half of it.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Worked example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 trapezoid has bases 6 m and 12 m and a height of 4 m. Find its area.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Add the bases: 6 + 12 = 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Multiply by the height: 18 × 4 = 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Take half: 72 ÷ 2 = 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Answer: A = _____ m²</w:t>
      </w:r>
    </w:p>
    <w:p>
      <w:pPr>
        <w:pStyle w:val="Heading2"/>
        <w:keepNext/>
        <w:pageBreakBefore/>
        <w:spacing w:after="120" w:line="259" w:lineRule="auto"/>
      </w:pPr>
      <w:r>
        <w:rPr>
          <w:rFonts w:ascii="Arial" w:hAnsi="Arial"/>
          <w:b/>
          <w:color w:val="202B33"/>
          <w:sz w:val="25"/>
        </w:rPr>
        <w:t>You try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1. Find the area of the trapezoid.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2950464"/>
            <wp:docPr id="2" name="Picture 2" descr="Given figure for original practice item 1. trapezoid. Given dimension labels: top 5 cm, base 9 cm, height 8 cm. The drawing is not to sca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.3-s2-03091374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50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2. Find each area.</w:t>
        <w:br/>
        <w:t>a. 3 m, 7 m; h = 4 m ______ m²</w:t>
        <w:br/>
        <w:t>b. 10 in, 12 in; h = 5 in ______ in²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Sum it up: To use the trapezoid formula, I ___ first because 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Model, reason, and explain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Trapezoids by Decomposing · 6.G.A.1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Success: represent the quantities, justify the relationship, and check the result with the correct units.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trapezoid has parallel bases 5 cm and 11 cm and perpendicular height 4 cm. Draw two decompositions. Must the two leftover triangles have equal bases?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2950464"/>
            <wp:docPr id="3" name="Picture 3" descr="Student model space for Trapezoids by Decomposing. trapezoid. Given dimension labels: top 5 cm, base 11 cm, height 4 cm. The drawing is not to sca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.3-s1-4c61492d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50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Extend your reasoning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Create a contrasting example that exposes the misconception: assumes all trapezoids are isosceles.. Explain what changes and what stays true.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Self-check: Did my model, calculation, explanation, and units agree?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Model, reason, and explain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The Trapezoid Area Formula · 6.G.A.1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Success: represent the quantities, justify the relationship, and check the result with the correct units.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Combine two congruent trapezoids with bases 7 m and 13 m and height 5 m into a parallelogram. Derive the area of one.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2950464"/>
            <wp:docPr id="4" name="Picture 4" descr="Student model space for The Trapezoid Area Formula. trapezoid. Given dimension labels: top 7 m, base 13 m, height 5 m. The drawing is not to sca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.3-s2-35d2ea57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50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Extend your reasoning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Create a contrasting example that exposes the misconception: adds the slanted sides instead of parallel bases.. Explain what changes and what stays true.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Self-check: Did my model, calculation, explanation, and units agree?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Lesson 5.3 Guided Notes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STUDENT NOTES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5.3 Guided Notes</dc:title>
  <dc:subject>Student notes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