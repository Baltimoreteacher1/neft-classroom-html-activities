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5-3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Trapezoids by Decomposing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6.G.A.1   ·   Learning target — I can find the area of a trapezoid by decomposing it into a rectangle and triangles.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trapezoid can be split (decomposed) into a rectangle and one or two triangles to find its area.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Find the area of each piece, then add them together.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the two triangle bases together equal the difference of the two trapezoid bases.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sketch the pieces and label every measure before you compute.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a Trapezoid’s Area by Decomposing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An isosceles trapezoid has a top base of 8 m, a bottom base of 14 m, and a height of 6 m. Find the area.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Decompose it: a rectangle in the middle and two matching triangles on the ends.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Rectangle: top base by height.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 × 6 = 48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Leftover bottom: 14 − 8 = 6, split evenly into two triangle bases of 3 m.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Each triangle ½ × 3 × 6 = 9, so two give 18.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48 + 18 = 66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area of the trapezoid is 66 square meters (66 m²).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trapezoid is decomposed into a rectangle with area 20 sq in and two triangles with areas 3 sq in each. Find the total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Sketch a trapezoid and show one way to decompose it into a rectangle and triangle(s).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Sketch.  Draw the trapezoid on the grid, then cut it into a rectangle and triangles.​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3224107" cy="1920240"/>
            <wp:docPr id="1" name="paper-401fdaa5bcc17726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-401fdaa5bcc177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4107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Why is decomposing a helpful strategy for finding the area of an odd shape?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trapezoid was cut into a rectangle and two matching triangles. Fill in each piece.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rectangle 9 cm by 5 cm  ______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one triangle, base 4 cm, height 5 cm  ______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total of the rectangle and both triangles  ______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longer base 9 + 4 + 4 = ______ cm; shorter base = ______ cm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/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Planter Face.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The front of a planter is an isosceles trapezoid with bases of 10 ft and 18 ft and a height of 7 ft. Cut it into a rectangle and two matching triangles, then find the total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Mural Border.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mural border is a trapezoid with one square corner. Its parallel sides measure 12 in. and 20 in., and the height between them is 9 in. Find its area by decomposing.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Ramp Side.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The side of a loading ramp is an isosceles trapezoid with bases of 6 m and 14 m and a height of 5 m. Find the total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trapezoid has bases of 8 in. and 16 in. and a height of 6 in. Amina cut it into a rectangle and two triangles and wrote ‘Area = 48 in².’ Explain her mistake, then show the correct total.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trapezoid has bases of 7 cm and 13 cm and a height of 4 cm. Decompose it and find the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trapezoid has bases of 9 m and 15 m and a height of 6 m. Find the area by decomposing.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Name the Pieces.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a trapezoid with bases 11 in. and 19 in. and height 5 in., find the rectangle piece and the triangle pieces separately.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rectangle and triangles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Dana decomposed a trapezoid but used a height of 6 for the rectangle and 4 for the triangles.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triangle has base 24 in. and height 5 in. Find its area.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parallelogram has base 9 cm and height 7 cm. Find its area.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25% of 160.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trapezoid decomposes into a rectangle and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two circles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two triangles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a cube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a pyramid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rectangle of 40 m² plus triangles of 14 m² gives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560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26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54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40 m²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If the bases are 8 and 14, the triangle bases total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6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each labeled measure and required face or region. Use square units for area and cubic units for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5-3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5.3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