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The Trapezoid Area Formula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trapezoid using the trapezoid area formula.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Area of a trapezoid = 1/2 x (base1 + base2) x height.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Add the two parallel bases first, then multiply by the height, then divide by 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averaging the bases means adding them and halving, not halving each one.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area must fall between the two rectangles you could build on each base.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Using the Trapezoid Area Formula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trapezoid has parallel bases of 9 cm and 15 cm and a height of 8 cm. Find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b1 = 9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b2 = 15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8 cm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formula.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= ½ × (b1 + b2) × h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the two bases first.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+ 15 = 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Multiply, then halve.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× 8 = 192, and half of 192 is 96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area of the trapezoid is 96 square centimeters (96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6 cm and 10 cm, and a height of 4 cm. Find its area using the formula.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5 ft and 9 ft, and a height of 6 ft.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Compare your answer method here to the decomposing method from Session 1. Which do you prefer? Why?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A = ½ × (b1 + b2) × h. Fill in each step.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bases 7 m and 13 m, sum ______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that sum times a height of 6 m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half of your answer in part b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bases 8 cm and 12 cm, height 5 cm  ______ cm²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Flower Box Face.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face of a flower box is a trapezoid with parallel bases of 11 cm and 19 cm and a height of 10 cm. Find its area with the formula.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Driveway Section.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section of a driveway is a trapezoid with parallel sides of 14 ft and 22 ft and a height of 9 ft.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Counter Cost.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counter top is a trapezoid with bases of 3 ft and 7 ft and a height of 4 ft. Laminate costs $6 for each square foot. Find the area and then the total cost.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trapezoid has bases of 12 m and 18 m and a height of 8 m. Theo wrote ‘A = (12 + 18) × 8 = 240 m².’ Explain his mistake, then show the correct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5 cm and 11 cm and a height of 6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14 in. and 22 in. and a height of 9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Missing Base.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trapezoid has area 120 m², height 8 m, and one base of 12 m. Find the other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bases 7 and 13 with height 4, Omar wrote ½ × 7 + 13 × 4 = 55.5.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area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trapezoid with bases 8 cm and 16 cm has triangle bases totalling how much?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triangle has base 30 m and height 8 m.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4/5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Bases 9 and 15 with height 6 give an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144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trapezoid formula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½(b1 + b2)h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b1 × b2 × 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½b1h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(b1 + b2) + h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Bases 4 and 10 with height 3 give an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