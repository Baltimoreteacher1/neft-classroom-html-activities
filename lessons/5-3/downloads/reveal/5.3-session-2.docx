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The Trapezoid Area Formula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trapezoid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trapecio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four-sided shape with one pair of parallel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= ½(b1 + b2)h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two parallel sides of a trapezoid.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b1 and b2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between the two parallel base lines.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h, at a square corner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right trapezoid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trapezoid with two square corners.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side stands straight up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formula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fórmula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rule written with symbols.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= ½(b1 + b2)h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County Land Shape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county is shaped like a right trapezoid. Its parallel sides measure 14 mi and 26 mi, and the perpendicular distance between them is 10 mi.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Identify.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Parallel sides: ______ mi and ______ mi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Height: ______ mi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Sum of the bases: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+ ______ = ______ mi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Formula.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= ½ × ______ × ______ = ______ mi²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copies of this county form a rectangle. How long is that rectangle? ______ mi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formula add the two bases before anything else happens?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Ramp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flat side of a skate ramp is a right trapezoid. Its parallel sides measure 12 ft and 20 ft, and the height between them is 7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Add the bases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ramp side: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this formula like finding the average of the two bases? Explain your thinking.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 Runner.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table runner has parallel bases of 18 in. and 30 in. The perpendicular height between the bases is 11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and label the runner. b1 + b2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runner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measures are bases and which one is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Garage Door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panel on a garage door is a trapezoid. Its parallel bases measure 15 ft and 23 ft, and the height between them is 6 ft.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Add the bases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the panel: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sum of the two bases tell you before you multiply by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Section.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section of a practice field is a trapezoid with parallel sides of 25 m and 35 m and a height of 12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section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two parallel bases first, then multiply by the height, then take half of that product.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Pool Cover.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 cover is a trapezoid with bases of 16 ft and 22 ft and a height of 10 ft. Cover fabric costs $2 for each square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cover, then find the total cost of the fabric.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Get the area from the trapezoid formula first. The price per square foot tells you what to do with that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 and total cost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Talia’s Answer.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of 11 cm and 17 cm and a height of 20 cm. Talia says its area is 560 cm².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Talia’s answer using the formula.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Walk through the formula one step at a time and watch for a step Talia may have skipped.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area (Is Talia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Sidewalk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sidewalk panel is a trapezoid with parallel sides of 8 m and 20 m and a height of 7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panel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two parallel bases first, multiply by the height, then take half of that product.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Sign M is a trapezoid with bases of 10 cm and 26 cm and a height of 8 cm. Sign N is a trapezoid with bases of 14 cm and 22 cm and the same height of 8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area, then explain what you notice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each sign’s bases before you multiply, then set the two sums side by side.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of each sign and what you notice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the Formula.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parallel bases of 9 cm and 15 cm and a height of 8 cm.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9 and 15, halve the sum, then multiply by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Window Pane.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window is a trapezoid with bases of 20 in. and 28 in. and a height of 15 in.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Half of (20 + 28) is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an area of 84 m², a height of 7 m, and one base of 10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sum of the two bases?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other base.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Area ÷ height × 2 gives the sum of the bases.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SOFIA’S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trapezoid has bases of 7 m and 21 m and a height of 5 m. Sofia wrote: ‘A = ½ × 7 × 5 = 17.5 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Sofia used only one of the parallel sides. What does the formula ask for?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Methods.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of 8 ft and 16 ft and a height of 6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using the formula.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again by decomposing into a rectangle and triangles.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both methods must give the same answer.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areas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trapezoid with bases 6 and 10 and height 5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trapezoid formula averages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two bases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two heights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base and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area and height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trapezoid with bases 12 and 18 and height 4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 = ½(b1 + b2)h you must first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halve 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multiply by 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the bases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square b1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with bases 6 m and 12 m and height 4 m: find the rectangle piece.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area 96 in² and height 12 in. Find its base.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36 is 45%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3 yards to feet.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Kitchen Counters.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counter is a trapezoid with parallel sides of 28 in. and 44 in. and a height of 12 in. A second counter has the same height but bases of 30 in. and 42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Sum of the first counter’s bases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second counter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bases before multiplying. In part b, look at the two sums side by side before you decide.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