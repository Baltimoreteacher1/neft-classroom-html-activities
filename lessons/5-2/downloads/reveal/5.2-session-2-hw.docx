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5-2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Missing Measures in Triangles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6.G.A.1   ·   Learning target — I can find a missing base or height of a triangle when I know its area.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If you know the area and one measure (base or height), you can find the other missing measure.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Use the formula A = 1/2 x b x h, and work backward (multiply by 2, then divide).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missing-measure problem runs the formula backward, so undo the ½ first.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put your answer back into ½bh and confirm you get the original area.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a Missing Base from the Area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triangle has an area of 150 cm² and a perpendicular height of 20 cm. Find the base.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Substitute what you know.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 = ½ × b × h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150 = ½ × b × 20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Undo the half by doubling the area.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 × 150 = 300, so 300 = b × 20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Divide by the measure you already know.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300 ÷ 20 = 15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Check by working forward.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½ × 15 × 20 = 150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base of the triangle is 15 centimeters.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triangle has an area of 24 sq cm and a base of 8 cm. Find its height.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triangle has an area of 30 sq ft and a height of 6 ft. Find its base.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Show the steps you used to ‘undo’ the area formula in problem 1.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missing measure in each triangle. Double the area first, then divide.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area 18 cm², height 4 cm  base ______ cm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area 36 in², base 9 in.  height ______ in.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area 50 m², height 10 m  base ______ 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area 63 ft², base 14 ft  height ______ ft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Tent Flap.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triangular tent flap covers 84 in² of fabric. Its base measures 24 in. Find the perpendicular height of the flap.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Park Wedge.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triangular piece of a park covers 156 m². The perpendicular height is 12 m. Find the base.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Banner Claim.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triangular banner has an area of 90 ft² and a perpendicular height of 9 ft. Deshawn says the base must be 10 ft. Justify or correct his claim using the formula.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your own missing-measure problem. Choose an area and one measure so that the missing measure comes out a whole number, then solve it and show your steps.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triangle has area 72 cm² and base 12 cm. Find its height.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triangle has area 135 in² and height 15 in. Find its base.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in.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Ways.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triangle has area 108 m². Find its height if the base is 24 m, then find its base if the height is 9 m.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height and base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area 90 cm² and base 15 cm, Ravi divided 90 by 15 and wrote a height of 6 cm.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height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triangle has base 20 ft and height 9 ft. Find its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20% of 340.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3-6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Convert 4 kilometres to meters.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triangle has area 48 m² and base 12 m. Its height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8 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4 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576 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24 m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triangle has area 100 in² and height 20 in. Its base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5 in.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10 in.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2000 in.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40 in.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Doubling the area undoes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height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base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½ in the formula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units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5-2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5.2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