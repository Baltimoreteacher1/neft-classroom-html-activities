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5-2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Missing Measures in Triangles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area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área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much flat space is inside a shape.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in A = ½bh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base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base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Any one side of the triangle you measure from.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 in A = ½bh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height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The perpendicular distance from the opposite vertex to the base line.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 in A = ½bh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formula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fórmula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math rule written with symbols.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= ½bh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substitute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sustituir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Put the numbers you know into a formula.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= ½bh  30 = ½b(5)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Triangular Park Lot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Ms. Chen is planning a triangular park lot that covers 126 square yards. The perpendicular height from the front road to the far corner is 18 yd. The base is not labeled.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Sketch.  Draw the park lot. Write 126 yd² inside and label the perpendicular height of 18 yd with a square corner.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Substitute.  Complete the equation for the park lot: 126 = ½ × ______ × 18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Solve.  First double the area: 2 × 126 = ______ Then divide by the height: ______ ÷ 18 = ______ yd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Meaning.  Which measurement of the park lot did you find?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is finding a missing base different from finding an area? What changes?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e. Sketch.  Draw and label the park lot on the grid below. Let one square stand for a convenient number of units, and mark the perpendicular height with a square corner.​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1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Quilt Piece.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triangular quilt piece has an area of 54 in² and a base of 12 in. The perpendicular height is missing.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Substitute: 70 = ½ × 14 × __________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Height of the pennant __________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must you deal with the half before you divide? Explain your reasoning.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Roof Gable.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triangular gable on the front of a house covers 108 ft² of siding. Its perpendicular height is 9 ft.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Substitute: 140 = ½ × __________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Base of the backdrop __________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could you check that your base is right without starting the problem over?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Awning Panel.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triangular awning panel covers 60 ft² of canvas. Its base measures 15 ft, and the perpendicular height is missing.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Double the area: 2 × 88 =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Height of the shade sail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would change in your steps if the height were given instead of the base?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Flower Bed.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triangular flower bed has an area of 72 m² and a base of 24 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perpendicular height of the lawn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the area by 2, then divide by the given base.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height in meters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Kite Panel.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triangular kite panel covers 63 in² of fabric. Its perpendicular height is 14 in.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Malik’s kite panel and find its base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Hint Undo the factor of ½ by doubling the area, then divide by the perpendicular height.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base in inches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Sketch.  Draw and label the kite panel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2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Sign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triangular sign has an area of 84 cm² and a perpendicular height of 7 cm. Rosa says the base must be 28 cm.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Elena’s claim using the formula.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Hint Substitute Elena’s proposed base and the given height into the triangle formula. Compare the resulting area with 90 cm².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true base (Is Elena right?)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Sandbox Wedge.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triangular wedge of a sandbox covers 45 m². The perpendicular height drawn to the base is 6 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base of the patio section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the area by 2, then divide by the given perpendicular height.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base in meters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Window Wedge.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triangular wedge of glass has an area of 110 in² and a base of 20 in.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Priya’s wedge of glass and find its perpendicular height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Hint Double the area first, then divide by the base to find the perpendicular height.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height in inches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Sketch.  Draw and label the kite panel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3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Missing Base.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triangle has an area of 150 cm² and a perpendicular height of 20 cm. Find its base.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Hint Double 91 to get 182, then divide by 13.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cm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Missing Height.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triangle has an area of 84 in² and a base of 12 in. Find its height.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Hint Double 96 to get 192, then divide by 16.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in.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Unknowns.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triangular sign has an area of 96 m².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If its base is 15 m, find the perpendicular height.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If instead its perpendicular height is 10 m, find the base.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twice the area, then divide that result by the known measure in each part.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JONAH’S WORK
A triangular flag has an area of 72 in² and a base of 18 in.
72 = 18 × h
h = 72 ÷ 18
h = 4 in.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triangle has an area of 66 ft² and a base of 11 ft. Bennett wrote: ‘I divided 66 by 11 and got 6, so the height is 6 ft.’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Jonah skipped one part of the triangle formula. Which part? Complete: “Jonah forgot __________, so his height is __________.”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 to find the flag’s perpendicular height.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Signs.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Sign A is a triangle with area 120 ft² and base 16 ft. Sign B is a triangle with area 120 ft² and height 12 ft.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the perpendicular height of Sail A.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base of Sail B.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Both sails have the same area. Explain how their shapes can still be different.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measures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triangle has area 60 cm² and base 10 cm. Its height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12 cm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6 cm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600 cm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30 cm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find a missing measure you first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halve the area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double the area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square the area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add the base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triangle has area 45 in² and height 9 in. Its base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405 in.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5 in.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10 in.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20 in.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Forgetting to double the area gives an answer that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zero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twice the true value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correct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half the true value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triangle has base 18 cm and height 10 cm. Find its area.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5-1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rhombus has diagonals of 8 m and 7 m. Find its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If 18 is 30% of a number, find the number.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6 : 9, how much goes with 10?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Play Area.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triangular play area has an area of 132 yd² and a perpendicular height of 12 yd. A second triangle has the same 132 yd² area but a base of 33 yd.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Base of the first tent floor __________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Perpendicular height of the second tent floor __________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Hint Double the area in each part, then divide by that triangle’s known measure.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5-2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5.2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