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5.2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Area of Triangles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area of a triangle using one half the base times the height. · 6.G.A.1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right triangle / triángulo rectángulo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triangle with one ________ corner.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its two legs are b and 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height / altura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distance from the base to the opposite corner, at a _______ angle.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 in A = ½ × b × 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congruent / congruente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Exactly the same ______ and shape.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congruent triangles make a parallelogram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Two congruent triangles make a _______________.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So a triangle’s area is ______ of base × height: A = ½ × b × 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In a right triangle, the two ______ are the base and the height.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triangle has a base of 14 cm and a height of 9 cm. Find its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14 × 9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126 cm² is the area of the parallelogram made by two triangles.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126 ÷ 2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area is _____ cm².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area of each triangle.</w:t>
        <w:br/>
        <w:t>a. b = 10 m, h = 7 m ______ m²</w:t>
        <w:br/>
        <w:t>b. b = 8 ft, h = 5 ft ______ ft²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the area of the right triangle.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457700" cy="2971800"/>
            <wp:docPr id="1" name="Picture 1" descr="Given figure for original practice item 2. right triangle. Given dimension labels: base 12 cm, height 5 cm, side 13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-s1-39ddb93a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The triangle formula has a ½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Missing Measures in Triangles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a missing base or height of a triangle when I know its area. · 6.G.A.1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area / área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space inside a shape, measured in ________ units.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40 cm²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formula / fórmula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rule written with _________ and symbols.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= ½ × b × 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inverse operation / operación inversa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An operation that ________ another.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doubling undoes taking half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Undo the half first: ________ the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Then ________ by the measure you know.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base or height is a length, so use units like cm, not 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triangle has an area of 40 cm² and a base of 10 cm. Find the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40 = ½ × 10 × h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Double the area: 2 × 40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 by the base: 80 ÷ 10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height is _____ cm.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missing measure.</w:t>
        <w:br/>
        <w:t>a. A = 30 ft², h = 6 ft; b = ______ ft</w:t>
        <w:br/>
        <w:t>b. A = 21 m², b = 7 m; h = ______ m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The area of the triangle is 48 m². Find the height h.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896715" cy="2971799"/>
            <wp:docPr id="2" name="Picture 2" descr="Given figure for original practice item 2. triangle. Given dimension labels: base 16 m, height h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-s2-abfbaf2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715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a missing base or height, I double the area first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Area of Triangles · 6.G.A.1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Two congruent triangles with base 10 cm and perpendicular height 6 cm form a parallelogram. Find one triangle area and explain the factor one-half.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896715" cy="2971799"/>
            <wp:docPr id="3" name="Picture 3" descr="Student model space for Area of Triangles. triangle. Given dimension labels: base 10 cm, height 6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-s1-04b0db9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715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omits one-half or uses a nonperpendicular side..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Missing Measures in Triangles · 6.G.A.1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triangle has area 36 cm² and base 9 cm. Find the perpendicular height and check by substitution.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896715" cy="2971799"/>
            <wp:docPr id="4" name="Picture 4" descr="Student model space for Missing Measures in Triangles. triangle. Given dimension labels: base 9 cm, height h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-s2-8ab99fe1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715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divides area by base without accounting for one-half..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5.2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5.2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