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5.2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Area of Triangles · I can find the area of a triangle using one half the base times the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Missing Measures in Triangles · I can find a missing base or height of a triangle when I know its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Area of Triangles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area of a triangle using one half the base times the height.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99 in²  b. 14 cm²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the matching triangle and mark the perpendicular height.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½ × 9 × 6 = 27 in²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Draw the matching triangle and mark the perpendicular height.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A = ½ × b × h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A = ½ × b × h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Omits one-half or uses a nonperpendicular side..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Draw the matching triangle and mark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Forgetting to take half (finding the parallelogram’s area).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a slanted side as the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 triangle area with base 9 cm and perpendicular height 4 cm; justify the formula.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18 cm²; half of 9 × 4.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Parallelogram area 60 cm²; one triangle 30 cm². Each triangle is half of the parallelogram.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Omits one-half or uses a nonperpendicular side.. Use draw the matching triangle and mark the perpendicular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Missing Measures in Triangles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a missing base or height of a triangle when I know its area. · 6.G.A.1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12 cm  b. 18 in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Double the known area first, then divide by the known base.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 × 35 = 70; 70 ÷ 10 = 7 ft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Double the known area first, then divide by the known base.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half as big as it should be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half as big as it should be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Divides area by base without accounting for one-half..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Double the known area first, then divide by the known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the area by one measure without doubling (66 ÷ 11 = 6).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a length answer in square units (12 ft²).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triangle has area 35 m² and base 10 m. Find and check its height.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7 m; 1/2 × 10 × 7 = 35 m².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36 = 1/2 × 9 × h; h = 72/9 = 8 cm. Check 1/2 × 9 × 8 = 36 cm².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Divides area by base without accounting for one-half.. Use double the known area first, then divide by the known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relevant faces or regions are ___ because ___. My labeled dimensions show ___, so the measure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5.2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