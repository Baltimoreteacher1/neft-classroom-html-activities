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5-3  Area of Triangles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Architecture Firm  |  Standard: 6.G.1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area of a triangle using the formula A = 1/2 x base x height.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base, height, triangle, area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6 and height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8 and height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10 and height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12 and height 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14 and height 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9 and height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11 and height 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15 and height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16 and height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18 and height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20 and height 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area of a triangle with base 13 and height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5-3 Mystery Picture: Blueprint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7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 x base x height.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