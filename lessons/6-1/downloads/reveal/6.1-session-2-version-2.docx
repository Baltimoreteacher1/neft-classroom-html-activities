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Fraction by a Whole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multiplicative inverse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inverso multiplicativo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whose product is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and 1/4 · 2/3 and 3/2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nonzero number’s multiplicative inverse; their product is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  1/10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tape diagram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bar model cut into equal parts to show sharing.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bar split into thirds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÷ 2 = 3/8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are dividing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3/4 ÷ 2, the divisor is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Splitting Supplies on a Hike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cooking club has 5/6 pound of cheese to split evenly among 5 cooks. They also have 3/4 gallon of broth to pour evenly into 8 containers.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Set Up.  Cheese division: ______ ÷ ______ Whole number over 1: ______ /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Flip.  Keep, Change, Flip the cheese: 5/6 × ______ / ______ = ______ pound each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Broth: write the division ______ ÷ ______ , then simplify the quotient: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Explain why each cook's share is smaller than the total amount of cheese.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sharing a fraction among more people make every share smaller?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Easel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4/5 quart of paint to divide equally among 12 easels.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the fertilizer division as multiplication __________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Kilograms of fertilizer in each planter, in simplest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multiplying by 1/12 the same as splitting an amount into 12 equal shares?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Strips.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 has 7/10 meter of ribbon and cuts it into 7 equal strips.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Division expression for the fruit bar __________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Compare your answer with 5/8. What changed and why? __________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could you check a fraction-division answer by multiplying it back?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Birdseed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feeder bag holds 5/8 pound of birdseed. Ms. Okafor splits it evenly into 5 cups.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the gravel division as multiplication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Kilograms in each aquarium, simplest form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bag was already less than one pound. Why is each cup still smaller than the bag?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Clay Balls.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sculptor has 3/5 kilogram of clay and divides it equally into 10 balls.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the division as multiplication, then find the amount of yogurt in each bowl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8 as a fraction over 1, take its reciprocal, multiply, and simplify.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liters in each bowl in each bowl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String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3/4-yard string is cut into 4 equal pieces. Priya says each piece is 3 yards long.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one serving should be bigger or smaller than the full carton, then redo the division.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liters in each bowl in each serving (Is Nia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Pitcher.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pitcher holds 7/12 liter of lemonade. Sara pours out 3/12 liter, then shares the rest equally among 4 friends.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much compost is left, then how much each garden bed gets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the amount used first, then divide what remains by the number of garden beds.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kilograms per garden bed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Glue Bottles.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6/7 liter of glue. It is poured evenly into 3 bottles.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the division as multiplication, then find how much honey is in each jar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4 over 1, take its reciprocal, multiply across, then look for a common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liters in each bowl in each jar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Fabric Squares.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strip of fabric is 8/9 meter long. It is cut into 4 equal squares.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one section, then check your answer by multiplying it back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your quotient by 3. If you get 9/10 again, the quotient is correct.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meters in each section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3/4-pound bag of almonds is split evenly into 6 snack cups. How much is in each cup?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5/6 by 1/10.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pounds in each packet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shares 2/3 of a liter of paint evenly among 4 trays. How much goes in each tray?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Hint 3/4 × 1/6 = 3/24.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liters in each bowl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Shares.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5/6-meter ribbon is cut into equal pieces.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mass of each portion if there are 3 portions.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mass of each portion if there are 6 portions.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3/8 by 1/3, then by 1/6.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b, in kilograms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JORDAN’S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Caleb solved 3/4 ÷ 10. He kept the divisor right side up and wrote 3/4 × 10/1 = 30/4.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Jordan wrote 4/9 ÷ 2 = 4/9 × 2/1 = 8/9 and never flipped the divisor. What should he have written instead? Use the frame: “Jordan should multiply by ___ because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4/9 ÷ 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Baking Day.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has 7/8 kilogram of dough to split evenly among trays.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solution per beaker if there are 5 beakers.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solution per beaker if there are 10 beakers.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doubling the number of beakers changed each beaker’s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shares in liters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1/2 ÷ 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4/2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Dividing a fraction by a whole number greater than 1 makes the result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3/5 ÷ 3.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5/3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9/5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3/15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8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1/8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4 by 4 by 2 has what surface area?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3/4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5 : 9, how much goes with 15?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4/7 liter of paint. It is poured equally into 12 small cups.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oil division as a multiplication __________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Liters of oil in each container, in simplest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4 over 1, take its reciprocal, multiply across, then look for a common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