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Fraction by a Whole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multiplicative inverse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inverso multiplicativo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whose product is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and 1/4 · 2/3 and 3/2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nonzero number’s multiplicative inverse; their product is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  1/10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bar model cut into equal parts to show sharing.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bar split into thirds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÷ 2 = 3/8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are dividing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3/4 ÷ 2, the divisor is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Splitting Supplies on a Hike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club has 3/4 pound of trail mix to split evenly among 4 hikers. They also have 2/3 gallon of water to pour evenly into 10 bottles.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Set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Trail mix division: ______ ÷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 number over 1: ______ /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Keep, Change, Flip the trail mix: 3/4 × ______ / ______ = ______ pound each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Water: write the division ______ ÷ ______ , then simplify the quotient: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each share smaller than the amount they started with?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sharing a fraction among more people make every share smaller?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Easel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4/5 quart of paint to divide equally among 12 easels.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the division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Quarts of paint at each easel,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multiplying by 1/12 the same as splitting an amount into 12 equal shares?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Strips.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 has 7/10 meter of ribbon and cuts it into 7 equal strips.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Division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Compare your answer with 7/10. What changed and why?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could you check a fraction-division answer by multiplying it back?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Birdseed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feeder bag holds 5/8 pound of birdseed. Ms. Okafor splits it evenly into 5 cups.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Rewrite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Pounds in each cup,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bag was already less than one pound. Why is each cup still smaller than the bag?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Clay Balls.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sculptor has 3/5 kilogram of clay and divides it equally into 10 balls.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Rewrite the division as multiplication, then find the mass of each ball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1, flip it, multiply across, then simplify.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kilograms in each ball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String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3/4-yard string is cut into 4 equal pieces. Priya says each piece is 3 yards long.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one piece should be bigger or smaller than the whole string, then redo the division.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length of each piece (Is Priya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Pitcher.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pitcher holds 7/12 liter of lemonade. Sara pours out 3/12 liter, then shares the rest equally among 4 friends.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much lemonade is left, then how much each friend gets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poured amount first, then divide what remains by the number of friends.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 per friend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Glue Bottles.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6/7 liter of glue. It is poured evenly into 3 bottles.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the division as multiplication, then find how much glue is in each bottle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1, flip it, multiply across, then look for a common factor.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 in each bottle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Fabric Squares.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strip of fabric is 8/9 meter long. It is cut into 4 equal squares.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one square, then check your answer by multiplying it back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your quotient by 4. If you get 8/9 again, the quotient is correct.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 in each square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3/4-pound bag of almonds is split evenly into 6 snack cups. How much is in each cup?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3/4 by 1/6.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shares 2/3 of a liter of paint evenly among 4 trays. How much goes in each tray?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2/3 × 1/4 = 2/12.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Shares.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5/6-meter ribbon is cut into equal pieces.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each piece if there are 5 pieces.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each piece if there are 10 pieces.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5/6 by 1/5, then by 1/10.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CALEB’S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Caleb solved 3/4 ÷ 10. He kept the divisor right side up and wrote 3/4 × 10/1 = 30/4.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Caleb never flipped the divisor. What should he have written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Day.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has 7/8 kilogram of dough to split evenly among trays.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dough per tray if there are 7 trays.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dough per tray if there are 14 trays.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doubling the number of trays changed each tray’s share.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shares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1/2 ÷ 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4/2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Dividing a fraction by a whole number greater than 1 makes the result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3/5 ÷ 3.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5/3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9/5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3/15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8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1/8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4 by 4 by 2 has what surface area?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3/4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5 : 9, how much goes with 15?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4/7 liter of paint. It is poured equally into 12 small cups.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as a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Liters of paint in each cup,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1, flip it, multiply across, then look for a common factor.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