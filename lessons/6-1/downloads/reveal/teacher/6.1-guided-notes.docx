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by a Unit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a whole number by a unit fraction and explain what the quotient counts. · 6.NS.A.1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fraction / fracción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fraction with _____ as its numerator.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1/3,  1/8,  1/10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reciprocal / recíproco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multiply by to get a product of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1/4 and 4:  1/4 × 4 = 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quotient / cociente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to a division problem.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8 ÷ 1/2 = 16, 16 is the quotient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Dividing by a unit fraction asks how many ________ of that size fit into the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Dividing by 1/4 is the same as multiplying by _____, so 3 ÷ 1/4 = 3 × 4 = 12.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quotient is _________ than the whole number you started with.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How many 1/4-pound balls of clay can you make from 3 pounds of clay?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pound holds _____ fourths.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3 pounds hold 3 × 4 = _____ fourths.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12 × 1/4 = _____ pounds.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3 ÷ 1/4 = _____ balls of clay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Divide.</w:t>
        <w:br/>
        <w:t xml:space="preserve">a. 6 ÷ 1/2 = ______ </w:t>
        <w:br/>
        <w:t xml:space="preserve">b. 5 ÷ 1/5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2-yard ribbon is cut into 1/8-yard pieces. Use the bars to find how many pieces.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2. fractionbar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-s1-c91c6b9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Dividing a whole number by a unit fraction gives a greater number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a Fraction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divide a fraction by a whole number and explain the result. · 6.NS.A.1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reciprocal / recíproco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Two numbers are reciprocals when their product is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8 and 1/8:  8 × 1/8 = 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multiplicative inverse / inverso multiplicativo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Another name for the ____________.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2/3 and 3/2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divisor /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________ by.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3/4 ÷ 2, the divisor is 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Dividing a fraction by a whole number ________ it into equal parts.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divide by 4, multiply by its reciprocal,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share is ______ than the fraction you started with.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Share 2/5 pound of rice equally among 4 people.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4 as a fraction: 2/5 ÷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by the reciprocal: 2/5 × _____ = 2/20.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Simplify: 2/20 =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Each person gets ______ pound of rice.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Divide. Write each quotient in simplest form.</w:t>
        <w:br/>
        <w:t xml:space="preserve">a. 1/3 ÷ 4 = ______ </w:t>
        <w:br/>
        <w:t xml:space="preserve">b. 4/7 ÷ 2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5 friends share 5/8 of a pizza equally. What fraction of the whole pizza does each friend get?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divide a fraction by a whole number, each share is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by a Unit Fraction · 6.NS.A.1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many 1/3-meter strips fit in 4 meters? Draw a measurement model and explain what the quotient counts.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Dividing by a Unit Fraction. fractionbar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-s1-c91c6b9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assumes division by a fraction must reduce the number..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Dividing a Fraction by a Whole Number · 6.NS.A.1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Share 3/4 meter of ribbon equally among 3 groups. Draw the sharing, then connect it to multiplication by the reciprocal.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Dividing a Fraction by a Whole Number. fractionbar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-s1-c91c6b98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confuses number of groups with size of a group..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