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6.1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Dividing by a Unit Fraction · I can divide a whole number by a unit fraction and explain what the quotient counts.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Dividing a Fraction by a Whole Number · I can divide a fraction by a whole number and explain the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Dividing by a Unit Fraction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divide a whole number by a unit fraction and explain what the quotient counts. · 6.NS.A.1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24  b. 18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Count how many small groups fit into each whole before counting the complete amount.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 ÷ 1/3 = 5 × 3 = 15 bracelets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Count how many small groups fit into each whole before counting the complete amount.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7 ×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7 × 5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Assumes division by a fraction must reduce the number..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Count how many small groups fit into each whole before counting the complete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Flipping the dividend instead of the divisor (4 ÷ 1/3 written as 1/4 × 1/3 = 1/12).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by the denominator (8 ÷ 1/2 = 4): finding half of 8 instead of how many halves are in 8.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1/4-liter portions fit in 3 liters? Model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12 portions; 12 × 1/4 = 3 L.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Each meter holds three thirds, so 4 × 3 = 12 strips. Check 12 × 1/3 = 4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Assumes division by a fraction must reduce the number.. Use count how many small groups fit into each whole before counting the complete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Dividing a Fraction by a Whole Number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divide a fraction by a whole number and explain the result. · 6.NS.A.1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1/10  b. 3/7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total and three group slots, then distribute the fractional amount equally.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3/4 ÷ 6 = 3/4 × 1/6 = 3/24 = 1/8 L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total and three group slots, then distribute the fractional amount equally.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2/9 × 1/4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2/9 × 1/4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Confuses number of groups with size of a group..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the total and three group slots, then distribute the fractional amount equally.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by the whole number instead of its reciprocal (3/4 ÷ 10 written as 3/4 × 10 = 30/4).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Flipping the fraction instead of the whole-number divisor (3/4 ÷ 3 written as 4/3 × 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Share 2/3 kg equally among 4 groups. Find and check a share.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1/6 kg; 4 × 1/6 = 2/3.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Each share is 1/4 m; 3/4 ÷ 3 = 3/4 × 1/3 = 1/4. Three shares recreate 3/4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Confuses number of groups with size of a group.. Use label the total and three group slots, then distribute the fractional amount equally.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6.1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