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6-1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by a Unit Fraction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reciprocal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For a nonzero number, the number that multiplies with it to make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1/4  4/1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dividendo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amount being divided into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 ÷ 1/2, 8 is the dividend.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size of each equal group you divide into.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 ÷ 1/2, 1/2 is the divisor.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 ÷ 1/2 = 16 is the quotient.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fraction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fraction with 1 on top.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1/3, 1/8, 1/10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Clay and Wax for Art Class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Patel has 6 pounds of oats, and each bird feeder uses 1/3 pound. She also has 3 pounds of seeds that are divided into 1/6-pound packets.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Set Up.  Division for the oats: ______ ÷ ______ Whole number over 1: ______ / 1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Flip.  Keep, Change, Flip the oats: ______ / 1 × ______ / ______ = ______ bird feeders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Compute.  Seeds: write the division ______ ÷ ______ , then the number of packets: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Why is each quotient greater than the number of pounds Ms. Patel started with?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dividing by 1/4 give an answer greater than the number you started with?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Bookmarks.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crafter has 3 yards of ribbon. Each bookmark uses 1/8 yard of ribbon.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division for the fabric, then rewrite it as multiplication __________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patches can the tailor make? __________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flipping the divisor turn a division question into a multiplication question?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Soup Tasting.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cook has 10 cups of soup and gives each taster 1/2 cup.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Division expression for the juice samples __________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Would 1/6-cup samples serve more customers or fewer? Explain __________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making each serving smaller change the number of servings? Say why.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Poster Border.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art club has 9 feet of trim for poster borders. Each poster uses 1/5 foot of trim.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Rewrite the wood division as multiplication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wooden blocks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trim is only 9 feet long, but the answer is much larger than 9. Why does that make sense?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Edging.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has 12 feet of edging. Each small bed needs 1/3 foot of edging.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division expression, then find how many straight sections the track makes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10 over 1 first, then use Keep, Change, Flip before you multiply.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straight sections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camp has 8 gallons of water. Each bottle holds 1/2 gallon. Mia says she can fill only 4 bottles.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what Naomi divided by. Rewrite the division with Keep, Change, Flip and compare.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containers (Is Naomi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Tape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of tape is 2 yards long. Ivan cuts it into pieces that are each 1/12 yard long, then gives 8 pieces to a friend.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strips Elias cuts, then how many strips he has left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first to count every strip, then subtract the strips Elias gave away.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strips left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Frozen Yogurt.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snack cart has 6 quarts of frozen yogurt. Each sample cup holds 1/8 quart.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division expression, then find how many seedling pots the stand fills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10 over 1 first, then use Keep, Change, Flip before you multiply.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seedling pots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Jump Ropes.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has 7 meters of cord. Each jump rope handle wrap uses 1/6 meter of cord. Kwame says 7 wraps is the most the coach can make.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ties the twine makes, then justify or correct Zuri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8 by 1/5 before you judge the claim. Count how many fifths fit in one meter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ties (Is Zuri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Cutting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11-foot ribbon is cut into pieces that are each 1/6 foot long. How many pieces are there?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13 by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tubing pieces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Serving Soup.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pot holds 7 quarts of soup. Each bowl takes 1/4 quart. How many bowls can be filled?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Hint 6 ÷ 1/3 = 6 × 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jars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Explain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9 ÷ 1/3.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multiplication that matches 7 ÷ 1/5.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why the answer is larger than 7.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how many fifths fit in one whole, then in seven wholes.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a. multiplication and b.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AMIR’S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Rosa solved 4 ÷ 1/3. She flipped the first number and wrote 1/4 × 1/3 = 1/12.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Amir flipped the first number in 4 ÷ 1/5 and wrote 1/4 × 1/5 = 1/20. Which number is supposed to flip in Keep, Change, Flip? Fix Amir’s work. Use the frame: Amir flipped ______, but he should have flipped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4 ÷ 1/5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Craft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has 12 meters of yarn and each bracelet uses 1/5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models can be made?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each model instead used 1/2 meter, how many could be made?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using a larger piece for each model gives fewer models.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model counts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8 ÷ 1/2.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1/16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Dividing by a fraction less than 1 gives a quotient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negative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5 ÷ 1/4.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1.25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reciprocal of 1/7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1/7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faces of 30 cm² each give what lateral area?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6 m by 5 m by 2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25% of 240.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315 miles in 7 hours.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Beading Wire.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Tess has 2 meters of wire. Each bracelet uses 1/10 meter of wire.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Rewrite as multiplication, then find how many display labels __________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each display label used 1/2 meter instead, how many display labels? __________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3 over 1 and flip the divisor before you multiply across.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6.1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