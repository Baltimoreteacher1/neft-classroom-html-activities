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a Fraction by a Whole Number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6.NS.A.1   ·   Learning target — I can divide a fraction by a whole number and explain the result.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Dividing a fraction by a whole number means splitting that fraction into equal smaller parts.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Multiply the fraction by the reciprocal of the whole number (1/whole number).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dividing by a whole number and dividing by a unit fraction move the answer in opposite directions.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answer by the number of shares; you should get the original fraction.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Dividing a Fraction by a Whole Number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3/4-pound bag of almonds is split evenly into 6 snack cups. How much is in each cup?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whole number over 1.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3/4 ÷ 6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=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3/4 ÷ 6/1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Keep, Change, Flip.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3/4 × 1/6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across.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(3 × 1) over (4 × 6)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=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Simplify.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3/24 = 1/8 pound in each cup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Each snack cup holds 1/8 pound of almonds.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1/2 divided by 4.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3/4 divided by 3.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ribbon that is 2/3 yard long is cut into 2 equal pieces. How long is each piece?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Divide. Write each quotient in simplest form.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1/4 ÷ 2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2/5 ÷ 4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5/6 ÷ 5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3/8 ÷ 6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4/9 ÷ 2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Potting Soil.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sack holds 5/7 kilogram of soil. It is split evenly among 5 pots. How much soil goes in each pot?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Rope Pieces.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rope is 9/10 meter long. It is cut into 3 equal pieces. How long is each piece?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Paint Trays.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can holds 10/11 liter of paint. It is poured evenly into 5 trays. Find the amount in one tray, then check by multiplying your answer by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Marisol says 3/5 ÷ 3 must be greater than 3/5 because dividing makes numbers bigger. Explain why she is wrong, then find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2/5 ÷ 4.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6/7 ÷ 3.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Sharing Juice.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4/5-liter bottle of juice is shared evenly among 8 cups. How much is in each cup?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liters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Dev wrote 3/4 ÷ 3 = 9/4. Explain the mistake and give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 ÷ 1/4.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is 3 cm by 7 cm by 2 cm.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30% of 150.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1/3 ÷ 2.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2/3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1/6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3/2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4/9 ÷ 4.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4/36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16/9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1/9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9/4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Dividing by 5 is the same as multiplying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−5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1/5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