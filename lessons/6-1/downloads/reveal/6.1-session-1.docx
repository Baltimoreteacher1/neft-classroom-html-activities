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6-1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Dividing by a Unit Fraction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reciprocal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For a nonzero number, the number that multiplies with it to make 1.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1/4  4/1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dividend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dividendo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amount being divided into groups.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 ÷ 1/2, 8 is the dividend.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size of each equal group you divide into.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 ÷ 1/2, 1/2 is the divisor.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quotient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answer when you divide.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 ÷ 1/2 = 16 is the quotient.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fraction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fraction with 1 on top.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1/3, 1/8, 1/10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Clay and Wax for Art Class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An art teacher has 8 pounds of clay, and each project uses 1/4 pound. She also has a 2-pound block of wax that is cut into 1/8-pound cubes.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Set Up.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Division for the clay: ______ ÷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Whole number over 1: ______ / 1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Keep, Change, Flip the clay: ______ / 1 × ______ / ______ = ______ projects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Wax: write the division ______ ÷ ______ , then the number of cubes: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is each quotient bigger than the pounds you started with?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dividing by 1/4 give an answer greater than the number you started with?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Ribbon Bookmarks.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crafter has 3 yards of ribbon. Each bookmark uses 1/8 yard of ribbon.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division, then rewrite it as multiplication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bookmarks can the crafter make?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flipping the divisor turn a division question into a multiplication question?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Soup Tasting.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cook has 10 cups of soup and gives each taster 1/2 cup.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Division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Would 1/4-cup servings feed more tasters or fewer? Explain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making each serving smaller change the number of servings? Say why.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Poster Border.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art club has 9 feet of trim for poster borders. Each poster uses 1/5 foot of trim.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Rewrite as multiplication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Number of posters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The trim is only 9 feet long, but the answer is much larger than 9. Why does that make sense?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Edging.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gardener has 12 feet of edging. Each small bed needs 1/3 foot of edging.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division expression, then find how many beds the edging covers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Put the whole number over 1 first, then use Keep, Change, Flip before you multiply.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beds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Bottles.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camp has 8 gallons of water. Each bottle holds 1/2 gallon. Mia says she can fill only 4 bottles. Justify or correct her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what Mia divided by. Rewrite the division with Keep, Change, Flip and compare.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bottles (Is Mia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Tape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roll of tape is 2 yards long. Ivan cuts it into pieces that are each 1/12 yard long, then gives 8 pieces to a friend.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how many pieces Ivan cuts, then how many pieces he has left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first to count every piece, then subtract the ones he gave away.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pieces left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Frozen Yogurt.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snack cart has 6 quarts of frozen yogurt. Each sample cup holds 1/8 quart.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division expression, then find how many sample cups the cart fills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Put the whole number over 1 first, then use Keep, Change, Flip before you multiply.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sample cups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Jump Ropes.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coach has 7 meters of cord. Each jump rope handle wrap uses 1/6 meter of cord. Kwame says 7 wraps is the most the coach can make.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wraps the cord makes, then justify or correct Kwame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7 by 1/6 before you judge the claim. Count how many sixths fit in one meter first.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wraps (Is Kwame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Cutting Ribbon.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11-foot ribbon is cut into pieces that are each 1/6 foot long. How many pieces are there?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11 by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pieces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Serving Soup.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pot holds 7 quarts of soup. Each bowl takes 1/4 quart. How many bowls can be filled?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7 ÷ 1/4 = 7 × 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bowls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Explain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9 ÷ 1/3.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multiplication that matches this division.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answer is larger than 9.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how many thirds fit in one whole, then in nine wholes.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ROSA’S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Rosa solved 4 ÷ 1/3. She flipped the first number and wrote 1/4 × 1/3 = 1/12.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number is supposed to flip in Keep, Change, Flip? Fix Rosa’s work.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Craft 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has 12 meters of yarn and each bracelet uses 1/5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bracelets can be made?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each bracelet instead used 1/3 meter, how many could be made?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using a larger piece for each bracelet gives fewer bracelets.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counts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8 ÷ 1/2.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1/16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Dividing by a fraction less than 1 gives a quotient that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larger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smaller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equal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negative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5 ÷ 1/4.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1.25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reciprocal of 1/7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1/7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0.7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faces of 30 cm² each give what lateral area?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6 m by 5 m by 2 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25% of 240.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315 miles in 7 hours. Find the unit rate.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Beading Wire.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Tess has 2 meters of wire. Each bracelet uses 1/10 meter of wire.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Rewrite as multiplication, then find how many bracelets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If each bracelet used 1/4 meter instead, how many bracelets?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Put the whole number over 1 and flip the divisor before you multiply across.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6.1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