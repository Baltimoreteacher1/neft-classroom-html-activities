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>Lesson 7-7  ·  Session 1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Guided Practice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Polygons and Perimeter on the Plane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vertex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vértice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corner point of a polygon.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named by an ordered pair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polygon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polígono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closed figure made of line segments.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triangle, rectangle, square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perimeter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perímetro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total distance around a polygon.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add every side length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side length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distance between two joined vertices.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found with absolute value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scale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escala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What one grid unit stands for in real life.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1 unit = 1 meter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Community Garden Plot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>A garden plot has corners at (−4, 6), (9, 6), (9, −3), and (−4, −3). Each grid unit stands for one meter.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Draw.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Plot the corners on the coordinate plane below and connect them in order.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Sides.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Length of the top side: ______ m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Length of the left side: ______ m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Perimeter.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Perimeter of the plot: ______ m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How did you combine the sides? __________</w:t>
            </w:r>
          </w:p>
          <w:tbl>
            <w:tblPr>
              <w:tblW w:w="59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</w:trPr>
              <w:tc>
                <w:tcPr>
                  <w:tcW w:type="dxa" w:w="5959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do matching coordinates tell you which sides run across and which run up and down?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5471" w:type="dxa"/>
              <w:jc w:val="left"/>
              <w:tblInd w:w="296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71"/>
            </w:tblGrid>
            <w:tr>
              <w:trPr>
                <w:cantSplit/>
                <w:trHeight w:val="300" w:hRule="atLeast"/>
              </w:trPr>
              <w:tc>
                <w:tcPr>
                  <w:tcW w:type="dxa" w:w="54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54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Shape.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What polygon did you draw? 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How do the coordinates prove it? __________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1993046" cy="1920240"/>
                  <wp:docPr id="1" name="coord-14f180e20c022238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ord-14f180e20c022238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3046" cy="1920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cs="Cambria" w:eastAsia="Cambria"/>
                <w:sz w:val="22"/>
                <w:szCs w:val="22"/>
              </w:rPr>
              <w:t>​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Animal Pen.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pen has vertices at (2, 8), (2, −4), (−10, −4), and (−10, 8) on a grid where each unit is one meter.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Length of one side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Perimeter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9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</w:trPr>
              <w:tc>
                <w:tcPr>
                  <w:tcW w:type="dxa" w:w="5959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can the coordinates alone show you that a shape is a square?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Coordinate plane.  Plot the four vertices and draw the pen.​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1993046" cy="1920240"/>
                  <wp:docPr id="2" name="coord-14f180e20c022238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ord-14f180e20c022238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3046" cy="1920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Right Triangle.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right triangle has vertices at (−5, 2), (7, 2), and (7, −6) on a coordinate grid.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Horizontal leg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Which two vertices share a coordinate, and which coordinate is it?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9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</w:trPr>
              <w:tc>
                <w:tcPr>
                  <w:tcW w:type="dxa" w:w="5959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can you count grid units for only two of this triangle’s three sides?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Coordinate plane.  Plot the three vertices and draw the triangle.​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1993046" cy="1920240"/>
                  <wp:docPr id="3" name="coord-14f180e20c022238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ord-14f180e20c022238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3046" cy="1920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Dog Run.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dog run has vertices at (−7, 10), (11, 10), (11, −1), and (−7, −1) on a grid where each unit is one meter.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Length of the top side and the left side __________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Perimeter of the dog run 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does finding only two side lengths give you the whole perimeter of a rectangle?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Deck Outline.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rectangle has vertices at (−9, 5), (6, 5), (6, −7), and (−9, −7). Each unit is one foot.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both side lengths and the perimeter of the rectangle.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Each side joins two vertices that share a coordinate; the other coordinate gives its length.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side lengths and perimeter, in feet</w:t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Missing Vertex.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Three corners of a rectangle sit at (−2, 9), (8, 9), and (8, 1). Find the fourth vertex, then find the perimeter.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In a rectangle, opposite corners share coordinates. Match the pairs that are already given.</w:t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fourth vertex and perimeter</w:t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Coordinate plane.  Plot the three given corners; the fourth one is where the sides meet.​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1993046" cy="1920240"/>
                  <wp:docPr id="4" name="coord-14f180e20c022238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ord-14f180e20c022238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3046" cy="1920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Deck Area.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rectangular deck has vertices at (−6, −2), (7, −2), (7, −9), and (−6, −9). Each unit is one yard.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area of the deck and explain how the coordinates gave you each dimension.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Find the two side lengths first. Area of a rectangle multiplies length by width.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area, in square yards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Square Check.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polygon has vertices at (−5, 8), (9, 8), (9, −6), and (−5, −6) on a grid where each unit is one yard.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the side lengths, name the polygon, and find its perimeter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Compare the across length with the up-and-down length before you name the shape.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side lengths, shape name, and perimeter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Mural Outline.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mural outline has vertices at (−6, 5), (6, 5), (6, −1), (1, −1), (1, −7), and (−6, −7) on a grid where each unit is one foot.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the length of every side, then find the perimeter of the outline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Take the sides in order around the figure; each pair of joined vertices shares one coordinate.</w:t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perimeter, in feet</w:t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Coordinate plane.  Plot all six vertices and draw the mural outline.​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1993046" cy="1920240"/>
                  <wp:docPr id="5" name="coord-14f180e20c022238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ord-14f180e20c022238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3046" cy="1920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Rectangle Perimeter.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rectangle has vertices at (−8.5, 7.5), (5.5, 7.5), (5.5, −2.5), and (−8.5, −2.5). Find its perimeter.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Length is 8.5 + 5.5; width is 7.5 + 2.5.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units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Rectangle Area.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For the same rectangle, find the area.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Multiply the length by the width.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square units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Find the Sides.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rectangle has vertices at (−3, 4), (6, 4), (6, −2), and (−3, −2).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length of a horizontal side. 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length of a vertical side.  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Use the x-values for horizontal sides, the y-values for vertical ones.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 and b</w:t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>JORGE’S WORK</w:t>
            </w:r>
          </w:p>
          <w:p>
            <w:pPr>
              <w:keepLines w:val="1"/>
              <w:spacing w:before="0" w:after="0" w:line="240" w:lineRule="auto"/>
            </w:pPr>
          </w:p>
        </w:tc>
      </w:tr>
    </w:tbl>
    <w:p>
      <w:pPr>
        <w:keepNext w:val="1"/>
        <w:keepLines w:val="1"/>
        <w:spacing w:before="14" w:after="15" w:line="240" w:lineRule="auto"/>
        <w:ind w:left="490"/>
      </w:pPr>
      <w:r>
        <w:rPr>
          <w:rFonts w:ascii="Cambria" w:hAnsi="Cambria" w:cs="Cambria" w:eastAsia="Cambria"/>
          <w:b w:val="0"/>
          <w:i/>
          <w:color w:val="1A1A1A"/>
          <w:sz w:val="22"/>
          <w:u w:val="none"/>
        </w:rPr>
        <w:t>For a rectangle side joining (−5, 4) and (3, 4), Jorge wrote the length as 2 units, saying five minus three is two.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Explain the mistake. Do those two corners sit on the same side of the y-axis? Check that before subtracting.</w:t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Show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correct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work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Garden Plot.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rectangular plot has vertices at (−6, 5), (9, 5), (9, −4), and (−6, −4). Fencing costs $7 per unit and sod costs $2 per square unit.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length and the width of the plot.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perimeter and the cost of fencing.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area and the cost of sod.</w:t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the dimensions, the fencing cost, and the sod cost</w:t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Coordinate plane.  Draw the plot, then label the sides you will fence.​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1993046" cy="1920240"/>
                  <wp:docPr id="6" name="coord-14f180e20c022238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ord-14f180e20c022238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3046" cy="1920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 rectangle with sides 8 and 5 has a perimeter of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40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26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13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18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 rectangle with sides 8 and 5 has an area of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13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26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40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80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The distance from (−2, 0) to (7, 0) is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−9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5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14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9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Perimeter is found by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adding all sides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multiplying sides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halving the area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counting vertices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7-6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the distance from (−3, 6) to (8, 6).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7-5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Reflect (5, −2) across the x-axis.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6-8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Factor 24n + 36.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5-1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parallelogram has base 13 cm and height 4 cm. Find its area.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Flag Outline.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flag outline has vertices at (−4, 7), (8, 7), (8, −5), and (−4, −5). Each unit is one inch.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Side lengths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Perimeter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Take one side that runs across and one that runs up, then decide what equal lengths mean.</w:t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Coordinate plane.  Plot the four vertices and draw the flag outline.​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1993046" cy="1920240"/>
                  <wp:docPr id="7" name="coord-14f180e20c022238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ord-14f180e20c022238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3046" cy="1920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7: Integers and Coordinate Plane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7-7  ·  Session 1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7.7 Session 1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