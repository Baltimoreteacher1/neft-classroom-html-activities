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7.7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Polygons and Perimeter on the Plane · I can find the perimeter and area of a polygon drawn on the coordinate plane.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Designing Polygons with Scale · I can use a scale to find a missing dimension of a figure on the coordinate plane.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Polygons and Perimeter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perimeter and area of a polygon drawn on the coordinate plane. · 6.G.A.3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 + 3 = 9 units  b. 2 + 4 = 6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Subtract endpoint locations along each side before using perimeter or area formulas.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 = 9 + 6 + 9 + 6 = 30 units; A = 9 × 6 = 54 square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Subtract endpoint locations along each side before using perimeter or area formulas.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adding all the sides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adding all the sides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Confuses coordinate values with side lengths..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Subtract endpoint locations along each side before using perimeter or area formulas.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coordinates with opposite signs ((−5, 4) to (3, 4) as 2 instead of 8).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only two sides of a rectangle for the perimeter.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rectangle runs x=−1 to 3 and y=−2 to 4. Find perimeter and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Width 4, height 6; perimeter 20; area 24.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Width 6, height 4; perimeter 20 units; area 24 square units. Missing corner (−2,−1) completes matching horizontal and vertical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Confuses coordinate values with side lengths.. Use subtract endpoint locations along each side before using perimeter or area formulas.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Designing Polygons with Scale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a scale to find a missing dimension of a figure on the coordinate plane. · 6.G.A.3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27 m  b. 16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Convert both dimensions or square the length scale before applying it to area.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 ft × 30 ft = 600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Convert both dimensions or square the length scale before applying it to area.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divide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divide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Applies a length scale only once to area..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Convert both dimensions or square the length scale before applying it to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Leaving a side in grid units (12 units written as 12 ft).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the grid area by the scale only once instead of changing both sides to real length.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2-by-6-unit rectangle uses 3 m per unit. Find real perimeter and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Dimensions 6×18 m; perimeter 48 m; area 108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Real dimensions 20×12 m; perimeter 64 m; area 240 m². Both dimensions scale by 4, so area scales by 16: 15×16=240.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Applies a length scale only once to area.. Use convert both dimensions or square the length scale before applying it to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7.7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7.7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