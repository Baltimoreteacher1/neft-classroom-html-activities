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7.7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Polygons and Perimeter on the Plane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perimeter and area of a polygon drawn on the coordinate plane. · 6.G.A.3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polygon / polígono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closed shape with __________ sides.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triangle, rectangle, square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vertex / vértice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________ point of a polygon.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(−2, 3)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perimeter / perímetro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distance all the way ________ a shape.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add every side length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area / área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number of ________ units inside a shape.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rectangle: length × width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Two vertices that share a coordinate make a ____________ or vertical side.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Perimeter is the _____ of all the sides. Area of a rectangle is length _____ width.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rectangle has vertices (−1, 4), (5, 4), (5, −3) and (−1, −3). Find its perimeter and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Top side: same y, opposite signs, so 1 + 5 = _____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Right side: same x, opposite signs, so 4 + 3 = _____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Perimeter: 6 + 7 + 6 + 7 = _____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Area = 6 × 7 = _____ square units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A square has vertices (−3, 2), (1, 2), (1, −2) and (−3, −2). Find its perimeter.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Three corners of a rectangle are (−4, 1), (3, 1) and (3, −5). Name the fourth corner.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find the perimeter of a polygon on the coordinate plane,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Designing Polygons with Scale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use a scale to find a missing dimension of a figure on the coordinate plane. · 6.G.A.3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scale / escala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How much real length one grid ______ stands for.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 unit = 4 meters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area / área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flat space ________ a shape, in square units.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20 m × 12 m = 240 m²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dimensions / dimensiones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 and width of a shape.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24 ft by 16 ft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 grid units by the _______ to get real length.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find a missing side, ________ the area by the known side.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rectangle is 5 units by 3 units on a grid. Each unit is 4 meters. Find its real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Real width: 5 × 4 = _____ 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Real height: 3 × 4 = _____ 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Area = 20 × 12 = _____ m²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On a plan, 1 unit = 5 ft.</w:t>
        <w:br/>
        <w:t>a. 8 units = ______ ft</w:t>
        <w:br/>
        <w:t>b. 35 ft = ______ units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rectangle has an area of 600 ft². One side is 20 ft. Find the other side.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find a missing dimension with a scale,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Polygons and Perimeter on the Plane · 6.G.A.3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Draw the rectangle (−2,3),(4,3),(4,−1),(−2,−1). Find perimeter and area, then explain a missing corner if only the first three vertices were supplied.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2954621" cy="2971799"/>
            <wp:docPr id="1" name="Picture 1" descr="Student model space for Polygons and Perimeter on the Plane. Blank coordinate grid. Horizontal axis x from -8 to 8. Vertical axis y from -8 to 8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7-s1-f1e40b3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4621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confuses coordinate values with side lengths..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Designing Polygons with Scale · 6.G.A.3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grid rectangle is 5 units by 3 units. Each unit is 4 m. Find real perimeter and area. Explain why area does not simply multiply by 4.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2954621" cy="2971799"/>
            <wp:docPr id="2" name="Picture 2" descr="Student model space for Designing Polygons with Scale. Blank coordinate grid. Horizontal axis x from -8 to 8. Vertical axis y from -8 to 8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7-s1-f1e40b3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4621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applies a length scale only once to area..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7.7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7.7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