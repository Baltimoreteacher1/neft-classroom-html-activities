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7-7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Designing Polygons with a Scale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scale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escala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What one grid unit stands for in real life.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 unit = 25 feet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area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área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of space inside a flat figure.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length × width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dimensions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dimensiones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length and the width of a figure.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24 ft by 16 ft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vertex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vértice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corner point of a polygon.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named by an ordered pair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perimeter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perímetro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total distance around a polygon.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 every side length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School Courtyard Design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Rivera’s class is designing a rectangular courtyard. Three corners sit at (−5, 6), (6, 6), and (6, −3). Each grid unit stands for 10 feet.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Draw.  Plot the three given courtyard corners on the coordinate plane below, then plot the missing corner.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Vertex.  Write the missing courtyard corner: ( ______ , ______ )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Scale.  Courtyard width: ______ units = ______ ft Courtyard height: ______ units = ______ ft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scale change your answer even though the drawing stays the same size?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Area.  Find the courtyard’s area: ______ square feet Show your work: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1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Bed.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bed has corners at (−3, 2), (9, 2), (9, −6), and (−3, −6). Each grid unit stands for 2 feet.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both side lengths in grid units. __________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garden bed’s perimeter in feet. __________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changing the scale change the perimeter but never change the shape?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Coordinate plane.  Plot the garden bed’s corners and connect them, then convert each side length using the scale.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2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Triangular 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sign has vertices at (−4, 8), (−4, −4), and (11, −4). Each grid unit is one foot.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length of each perpendicular leg in feet. __________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sign’s area in square feet. __________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which two sides of this triangle act as the base and the height?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Coordinate plane.  Plot the three sign vertices, then connect them to form the triangle.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3046" cy="1920240"/>
                  <wp:docPr id="3" name="coord-14f180e20c02223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4f180e20c02223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04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Parking Pad.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parking pad has corners at (−7, 5), (5, 5), (5, −4), and (−7, −4). Each grid unit stands for 3 feet.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stage’s side lengths in grid units and in feet.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stage’s area in square feet.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drawing stay the same size while the real measurements change with the scale?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Corners.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corners of a rectangle sit at (−6, 3) and (8, 3). The rectangle extends 11 units downward from that side.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Elena’s two missing vertices, then calculate the rectangle’s perimeter in grid units.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Hint Subtract 11 from each given y-coordinate to move downward. Keep each x-coordinate unchanged.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missing vertices and perimeter in grid units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Coordinate plane.  Plot Elena’s two given corners, then draw the opposite side 11 units below them.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4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Tile Budget.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floor has corners at (−2, 5), (10, 5), (10, −4), and (−2, −4). Each grid unit is 2 feet, and tile costs 2 dollars per square foot.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reading room’s area in square feet, then find the total cost of the carpet.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each side length in grid units by 3 to convert to feet. Find the area, then multiply by the carpet price per square foot.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reading room area and total carpet cost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Pen Design.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Mara wants a rectangular pen with an area of 384 square feet. One side runs from (−4, 6) to (8, 6), and each grid unit is 2 feet.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patio’s other side length in feet.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known side’s length in grid units and convert it to feet. Divide the patio’s area by that length.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patio’s other side length, in feet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Storage Slab.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slab needs an area of 10,800 square feet. Two of its corners sit at (−3, 7) and (−3, −5). Each grid unit stands for 15 feet.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both dimensions of the festival tent in feet and in grid units.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Hint Convert the known side length to feet. Divide the tent’s area by that length to find the other dimension, then divide by 20 to convert it to grid units.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tent dimensions, in feet and in grid units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Fence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yard has corners at (−4, 3), (8, 3), (8, −5), and (−4, −5). Each grid unit stands for 4 feet, and fencing costs 6 dollars per foot.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Nia’s yard perimeter in feet, then calculate the total cost to fence the yard.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Hint Convert each side length to feet, find the total fencing length, then multiply by the price per foot.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yard’s perimeter and total fencing cost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Coordinate plane.  Sketch the yard and mark each side that needs fencing.​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5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Dimension.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lot needs an area of 30,000 square feet. Two of its sides measure 150 feet. Find the other dimension.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24,000 by 120.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missing dimension in feet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Using the Scale.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 a plan, 1 grid unit represents 25 feet. A rectangle measures 6 units by 4 units.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real length and width of the picnic area.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real area of the picnic area.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each grid measure by 20 before finding the area.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 and b, including units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Work Backward.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plan uses 1 unit for 10 meters. A rectangular field must cover 2,400 square meters and is 4 units wide on the plan.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real width is 40 m; divide 1,920 by 40.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orchard’s real length and its length on the plan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MATEO’S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plot runs from (−3, 4) to (9, 4), and each grid unit stands for 6 feet. Talia wrote the side length as 12 feet.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Mateo’s garden plan measures 5 units by 3 units, and 1 unit represents 4 meters. He wrote that the real area is 15 square meters. What did he forget to do with the scale? Complete: Mateo forgot to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work. Convert both garden dimensions to meters, then calculate the real area.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Playground Design.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plan uses 1 grid unit for 15 feet. A playground must cover 5,400 square feet. On the plan it is 8 units wide.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real width of the outdoor classroom.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real length needed for the outdoor classroom.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Find the outdoor classroom’s plan length in grid units, then find its real perimeter.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real width, the real length, the plan length, and the real perimeter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An area of 1,200 ft² with one side of 40 ft has another side of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60 ft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48,000 ft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1,160 ft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30 ft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If 1 unit represents 20 feet, then 5 units represent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100 feet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25 feet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 feet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20 feet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scale tells you how many real units one grid unit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adds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represents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subtracts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divides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An area of 900 m² with one side of 30 m has another side of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27,000 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870 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30 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60 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rectangle with sides 9 and 4 has what perimeter?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(0, 9) to (0, −3).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parallelogram has base 12 m and height 5 m. Find its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25% of 480.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Court Design.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corners of a rectangular court sit at (−6, 2), (6, 2), and (6, −8). Each grid unit stands for 5 feet.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Fourth corner of Coach Rivera’s court: ( __________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Perimeter of Coach Rivera’s court __________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Hint Count the grid units along each side, then multiply each side length by 5 feet per unit.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Coordinate plane.  Plot Coach Rivera’s three court corners, complete the rectangle, then use the scale to label its side lengths in feet.​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6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7-7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7.7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