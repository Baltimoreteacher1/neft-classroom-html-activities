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7-7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Designing Polygons with Scale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6.G.A.3   ·   Learning target — I can use a scale to find a missing dimension of a figure on the coordinate plane.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scale factor enlarges or shrinks a shape while keeping its overall proportions the same.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Multiply each coordinate/side length by the scale factor to resize a polygon.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squaring the scale is needed for area only if you scale the area directly; it is safer to convert each side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two real dimensions; the product must match the required area.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Using a Scale to Find a Missing Dimension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rectangular lot needs an area of 30,000 square feet. Two of its vertices sit at (−2.5, 10.5) and (−2.5, 4.5). Each grid unit stands for 25 feet.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x-coordinates match, so count the y-values: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|10.5| − |4.5| gives six units.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Each unit stands for 25 feet, so that known side measures 150 feet.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the area by that side: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30,000 ÷ 150 = 200 feet for the other side.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Turn 200 feet back into grid units: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200 ÷ 25 = eight units.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lot measures 150 feet by 200 feet, drawn as six units by eight units on the grid.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has a side length of 4 units. Using a scale factor of 2, find the new side length.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rectangle with vertices (0,0), (0,3), (5,3), (5,0) is scaled by a factor of 2 about the origin. Find the new vertices.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Design your own polygon and rescale it about the origin using a scale factor of 3. Show the original and new coordinates.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side is 6 grid units and 1 unit = 5 ft. Length in feet: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side is 240 ft and 1 unit = 30 ft. Length in grid units: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a rectangle 20 ft by 9 ft: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side of 7 units, scaled by a factor of 3: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(−5, 8) and (−5, −4):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Patio Plan.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patio has corners at (−2, 4), (10, 4), (10, −3), and (−2, −3). Each grid unit stands for 3 feet. Find both side lengths in feet.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Garden Fence.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garden has corners at (−6, 5), (6, 5), (6, −4), and (−6, −4). Each grid unit stands for 4 feet. Find the perimeter of the garden in feet.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Court Size.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rectangular court needs an area of 7,200 square feet. Two of its corners sit at (4, 6) and (4, −6). Each grid unit stands for 10 feet. Find the other dimension in feet.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side runs from (−7, 3) to (5, 3), and each grid unit stands for 8 feet. Kenji wrote the side length as 12 feet. Explain what he forgot, then show the correct length.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must cover 4,200 square feet and one side is 70 feet. Find the other side.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feet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On a plan, 1 unit represents 30 feet. A rectangle is 5 units by 3 units. Find the real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square feet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Work Backward.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plan uses 1 unit for 8 meters. A rectangular garden must cover 960 square meters and is 5 units long. Find the real width.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meters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With 1 unit for 20 feet, Cam multiplied a 4-by-3 unit rectangle to get 12 and called it 12 square feet.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area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rectangle with sides 7 and 5 has what area?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the quadrant of (2, 6).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44 is 55%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 area of 600 ft² with one side of 25 ft has another side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 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575 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15,000 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24 ft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1 unit represents 12 meters, 7 units represent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84 meters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19 meters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 meters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 meters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To find a missing side from an area you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multiply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divide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add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