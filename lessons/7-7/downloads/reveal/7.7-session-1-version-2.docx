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7-7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Polygons and Perimeter on the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vértice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corner point of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named by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polygon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polígono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closed figure made of line segments.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triangle, rectangle, square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perimeter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perímetro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distance around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side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side length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between two joined vertices.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found with absolute value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escala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one grid unit stands for in real life.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unit = 1 meter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Community Garden Plot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Amara plans a garden plot with corners at (−4, 6), (9, 6), (9, −3), and (−4, −3). Each grid unit stands for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Draw.  Plot the corners of Amara’s garden on the coordinate plane below and connect them in order.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Sides.  Find the garden’s side lengths. Top side: ______ m Left side: ______ m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Perimeter.  Amara needs fencing around the plot. Perimeter: ______ m How did you combine the side lengths?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matching coordinates tell you which sides run across and which run up and down?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Shape.  Name the polygon formed by the garden: ______ How do the coordinates support your answer?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1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Animal Pen.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pen has vertices at (2, 8), (2, −4), (−10, −4), and (−10, 8) on a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of one side of Mateo’s pen, in meters __________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Perimeter of Mateo’s pen, in meters __________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show you that a shape is a square?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the four vertices and connect them in order to draw Mateo’s pen.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2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Triangle.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right triangle has vertices at (−5, 2), (7, 2), and (7, −6) on a coordinate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of the horizontal leg, in grid units __________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two vertices form the horizontal leg, and which coordinate do they share? __________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you count grid units for only two of this triangle’s three sides?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Plot the three vertices and connect them to draw Nia’s triangle.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3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Dog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dog run has vertices at (−7, 10), (11, 10), (11, −1), and (−7, −1) on a grid where each unit is one meter.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Length of the playground’s top side and left side, in meters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Perimeter of the playground, in meters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finding only two side lengths give you the whole perimeter of a rectangle?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(−9, 5), (6, 5), (6, −7), and (−9, −7).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side lengths and the perimeter of Priya’s reading patio.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endpoints of each side share one coordinate. Find the distance between their other coordinates.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patio side lengths and perimeter,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Vertex.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corners of a rectangle sit at (−2, 9), (8, 9), and (8, 1). Find the fourth vertex, then find the perimeter.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horizontal side has endpoints with the same y-coordinate. Each vertical side has endpoints with the same x-coordinate.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missing vertex and perimeter, in grid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Lena’s three given corners, then complete the rectangle to locate the fourth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4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Deck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deck has vertices at (−6, −2), (7, −2), (7, −9), and (−6, −9). Each unit is one yard.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Theo’s picnic lawn and explain how you used the coordinates to find each dimension.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coordinate differences to find the length and width. Multiply those dimensions to find the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picnic lawn area, in square yards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Square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polygon has vertices at (−5, 8), (9, 8), (9, −6), and (−5, −6) on a grid where each unit is one yard.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side lengths of Sofia’s festival space, name the polygon, and find its perimeter.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horizontal and vertical side lengths before deciding which polygon name is most specific.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side lengths in yards, shape name, and perimeter in yards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mural outline has vertices at (−6, 5), (6, 5), (6, −1), (1, −1), (1, −7), and (−6, −7) on a grid where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each side of Jordan’s mural outline, then find its perimeter in feet.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Hint Follow the mural outline one side at a time; the endpoints of each side have either the same x-coordinate or the same y-coordinate.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total distance around the mural,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Mark each of the six vertices, then connect them in order to outline the mural.​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5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Rectangle Perimeter.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(−8.5, 7.5), (5.5, 7.5), (5.5, −2.5), and (−8.5, −2.5). Find its perimeter.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Hint Length is 6.5 + 8.5; width is 9.5 + 2.5.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perimeter, in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Rectangle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same rectangle, find the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product of the display’s length and width.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area, in square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has vertices at (−3, 4), (6, 4), (6, −2), and (−3, −2).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length of a horizontal side of the stage.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length of a vertical side of the stage.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x-coordinates for a horizontal side and the y-coordinates for a vertical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side lengths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a rectangle side joining (−5, 4) and (3, 4), Jorge wrote the length as 2 units, saying five minus three is two.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 finds the horizontal distance from (−4, 3) to (9, 3) by calculating 9 − 4 = 5 units. Complete: “The endpoints are on _____ sides of the y-axis, so I should _____ their distances from the y-axis.”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the distance from (−4, 3) to (9, 3).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plot has vertices at (−6, 5), (9, 5), (9, −4), and (−6, −4). Fencing costs $7 per unit and sod costs $2 per square unit.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Determine the length and width of the club’s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Calculate the plot’s perimeter and the total fencing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Calculate the plot’s area and the total sod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plot’s length and width, total fencing cost, and total sod cost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Coordinate plane.  Plot the four vertices, connect them to draw the garden plot, and label each side to be fenced.​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6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with sides 8 and 5 has a perimeter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rectangle with sides 8 and 5 has an area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(−2, 0) to (7, 0)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Perimeter is found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adding all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multiplying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halving the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counting vertices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(−3, 6) to (8, 6).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(5, −2) across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24n + 36.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13 cm and height 4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Flag Outline.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flag outline has vertices at (−4, 7), (8, 7), (8, −5), and (−4, −5). Each unit is one inch.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Side lengths of Malik’s flag __________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Perimeter of Mateo’s pen, in meters __________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length of a horizontal side and a vertical side, then use those lengths to identify the figure.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Coordinate plane.  Mark the four vertices and connect them in order to draw Malik’s flag outline.​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7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