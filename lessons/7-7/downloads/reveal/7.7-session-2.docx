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7-7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Designing Polygons with a Scale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scale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escala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What one grid unit stands for in real life.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 unit = 25 feet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area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área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amount of space inside a flat figure.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length × width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dimensions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dimensiones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length and the width of a figure.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24 ft by 16 ft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vertex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vértice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corner point of a polygon.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named by an ordered pair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perimeter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perímetro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total distance around a polygon.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 every side length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School Courtyard Design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Three corners of a rectangular courtyard sit at (−5, 6), (6, 6), and (6, −3). Each grid unit stands for 10 feet.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Draw.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the three corners on the coordinate plane below, then the missing one.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Vertex.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Ordered pair for the missing corner: ( ______ , ______ )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Width: ______ units = ______ ft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Height: ______ units = ______ ft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the scale change your answer even though the drawing stays the same size?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Area.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Area of the courtyard: ______ square feet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your work: __________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1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Bed.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bed has corners at (−3, 2), (9, 2), (9, −6), and (−3, −6). Each grid unit stands for 2 feet.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Side lengths in units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Perimeter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changing the scale change the perimeter but never change the shape?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Draw the bed, then convert each side using the scale.​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2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Triangular 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triangular sign has vertices at (−4, 8), (−4, −4), and (11, −4). Each grid unit is one foot.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Length of each leg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sign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two sides of this triangle act as the base and the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three vertices and draw the sign.​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3046" cy="1920240"/>
                  <wp:docPr id="3" name="coord-14f180e20c022238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4f180e20c02223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04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Parking Pad.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parking pad has corners at (−7, 5), (5, 5), (5, −4), and (−7, −4). Each grid unit stands for 3 feet.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Side lengths in grid units and in feet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pad in square feet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drawing stay the same size while the real measurements change with the scale?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Corners.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corners of a rectangle sit at (−6, 3) and (8, 3). The rectangle extends 11 units downward from that side.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other two vertices, then find the perimeter in grid units.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Extending downward lowers the y-coordinate. Leave the x-coordinates exactly where they are.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vertices and the perimeter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two given corners, then drop the other side 11 units.​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4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Tile Budget.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floor has corners at (−2, 5), (10, 5), (10, −4), and (−2, −4). Each grid unit is 2 feet, and tile costs 2 dollars per square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area of the floor in square feet, then find the total cost of the tile.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Change both side lengths into feet before multiplying, then apply the price per square foot.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area and total cost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Pen Design.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Mara wants a rectangular pen with an area of 384 square feet. One side runs from (−4, 6) to (8, 6), and each grid unit is 2 feet.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length of the other side in feet.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Turn the known side into feet first, then use the area to work back to the missing side.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other side length, in feet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Storage Slab.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slab needs an area of 10,800 square feet. Two of its corners sit at (−3, 7) and (−3, −5). Each grid unit stands for 15 feet.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both dimensions of the slab in feet and in grid units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Turn the known side into feet first, then divide the area by it and change the result back into units.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dimensions, in feet and in grid units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Fence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yard has corners at (−4, 3), (8, 3), (8, −5), and (−4, −5). Each grid unit stands for 4 feet, and fencing costs 6 dollars per foot.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perimeter of the yard in feet, then find the total cost of the fence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Change both side lengths into feet before you add them, then apply the price per foot.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perimeter and total cost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Draw the yard, then label the sides you will fence.​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5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Dimension.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lot needs an area of 30,000 square feet. Two of its sides measure 150 feet. Find the other dimension.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30,000 by 150.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feet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Using the Scale.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 a plan, 1 grid unit represents 25 feet. A rectangle measures 6 units by 4 units.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real length and width.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real area.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each grid measure by 25 before finding the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Work Backward.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plan uses 1 unit for 10 meters. A rectangular field must cover 2,400 square meters and is 4 units wide on the plan.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real width is 40 m; divide 2,400 by 40.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real length and the plan length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TALIA’S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plot runs from (−3, 4) to (9, 4), and each grid unit stands for 6 feet. Talia wrote the side length as 12 feet.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Talia counted the grid units correctly. What did she forget to do with the scale?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Playground Design.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plan uses 1 grid unit for 15 feet. A playground must cover 5,400 square feet. On the plan it is 8 units wide.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real width of the playground.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real length needed.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plan length in grid units, then find the real perimeter.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width, the length, the plan length, and the perimeter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area of 1,200 ft² with one side of 40 ft has another side of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60 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48,000 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1,160 ft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30 ft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If 1 unit represents 20 feet, then 5 units represent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100 feet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25 feet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 feet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20 feet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scale tells you how many real units one grid unit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adds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represents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subtracts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divides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An area of 900 m² with one side of 30 m has another side of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27,000 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870 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30 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60 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rectangle with sides 9 and 4 has what perimeter?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(0, 9) to (0, −3).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parallelogram has base 12 m and height 5 m. Find its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25% of 480.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Court Design.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corners of a rectangular court sit at (−6, 2), (6, 2), and (6, −8). Each grid unit stands for 5 feet.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Fourth corner: (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Perimeter of the court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side lengths in grid units first, then let the scale turn each unit into feet.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Coordinate plane.  Plot the three corners, find the fourth, then apply the scale.​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1996289" cy="1920240"/>
                  <wp:docPr id="6" name="coord-104b792f89425b1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ord-104b792f89425b1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289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7-7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7.7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