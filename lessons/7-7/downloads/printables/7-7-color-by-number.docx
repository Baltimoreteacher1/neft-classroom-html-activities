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7-7  Equations and Inequalities Problem Solving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Equation Detective Agency  |  Standard: 6.EE.7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model and solve real-world problems using equations and inequalities.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model, equation, inequality, solution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A game costs $7. You have $42. How many games can you buy?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You need at least 30 points and have 18. How many more points do you need?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A box holds 8 books. How many boxes for 56 books?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You spent $15 from $50. How much is left?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Each ticket costs $6. How much for 9 tickets?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You need more than 25 stickers and have 11. How many more to reach 26?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A ride lasts 4 minutes. How many minutes for 8 rides?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A student read 12 pages each day for 5 days. How many pages?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There are 72 chairs in rows of 9. How many rows?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A score increased by 14 to become 41. What was the start?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Each team has 6 players. How many teams from 48 players?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You need at least 100 cans and have 67. How many more?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7-7 Mystery Picture: Detective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60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33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42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an equation or inequality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an equation or inequality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an equation or inequality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an equation or inequality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an equation or inequality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an equation or inequality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an equation or inequality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an equation or inequality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an equation or inequality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an equation or inequality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an equation or inequality first.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Write an equation or inequality first.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