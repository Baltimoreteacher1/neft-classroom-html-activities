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lisherKicker"/>
        <w:pBdr>
          <w:top w:val="single" w:color="176B70" w:sz="18" w:space="7"/>
        </w:pBdr>
      </w:pPr>
      <w:r>
        <w:rPr>
          <w:rFonts w:ascii="Arial" w:hAnsi="Arial" w:eastAsia="Arial" w:cs="Arial"/>
          <w:spacing w:val="12"/>
        </w:rPr>
        <w:t>Lesson 2-3  ·  Session 1</w:t>
      </w:r>
    </w:p>
    <w:p>
      <w:pPr>
        <w:pStyle w:val="Title"/>
      </w:pPr>
      <w:r>
        <w:rPr>
          <w:rFonts w:ascii="Arial" w:hAnsi="Arial" w:eastAsia="Arial" w:cs="Arial"/>
        </w:rPr>
        <w:t>Finding the Median</w:t>
      </w:r>
    </w:p>
    <w:p>
      <w:pPr>
        <w:pStyle w:val="PublisherEdition"/>
      </w:pPr>
      <w:r>
        <w:rPr>
          <w:rFonts w:ascii="Arial" w:hAnsi="Arial" w:eastAsia="Arial" w:cs="Arial"/>
        </w:rPr>
        <w:t>Version 2  /  Regular</w:t>
      </w:r>
    </w:p>
    <w:p>
      <w:pPr>
        <w:pStyle w:val="PublisherMetadata"/>
        <w:spacing w:before="0" w:after="0"/>
        <w:pBdr>
          <w:bottom w:val="single" w:color="B9C9CE" w:sz="4" w:space="6"/>
        </w:pBdr>
      </w:pPr>
      <w:r>
        <w:rPr>
          <w:rFonts w:ascii="Arial" w:hAnsi="Arial" w:eastAsia="Arial" w:cs="Arial"/>
          <w:color w:val="1C2C36"/>
          <w:sz w:val="19"/>
          <w:szCs w:val="19"/>
        </w:rPr>
        <w:t>Name ______________________________    Date ______________    Period ______</w:t>
      </w:r>
    </w:p>
    <w:p>
      <w:pPr>
        <w:pStyle w:val="PublisherMetadata"/>
        <w:spacing w:after="0"/>
      </w:pPr>
      <w:r>
        <w:rPr>
          <w:rFonts w:ascii="Arial" w:hAnsi="Arial" w:eastAsia="Arial" w:cs="Arial"/>
        </w:rPr>
        <w:t>Maryland Standard 6.SP.B.5c   ·   Learning target — I can find the median of a data set by ordering the values and taking the middle one.</w:t>
      </w:r>
    </w:p>
    <w:p>
      <w:r>
        <w:rPr>
          <w:rFonts w:ascii="Arial" w:hAnsi="Arial" w:eastAsia="Arial" w:cs="Arial"/>
          <w:sz w:val="20"/>
        </w:rPr>
        <w:t>Show a model, calculation, or explanation. Answer every part and label units when needed.</w:t>
      </w:r>
    </w:p>
    <w:p>
      <w:pPr>
        <w:keepNext w:val="0"/>
        <w:keepLines/>
        <w:pageBreakBefore w:val="0"/>
        <w:spacing w:before="0" w:after="0" w:line="240" w:lineRule="auto"/>
      </w:pPr>
      <w:r>
        <w:rPr>
          <w:rFonts w:ascii="Arial" w:hAnsi="Arial" w:eastAsia="Arial" w:cs="Arial"/>
          <w:color w:val="18242C"/>
          <w:sz w:val="19"/>
        </w:rPr>
        <w:t>Exercises 1–12 earn 1 point for a correct response and 1 for supporting work. Spiral Review and Test Practice earn 1 point each.</w:t>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Learn from a model</w:t>
      </w:r>
    </w:p>
    <w:tbl>
      <w:tblPr>
        <w:tblW w:type="dxa" w:w="10368"/>
        <w:jc w:val="center"/>
        <w:tblLayout w:type="fixed"/>
        <w:tblLook w:firstColumn="1" w:firstRow="1" w:lastColumn="0" w:lastRow="0" w:noHBand="0" w:noVBand="1" w:val="04A0"/>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Pr>
      <w:tblGrid>
        <w:gridCol w:w="4464"/>
        <w:gridCol w:w="5904"/>
      </w:tblGrid>
      <w:tr>
        <w:trPr>
          <w:cantSplit w:val="true"/>
        </w:trPr>
        <w:tc>
          <w:tcPr>
            <w:tcW w:type="dxa" w:w="4464"/>
            <w:vAlign w:val="top"/>
            <w:tcMar>
              <w:top w:w="90" w:type="dxa"/>
              <w:bottom w:w="90" w:type="dxa"/>
              <w:left w:w="130" w:type="dxa"/>
              <w:right w:w="130" w:type="dxa"/>
            </w:tcMar>
            <w:shd w:fill="FAF5E9" w:val="clear"/>
          </w:tcPr>
          <w:p>
            <w:pPr>
              <w:pStyle w:val="PublisherCardLabel"/>
              <w:keepNext/>
              <w:spacing w:after="0"/>
              <w:pBdr>
                <w:bottom w:val="single" w:color="B9C9CE" w:sz="4" w:space="4"/>
              </w:pBdr>
            </w:pPr>
            <w:r>
              <w:rPr>
                <w:rFonts w:ascii="Arial" w:hAnsi="Arial" w:eastAsia="Arial" w:cs="Arial"/>
                <w:b/>
                <w:color w:val="183E56"/>
                <w:sz w:val="18"/>
                <w:szCs w:val="18"/>
              </w:rPr>
              <w:t>REMEMBER</w:t>
            </w:r>
          </w:p>
          <w:p>
            <w:pPr>
              <w:keepNext w:val="0"/>
              <w:keepLines/>
              <w:pageBreakBefore w:val="0"/>
              <w:spacing w:before="0" w:after="0" w:line="240" w:lineRule="auto"/>
              <w:ind/>
            </w:pPr>
            <w:r>
              <w:rPr>
                <w:rFonts w:ascii="Arial" w:hAnsi="Arial" w:eastAsia="Arial" w:cs="Arial"/>
                <w:color w:val="18242C"/>
                <w:sz w:val="21"/>
              </w:rPr>
              <w:t>• The median is the middle value when data is ordered from least to greatest.</w:t>
            </w:r>
          </w:p>
          <w:p>
            <w:pPr>
              <w:keepNext w:val="0"/>
              <w:keepLines/>
              <w:pageBreakBefore w:val="0"/>
              <w:spacing w:before="0" w:after="0" w:line="240" w:lineRule="auto"/>
              <w:ind/>
            </w:pPr>
            <w:r>
              <w:rPr>
                <w:rFonts w:ascii="Arial" w:hAnsi="Arial" w:eastAsia="Arial" w:cs="Arial"/>
                <w:color w:val="18242C"/>
                <w:sz w:val="21"/>
              </w:rPr>
              <w:t>• For an odd number of values, the median is the single middle number.</w:t>
            </w:r>
          </w:p>
          <w:p>
            <w:pPr>
              <w:keepNext w:val="0"/>
              <w:keepLines/>
              <w:pageBreakBefore w:val="0"/>
              <w:spacing w:before="0" w:after="0" w:line="240" w:lineRule="auto"/>
              <w:ind/>
            </w:pPr>
            <w:r>
              <w:rPr>
                <w:rFonts w:ascii="Arial" w:hAnsi="Arial" w:eastAsia="Arial" w:cs="Arial"/>
                <w:color w:val="18242C"/>
                <w:sz w:val="21"/>
              </w:rPr>
              <w:t>• Watch out — an unordered list hides the median. Order first, every time.</w:t>
            </w:r>
          </w:p>
          <w:p>
            <w:pPr>
              <w:keepNext w:val="0"/>
              <w:keepLines/>
              <w:pageBreakBefore w:val="0"/>
              <w:spacing w:before="0" w:after="0" w:line="240" w:lineRule="auto"/>
              <w:ind/>
            </w:pPr>
            <w:r>
              <w:rPr>
                <w:rFonts w:ascii="Arial" w:hAnsi="Arial" w:eastAsia="Arial" w:cs="Arial"/>
                <w:color w:val="18242C"/>
                <w:sz w:val="21"/>
              </w:rPr>
              <w:t>• Check it — with an odd count, the same number of values should sit above and below your median.</w:t>
            </w:r>
          </w:p>
        </w:tc>
        <w:tc>
          <w:tcPr>
            <w:tcW w:type="dxa" w:w="5904"/>
            <w:vAlign w:val="top"/>
            <w:tcMar>
              <w:top w:w="90" w:type="dxa"/>
              <w:bottom w:w="90" w:type="dxa"/>
              <w:left w:w="130" w:type="dxa"/>
              <w:right w:w="130" w:type="dxa"/>
            </w:tcMar>
            <w:shd w:val="clear" w:color="auto" w:fill="EDF1F5"/>
          </w:tcPr>
          <w:p>
            <w:pPr>
              <w:pStyle w:val="PublisherCardLabel"/>
              <w:keepNext/>
              <w:spacing w:after="0"/>
              <w:pBdr>
                <w:bottom w:val="single" w:color="B9C9CE" w:sz="4" w:space="4"/>
              </w:pBdr>
            </w:pPr>
            <w:r>
              <w:rPr>
                <w:rFonts w:ascii="Arial" w:hAnsi="Arial" w:eastAsia="Arial" w:cs="Arial"/>
                <w:b/>
                <w:color w:val="183E56"/>
                <w:sz w:val="18"/>
                <w:szCs w:val="18"/>
              </w:rPr>
              <w:t>WORKED EXAMPLE</w:t>
            </w:r>
          </w:p>
          <w:p>
            <w:pPr>
              <w:keepNext w:val="0"/>
              <w:keepLines/>
              <w:pageBreakBefore w:val="0"/>
              <w:spacing w:before="0" w:after="0" w:line="240" w:lineRule="auto"/>
            </w:pPr>
            <w:r>
              <w:rPr>
                <w:rFonts w:ascii="Arial" w:hAnsi="Arial" w:eastAsia="Arial" w:cs="Arial"/>
                <w:color w:val="18242C"/>
                <w:sz w:val="21"/>
              </w:rPr>
              <w:t>Finding the Median of an Odd-sized Set Seven bowling scores are 96, 88, 104, 91, 99, 86, 93. What is the median score?</w:t>
            </w:r>
          </w:p>
          <w:p>
            <w:pPr>
              <w:keepNext w:val="0"/>
              <w:keepLines/>
              <w:pageBreakBefore w:val="0"/>
              <w:spacing w:before="0" w:after="0" w:line="240" w:lineRule="auto"/>
              <w:ind/>
            </w:pPr>
            <w:r>
              <w:rPr>
                <w:rFonts w:ascii="Arial" w:hAnsi="Arial" w:eastAsia="Arial" w:cs="Arial"/>
                <w:b/>
                <w:color w:val="176B70"/>
                <w:sz w:val="21"/>
                <w:szCs w:val="21"/>
              </w:rPr>
              <w:t xml:space="preserve">Step 1  </w:t>
            </w:r>
            <w:r>
              <w:rPr>
                <w:rFonts w:ascii="Arial" w:hAnsi="Arial" w:eastAsia="Arial" w:cs="Arial"/>
                <w:sz w:val="21"/>
                <w:szCs w:val="21"/>
              </w:rPr>
              <w:t>Write the values in order, crossing each one off the original list as you place it.</w:t>
            </w:r>
          </w:p>
          <w:p>
            <w:pPr>
              <w:keepNext w:val="0"/>
              <w:keepLines/>
              <w:pageBreakBefore w:val="0"/>
              <w:spacing w:before="0" w:after="0" w:line="240" w:lineRule="auto"/>
              <w:ind/>
            </w:pPr>
            <w:r>
              <w:rPr>
                <w:rFonts w:ascii="Arial" w:hAnsi="Arial" w:eastAsia="Arial" w:cs="Arial"/>
                <w:b/>
                <w:color w:val="176B70"/>
                <w:sz w:val="21"/>
                <w:szCs w:val="21"/>
              </w:rPr>
              <w:t xml:space="preserve">Step 2  </w:t>
            </w:r>
            <w:r>
              <w:rPr>
                <w:rFonts w:ascii="Arial" w:hAnsi="Arial" w:eastAsia="Arial" w:cs="Arial"/>
                <w:sz w:val="21"/>
                <w:szCs w:val="21"/>
              </w:rPr>
              <w:t>Ordered: 86, 88, 91, 93, 96, 99, 104.</w:t>
            </w:r>
          </w:p>
          <w:p>
            <w:pPr>
              <w:keepNext w:val="0"/>
              <w:keepLines/>
              <w:pageBreakBefore w:val="0"/>
              <w:spacing w:before="0" w:after="0" w:line="240" w:lineRule="auto"/>
              <w:ind/>
            </w:pPr>
            <w:r>
              <w:rPr>
                <w:rFonts w:ascii="Arial" w:hAnsi="Arial" w:eastAsia="Arial" w:cs="Arial"/>
                <w:b/>
                <w:color w:val="176B70"/>
                <w:sz w:val="21"/>
                <w:szCs w:val="21"/>
              </w:rPr>
              <w:t xml:space="preserve">Step 3  </w:t>
            </w:r>
            <w:r>
              <w:rPr>
                <w:rFonts w:ascii="Arial" w:hAnsi="Arial" w:eastAsia="Arial" w:cs="Arial"/>
                <w:sz w:val="21"/>
                <w:szCs w:val="21"/>
              </w:rPr>
              <w:t>Count them. Seven values is an odd count, so one value sits exactly in the middle.</w:t>
            </w:r>
          </w:p>
          <w:p>
            <w:pPr>
              <w:keepNext w:val="0"/>
              <w:keepLines/>
              <w:pageBreakBefore w:val="0"/>
              <w:spacing w:before="0" w:after="0" w:line="240" w:lineRule="auto"/>
              <w:ind/>
            </w:pPr>
            <w:r>
              <w:rPr>
                <w:rFonts w:ascii="Arial" w:hAnsi="Arial" w:eastAsia="Arial" w:cs="Arial"/>
                <w:b/>
                <w:color w:val="176B70"/>
                <w:sz w:val="21"/>
                <w:szCs w:val="21"/>
              </w:rPr>
              <w:t xml:space="preserve">Step 4  </w:t>
            </w:r>
            <w:r>
              <w:rPr>
                <w:rFonts w:ascii="Arial" w:hAnsi="Arial" w:eastAsia="Arial" w:cs="Arial"/>
                <w:sz w:val="21"/>
                <w:szCs w:val="21"/>
              </w:rPr>
              <w:t>Cross off one from each end until a single value is left.</w:t>
            </w:r>
          </w:p>
          <w:p>
            <w:pPr>
              <w:keepNext w:val="0"/>
              <w:keepLines/>
              <w:pageBreakBefore w:val="0"/>
              <w:spacing w:before="0" w:after="0" w:line="240" w:lineRule="auto"/>
              <w:shd w:fill="DFEBED"/>
            </w:pPr>
            <w:r>
              <w:rPr>
                <w:rFonts w:ascii="Arial" w:hAnsi="Arial" w:eastAsia="Arial" w:cs="Arial"/>
                <w:b/>
                <w:color w:val="183E56"/>
                <w:sz w:val="21"/>
              </w:rPr>
              <w:t>Answer The median score is 93, the middle value of the ordered list.</w:t>
            </w:r>
          </w:p>
        </w:tc>
      </w:tr>
    </w:tbl>
    <w:p>
      <w:pPr>
        <w:spacing w:after="0"/>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Practice</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w:t>
            </w:r>
            <w:r>
              <w:rPr>
                <w:rFonts w:ascii="Arial" w:hAnsi="Arial" w:eastAsia="Arial" w:cs="Arial"/>
                <w:b/>
                <w:color w:val="18242C"/>
                <w:sz w:val="23"/>
              </w:rPr>
              <w:t xml:space="preserve">  </w:t>
            </w:r>
            <w:r>
              <w:rPr>
                <w:rFonts w:ascii="Arial" w:hAnsi="Arial" w:eastAsia="Arial" w:cs="Arial"/>
                <w:color w:val="18242C"/>
                <w:sz w:val="23"/>
              </w:rPr>
              <w:t>Order this data set, then find the median: 7, 2, 9, 4, 6</w:t>
            </w:r>
          </w:p>
          <w:p>
            <w:pPr>
              <w:keepNext w:val="0"/>
              <w:keepLines/>
              <w:pageBreakBefore w:val="0"/>
              <w:spacing w:before="0" w:after="0" w:line="240" w:lineRule="auto"/>
              <w:ind/>
            </w:pPr>
            <w:r>
              <w:rPr>
                <w:rFonts w:ascii="Arial" w:hAnsi="Arial" w:eastAsia="Arial" w:cs="Arial"/>
                <w:color w:val="18242C"/>
                <w:sz w:val="23"/>
              </w:rPr>
              <w:t xml:space="preserve">Ordered: ______ Median: ______ </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 name="Picture 1"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2.</w:t>
            </w:r>
            <w:r>
              <w:rPr>
                <w:rFonts w:ascii="Arial" w:hAnsi="Arial" w:eastAsia="Arial" w:cs="Arial"/>
                <w:b/>
                <w:color w:val="18242C"/>
                <w:sz w:val="23"/>
              </w:rPr>
              <w:t xml:space="preserve">  </w:t>
            </w:r>
            <w:r>
              <w:rPr>
                <w:rFonts w:ascii="Arial" w:hAnsi="Arial" w:eastAsia="Arial" w:cs="Arial"/>
                <w:color w:val="18242C"/>
                <w:sz w:val="23"/>
              </w:rPr>
              <w:t>Five students’ quiz scores: 88, 95, 79, 100, 91. Find the median score.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2" name="Picture 2"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3.</w:t>
            </w:r>
            <w:r>
              <w:rPr>
                <w:rFonts w:ascii="Arial" w:hAnsi="Arial" w:eastAsia="Arial" w:cs="Arial"/>
                <w:b/>
                <w:color w:val="18242C"/>
                <w:sz w:val="23"/>
              </w:rPr>
              <w:t xml:space="preserve">  </w:t>
            </w:r>
            <w:r>
              <w:rPr>
                <w:rFonts w:ascii="Arial" w:hAnsi="Arial" w:eastAsia="Arial" w:cs="Arial"/>
                <w:color w:val="18242C"/>
                <w:sz w:val="23"/>
              </w:rPr>
              <w:t>A sixth score of 85 is added to problem 2’s data set (now 6 scores). Can you still find a single middle value? Explain what you would do next.</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3" name="Picture 3"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4.</w:t>
            </w:r>
            <w:r>
              <w:rPr>
                <w:rFonts w:ascii="Arial" w:hAnsi="Arial" w:eastAsia="Arial" w:cs="Arial"/>
                <w:b/>
                <w:color w:val="18242C"/>
                <w:sz w:val="23"/>
              </w:rPr>
              <w:t xml:space="preserve">  </w:t>
            </w:r>
            <w:r>
              <w:rPr>
                <w:rFonts w:ascii="Arial" w:hAnsi="Arial" w:eastAsia="Arial" w:cs="Arial"/>
                <w:color w:val="18242C"/>
                <w:sz w:val="23"/>
              </w:rPr>
              <w:t>Find the median of each set.</w:t>
            </w:r>
          </w:p>
          <w:p>
            <w:pPr>
              <w:keepNext w:val="0"/>
              <w:keepLines/>
              <w:pageBreakBefore w:val="0"/>
              <w:spacing w:before="0" w:after="0" w:line="240" w:lineRule="auto"/>
              <w:ind/>
            </w:pPr>
            <w:r>
              <w:rPr>
                <w:rFonts w:ascii="Arial" w:hAnsi="Arial" w:eastAsia="Arial" w:cs="Arial"/>
                <w:color w:val="18242C"/>
                <w:sz w:val="23"/>
              </w:rPr>
              <w:t>a. 5, 9, 2  ______</w:t>
            </w:r>
          </w:p>
          <w:p>
            <w:pPr>
              <w:keepNext w:val="0"/>
              <w:keepLines/>
              <w:pageBreakBefore w:val="0"/>
              <w:spacing w:before="0" w:after="0" w:line="240" w:lineRule="auto"/>
              <w:ind/>
            </w:pPr>
            <w:r>
              <w:rPr>
                <w:rFonts w:ascii="Arial" w:hAnsi="Arial" w:eastAsia="Arial" w:cs="Arial"/>
                <w:color w:val="18242C"/>
                <w:sz w:val="23"/>
              </w:rPr>
              <w:t>b. 14, 10, 18, 12, 16  ______</w:t>
            </w:r>
          </w:p>
          <w:p>
            <w:pPr>
              <w:keepNext w:val="0"/>
              <w:keepLines/>
              <w:pageBreakBefore w:val="0"/>
              <w:spacing w:before="0" w:after="0" w:line="240" w:lineRule="auto"/>
              <w:ind/>
            </w:pPr>
            <w:r>
              <w:rPr>
                <w:rFonts w:ascii="Arial" w:hAnsi="Arial" w:eastAsia="Arial" w:cs="Arial"/>
                <w:color w:val="18242C"/>
                <w:sz w:val="23"/>
              </w:rPr>
              <w:t>c. 31, 27, 35  ______</w:t>
            </w:r>
          </w:p>
          <w:p>
            <w:pPr>
              <w:keepNext w:val="0"/>
              <w:keepLines/>
              <w:pageBreakBefore w:val="0"/>
              <w:spacing w:before="0" w:after="0" w:line="240" w:lineRule="auto"/>
              <w:ind/>
            </w:pPr>
            <w:r>
              <w:rPr>
                <w:rFonts w:ascii="Arial" w:hAnsi="Arial" w:eastAsia="Arial" w:cs="Arial"/>
                <w:color w:val="18242C"/>
                <w:sz w:val="23"/>
              </w:rPr>
              <w:t>d. 8, 3, 6, 9, 1  ______</w:t>
            </w:r>
          </w:p>
          <w:p>
            <w:pPr>
              <w:keepNext w:val="0"/>
              <w:keepLines/>
              <w:pageBreakBefore w:val="0"/>
              <w:spacing w:before="0" w:after="0" w:line="240" w:lineRule="auto"/>
              <w:ind/>
            </w:pPr>
            <w:r>
              <w:rPr>
                <w:rFonts w:ascii="Arial" w:hAnsi="Arial" w:eastAsia="Arial" w:cs="Arial"/>
                <w:color w:val="18242C"/>
                <w:sz w:val="23"/>
              </w:rPr>
              <w:t>e. 40, 55, 45, 60, 50  ______</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728"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1097280"/>
                        <wp:docPr id="4" name="Picture 4"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1.20-6.98.png"/>
                                <pic:cNvPicPr/>
                              </pic:nvPicPr>
                              <pic:blipFill>
                                <a:blip r:embed="rId13"/>
                                <a:stretch>
                                  <a:fillRect/>
                                </a:stretch>
                              </pic:blipFill>
                              <pic:spPr>
                                <a:xfrm>
                                  <a:off x="0" y="0"/>
                                  <a:ext cx="6382512" cy="109728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5.</w:t>
            </w:r>
            <w:r>
              <w:rPr>
                <w:rFonts w:ascii="Arial" w:hAnsi="Arial" w:eastAsia="Arial" w:cs="Arial"/>
                <w:b/>
                <w:color w:val="18242C"/>
                <w:sz w:val="23"/>
              </w:rPr>
              <w:t xml:space="preserve">  </w:t>
            </w:r>
            <w:r>
              <w:rPr>
                <w:rFonts w:ascii="Arial" w:hAnsi="Arial" w:eastAsia="Arial" w:cs="Arial"/>
                <w:color w:val="18242C"/>
                <w:sz w:val="23"/>
              </w:rPr>
              <w:t>Chess Club.  Seven members played these numbers of games: 12, 5, 9, 14, 7, 11, 3. Find the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5" name="Picture 5"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6.</w:t>
            </w:r>
            <w:r>
              <w:rPr>
                <w:rFonts w:ascii="Arial" w:hAnsi="Arial" w:eastAsia="Arial" w:cs="Arial"/>
                <w:b/>
                <w:color w:val="18242C"/>
                <w:sz w:val="23"/>
              </w:rPr>
              <w:t xml:space="preserve">  </w:t>
            </w:r>
            <w:r>
              <w:rPr>
                <w:rFonts w:ascii="Arial" w:hAnsi="Arial" w:eastAsia="Arial" w:cs="Arial"/>
                <w:color w:val="18242C"/>
                <w:sz w:val="23"/>
              </w:rPr>
              <w:t>Snow Shoveling.  Kenji shoveled these numbers of driveways on five snow days: 7, 4, 10, 6, 8. Find the median and explain what it says about a typical snow day.</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6" name="Picture 6"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r>
            <w:r>
              <w:rPr>
                <w:rFonts w:ascii="Arial" w:hAnsi="Arial" w:eastAsia="Arial" w:cs="Arial"/>
                <w:b/>
                <w:color w:val="18242C"/>
                <w:sz w:val="23"/>
              </w:rPr>
            </w:r>
            <w:r>
              <w:rPr>
                <w:rFonts w:ascii="Arial" w:hAnsi="Arial" w:eastAsia="Arial" w:cs="Arial"/>
                <w:color w:val="18242C"/>
                <w:sz w:val="23"/>
              </w:rPr>
            </w:r>
            <w:r>
              <w:rPr>
                <w:b/>
              </w:rPr>
              <w:t>7.  Unknown Weight.  Five backpack weights in pounds are 9, 15, 11, 20, and one more weight that is the heaviest of the five. Find the median and explain why the unknown weight cannot change it.</w:t>
              <w:br/>
              <w:t>Sentence Frame: "I know this because..."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7" name="Picture 7"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8.</w:t>
            </w:r>
            <w:r>
              <w:rPr>
                <w:rFonts w:ascii="Arial" w:hAnsi="Arial" w:eastAsia="Arial" w:cs="Arial"/>
                <w:b/>
                <w:color w:val="18242C"/>
                <w:sz w:val="23"/>
              </w:rPr>
              <w:t xml:space="preserve">  </w:t>
            </w:r>
            <w:r>
              <w:rPr>
                <w:rFonts w:ascii="Arial" w:hAnsi="Arial" w:eastAsia="Arial" w:cs="Arial"/>
                <w:color w:val="18242C"/>
                <w:sz w:val="23"/>
              </w:rPr>
              <w:t>Middle of the List.  Yolanda found the median of 7, 3, 12, 5, 9 by taking the third number in the list as written. Explain her mistake and find the correct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8" name="Picture 8"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9.</w:t>
            </w:r>
            <w:r>
              <w:rPr>
                <w:rFonts w:ascii="Arial" w:hAnsi="Arial" w:eastAsia="Arial" w:cs="Arial"/>
                <w:b/>
                <w:color w:val="18242C"/>
                <w:sz w:val="23"/>
              </w:rPr>
              <w:t xml:space="preserve">  </w:t>
            </w:r>
            <w:r>
              <w:rPr>
                <w:rFonts w:ascii="Arial" w:hAnsi="Arial" w:eastAsia="Arial" w:cs="Arial"/>
                <w:color w:val="18242C"/>
                <w:sz w:val="23"/>
              </w:rPr>
              <w:t>Find the median of 45, 38, 52, 41, and 49.</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9" name="Picture 9"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10.</w:t>
            </w:r>
            <w:r>
              <w:rPr>
                <w:rFonts w:ascii="Arial" w:hAnsi="Arial" w:eastAsia="Arial" w:cs="Arial"/>
                <w:b/>
                <w:color w:val="18242C"/>
                <w:sz w:val="23"/>
              </w:rPr>
              <w:t xml:space="preserve">  </w:t>
            </w:r>
            <w:r>
              <w:rPr>
                <w:rFonts w:ascii="Arial" w:hAnsi="Arial" w:eastAsia="Arial" w:cs="Arial"/>
                <w:color w:val="18242C"/>
                <w:sz w:val="23"/>
              </w:rPr>
              <w:t>Find the median of 7, 3, 9, 1, 8, 5, 6.</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0" name="Picture 10"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11.</w:t>
            </w:r>
            <w:r>
              <w:rPr>
                <w:rFonts w:ascii="Arial" w:hAnsi="Arial" w:eastAsia="Arial" w:cs="Arial"/>
                <w:b/>
                <w:color w:val="18242C"/>
                <w:sz w:val="23"/>
              </w:rPr>
              <w:t xml:space="preserve">  </w:t>
            </w:r>
            <w:r>
              <w:rPr>
                <w:rFonts w:ascii="Arial" w:hAnsi="Arial" w:eastAsia="Arial" w:cs="Arial"/>
                <w:color w:val="18242C"/>
                <w:sz w:val="23"/>
              </w:rPr>
              <w:t>Step Counts.  Nine step counts are 4100, 6200, 5300, 7400, 4800, 6700, 5900, 8100, and 6000. Find the median.</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1" name="Picture 11"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12.</w:t>
            </w:r>
            <w:r>
              <w:rPr>
                <w:rFonts w:ascii="Arial" w:hAnsi="Arial" w:eastAsia="Arial" w:cs="Arial"/>
                <w:b/>
                <w:color w:val="18242C"/>
                <w:sz w:val="23"/>
              </w:rPr>
              <w:t xml:space="preserve">  </w:t>
            </w:r>
            <w:r>
              <w:rPr>
                <w:rFonts w:ascii="Arial" w:hAnsi="Arial" w:eastAsia="Arial" w:cs="Arial"/>
                <w:color w:val="18242C"/>
                <w:sz w:val="23"/>
              </w:rPr>
              <w:t>Find the Mistake.  Tomas says the median of 9, 2, 7, 4, 6 is 7 because 7 is in the middle of the list. Explain his mistake and give the correct median.</w:t>
            </w:r>
          </w:p>
          <w:p>
            <w:pPr>
              <w:keepNext w:val="0"/>
              <w:keepLines/>
              <w:pageBreakBefore w:val="0"/>
              <w:spacing w:before="0" w:after="0" w:line="240" w:lineRule="auto"/>
              <w:ind/>
            </w:pPr>
            <w:r>
              <w:rPr>
                <w:rFonts w:ascii="Arial" w:hAnsi="Arial" w:eastAsia="Arial" w:cs="Arial"/>
                <w:color w:val="18242C"/>
                <w:sz w:val="23"/>
              </w:rPr>
              <w:t>Answer   ______________________________  the mistake and the median</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12" name="Picture 12"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Spiral review</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13.</w:t>
            </w:r>
            <w:r>
              <w:rPr>
                <w:rFonts w:ascii="Arial" w:hAnsi="Arial" w:eastAsia="Arial" w:cs="Arial"/>
                <w:b/>
                <w:color w:val="18242C"/>
                <w:sz w:val="23"/>
              </w:rPr>
              <w:t xml:space="preserve">  </w:t>
            </w:r>
            <w:r>
              <w:rPr>
                <w:rFonts w:ascii="Arial" w:hAnsi="Arial" w:eastAsia="Arial" w:cs="Arial"/>
                <w:color w:val="18242C"/>
                <w:sz w:val="23"/>
              </w:rPr>
              <w:t>From Lesson 2-2 Session 2.  Bars of height 9, 5, 2, 1 describe what shape?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3" name="Picture 13"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14.</w:t>
            </w:r>
            <w:r>
              <w:rPr>
                <w:rFonts w:ascii="Arial" w:hAnsi="Arial" w:eastAsia="Arial" w:cs="Arial"/>
                <w:b/>
                <w:color w:val="18242C"/>
                <w:sz w:val="23"/>
              </w:rPr>
              <w:t xml:space="preserve">  </w:t>
            </w:r>
            <w:r>
              <w:rPr>
                <w:rFonts w:ascii="Arial" w:hAnsi="Arial" w:eastAsia="Arial" w:cs="Arial"/>
                <w:color w:val="18242C"/>
                <w:sz w:val="23"/>
              </w:rPr>
              <w:t>From Lesson 2-1 Session 1.  Is “What is my street address?” a statistical question?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4" name="Picture 14"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15.</w:t>
            </w:r>
            <w:r>
              <w:rPr>
                <w:rFonts w:ascii="Arial" w:hAnsi="Arial" w:eastAsia="Arial" w:cs="Arial"/>
                <w:b/>
                <w:color w:val="18242C"/>
                <w:sz w:val="23"/>
              </w:rPr>
              <w:t xml:space="preserve">  </w:t>
            </w:r>
            <w:r>
              <w:rPr>
                <w:rFonts w:ascii="Arial" w:hAnsi="Arial" w:eastAsia="Arial" w:cs="Arial"/>
                <w:color w:val="18242C"/>
                <w:sz w:val="23"/>
              </w:rPr>
              <w:t>Grade 5.  Find 4.8 ÷ 6.</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5" name="Picture 15"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5"/>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Test practice</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16.</w:t>
            </w:r>
            <w:r>
              <w:rPr>
                <w:rFonts w:ascii="Arial" w:hAnsi="Arial" w:eastAsia="Arial" w:cs="Arial"/>
                <w:b/>
                <w:color w:val="18242C"/>
                <w:sz w:val="23"/>
              </w:rPr>
              <w:t xml:space="preserve">  </w:t>
            </w:r>
            <w:r>
              <w:rPr>
                <w:rFonts w:ascii="Arial" w:hAnsi="Arial" w:eastAsia="Arial" w:cs="Arial"/>
                <w:color w:val="18242C"/>
                <w:sz w:val="23"/>
              </w:rPr>
              <w:t>What is the median of 10, 4, 7?</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4</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7</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10</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21</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17.</w:t>
            </w:r>
            <w:r>
              <w:rPr>
                <w:rFonts w:ascii="Arial" w:hAnsi="Arial" w:eastAsia="Arial" w:cs="Arial"/>
                <w:b/>
                <w:color w:val="18242C"/>
                <w:sz w:val="23"/>
              </w:rPr>
              <w:t xml:space="preserve">  </w:t>
            </w:r>
            <w:r>
              <w:rPr>
                <w:rFonts w:ascii="Arial" w:hAnsi="Arial" w:eastAsia="Arial" w:cs="Arial"/>
                <w:color w:val="18242C"/>
                <w:sz w:val="23"/>
              </w:rPr>
              <w:t>The median is a measure of —</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spread</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frequency</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center</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shape</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18.</w:t>
            </w:r>
            <w:r>
              <w:rPr>
                <w:rFonts w:ascii="Arial" w:hAnsi="Arial" w:eastAsia="Arial" w:cs="Arial"/>
                <w:b/>
                <w:color w:val="18242C"/>
                <w:sz w:val="23"/>
              </w:rPr>
              <w:t xml:space="preserve">  </w:t>
            </w:r>
            <w:r>
              <w:rPr>
                <w:rFonts w:ascii="Arial" w:hAnsi="Arial" w:eastAsia="Arial" w:cs="Arial"/>
                <w:color w:val="18242C"/>
                <w:sz w:val="23"/>
              </w:rPr>
              <w:t>What is the median of 22, 19, 31, 25, 28?</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22</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31</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28</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25</w:t>
                  </w:r>
                </w:p>
              </w:tc>
            </w:tr>
          </w:tbl>
          <w:p>
            <w:pPr>
              <w:keepNext w:val="0"/>
              <w:keepLines w:val="0"/>
              <w:spacing w:before="0" w:after="0" w:line="20" w:lineRule="exact"/>
            </w:pPr>
            <w:r>
              <w:rPr>
                <w:rFonts w:ascii="Arial" w:hAnsi="Arial" w:eastAsia="Arial" w:cs="Arial"/>
                <w:sz w:val="2"/>
              </w:rPr>
            </w:r>
          </w:p>
          <w:p>
            <w:pPr>
              <w:pStyle w:val="PublisherSection"/>
              <w:shd w:val="clear" w:color="auto" w:fill="FAF5E9"/>
              <w:pBdr>
                <w:left w:val="single" w:color="B57720" w:sz="20" w:space="7"/>
                <w:bottom w:val="single" w:color="FAF5E9" w:sz="8" w:space="4"/>
                <w:top w:val="single" w:color="FAF5E9" w:sz="8" w:space="4"/>
              </w:pBdr>
              <w:ind w:left="144" w:right="43"/>
            </w:pPr>
            <w:r>
              <w:rPr>
                <w:rFonts w:ascii="Arial" w:hAnsi="Arial" w:eastAsia="Arial" w:cs="Arial"/>
                <w:color w:val="B57720"/>
                <w:spacing w:val="7"/>
              </w:rPr>
              <w:t>Check and revise</w:t>
            </w:r>
          </w:p>
          <w:tbl>
            <w:tblPr>
              <w:tblW w:type="dxa" w:w="10368"/>
              <w:jc w:val="center"/>
              <w:tblLayout w:type="fixed"/>
              <w:tblLook w:firstColumn="1" w:firstRow="1" w:lastColumn="0" w:lastRow="0" w:noHBand="0" w:noVBand="1" w:val="04A0"/>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Pr>
            <w:tblGrid>
              <w:gridCol w:w="6768"/>
              <w:gridCol w:w="3600"/>
            </w:tblGrid>
            <w:tr>
              <w:trPr>
                <w:cantSplit w:val="true"/>
              </w:trPr>
              <w:tc>
                <w:tcPr>
                  <w:tcW w:type="dxa" w:w="6768"/>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CHECK YOUR MATHEMATICS</w:t>
                  </w:r>
                </w:p>
                <w:p>
                  <w:pPr>
                    <w:pStyle w:val="PublisherCardBody"/>
                  </w:pPr>
                  <w:r>
                    <w:rPr>
                      <w:rFonts w:ascii="Arial" w:hAnsi="Arial" w:eastAsia="Arial" w:cs="Arial"/>
                      <w:sz w:val="21"/>
                      <w:szCs w:val="21"/>
                    </w:rPr>
                    <w:t>Order the data first. Count all values, including repeated values.</w:t>
                  </w:r>
                </w:p>
                <w:p>
                  <w:pPr>
                    <w:pStyle w:val="PublisherCardBody"/>
                  </w:pPr>
                  <w:r>
                    <w:rPr>
                      <w:rFonts w:ascii="Arial" w:hAnsi="Arial" w:eastAsia="Arial" w:cs="Arial"/>
                      <w:color w:val="52616A"/>
                      <w:sz w:val="19"/>
                      <w:szCs w:val="19"/>
                    </w:rPr>
                    <w:t>Every part answered  /  Work shown  /  Units labeled when needed</w:t>
                  </w:r>
                </w:p>
              </w:tc>
              <w:tc>
                <w:tcPr>
                  <w:tcW w:type="dxa" w:w="3600"/>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HOW DID IT GO?</w:t>
                  </w:r>
                </w:p>
                <w:p>
                  <w:pPr>
                    <w:pStyle w:val="PublisherCardBody"/>
                  </w:pPr>
                  <w:r>
                    <w:rPr>
                      <w:rFonts w:ascii="Arial" w:hAnsi="Arial" w:eastAsia="Arial" w:cs="Arial"/>
                      <w:sz w:val="20"/>
                      <w:szCs w:val="20"/>
                    </w:rPr>
                    <w:t>I can do this:</w:t>
                  </w:r>
                  <w:r>
                    <w:br/>
                  </w:r>
                  <w:r>
                    <w:rPr>
                      <w:rFonts w:ascii="Arial" w:hAnsi="Arial" w:eastAsia="Arial" w:cs="Arial"/>
                      <w:sz w:val="20"/>
                      <w:szCs w:val="20"/>
                    </w:rPr>
                    <w:t>Independently / With a hint / With help</w:t>
                  </w:r>
                </w:p>
                <w:p>
                  <w:pPr>
                    <w:pStyle w:val="PublisherCardBody"/>
                  </w:pPr>
                  <w:r>
                    <w:rPr>
                      <w:rFonts w:ascii="Arial" w:hAnsi="Arial" w:eastAsia="Arial" w:cs="Arial"/>
                      <w:sz w:val="20"/>
                      <w:szCs w:val="20"/>
                    </w:rPr>
                    <w:t>Question to revisit: ______</w:t>
                  </w:r>
                </w:p>
              </w:tc>
            </w:tr>
          </w:tbl>
          <w:p>
            <w:pPr>
              <w:pStyle w:val="PublisherMetadata"/>
              <w:spacing w:before="0"/>
            </w:pPr>
            <w:r>
              <w:rPr>
                <w:rFonts w:ascii="Arial" w:hAnsi="Arial" w:eastAsia="Arial" w:cs="Arial"/>
                <w:color w:val="1C2C36"/>
                <w:sz w:val="20"/>
                <w:szCs w:val="20"/>
              </w:rPr>
              <w:t>One correction or question I want to discuss: __________________________________</w:t>
            </w:r>
          </w:p>
          <w:p>
            <w:pPr>
              <w:keepNext w:val="0"/>
              <w:keepLines/>
              <w:pageBreakBefore w:val="0"/>
              <w:spacing w:before="0" w:after="0" w:line="240" w:lineRule="auto"/>
            </w:pPr>
            <w:r>
              <w:rPr>
                <w:rFonts w:ascii="Arial" w:hAnsi="Arial" w:eastAsia="Arial" w:cs="Arial"/>
                <w:color w:val="18242C"/>
                <w:sz w:val="23"/>
              </w:rPr>
              <w:t>Check one response against the data. State which measure or feature supports your answer.</w:t>
            </w:r>
          </w:p>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sectPr w:rsidR="00FC693F" w:rsidRPr="0006063C" w:rsidSect="00034616">
      <w:headerReference w:type="default" r:id="rId9"/>
      <w:footerReference w:type="default" r:id="rId10"/>
      <w:pgSz w:w="12240" w:h="15840"/>
      <w:pgMar w:top="504" w:right="720" w:bottom="504"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top w:val="single" w:color="B9C9CE" w:sz="4" w:space="5"/>
      </w:pBdr>
    </w:pPr>
    <w:r>
      <w:rPr>
        <w:rFonts w:ascii="Arial" w:hAnsi="Arial" w:eastAsia="Arial" w:cs="Arial"/>
        <w:color w:val="52616A"/>
        <w:sz w:val="16"/>
        <w:szCs w:val="16"/>
      </w:rPr>
      <w:t>Lesson 2.3 / Session 1  /  Regular  /  V2</w:t>
    </w:r>
    <w:r>
      <w:rPr>
        <w:rFonts w:ascii="Arial" w:hAnsi="Arial" w:eastAsia="Arial" w:cs="Arial"/>
        <w:sz w:val="16"/>
        <w:szCs w:val="16"/>
      </w:rPr>
      <w:tab/>
    </w:r>
    <w:r>
      <w:rPr>
        <w:rFonts w:ascii="Arial" w:hAnsi="Arial" w:eastAsia="Arial" w:cs="Arial"/>
        <w:b/>
        <w:color w:val="183E56"/>
        <w:sz w:val="15"/>
        <w:szCs w:val="15"/>
      </w:rPr>
      <w:t xml:space="preserve">PAGE </w:t>
    </w:r>
    <w:fldSimple w:instr="PAGE">
      <w:r>
        <w:rPr>
          <w:rFonts w:ascii="Arial" w:hAnsi="Arial" w:eastAsia="Arial" w:cs="Arial"/>
          <w:color w:val="52616A"/>
          <w:sz w:val="16"/>
          <w:szCs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bottom w:val="single" w:color="B9C9CE" w:sz="4" w:space="5"/>
      </w:pBdr>
    </w:pPr>
    <w:r>
      <w:rPr>
        <w:rFonts w:ascii="Arial" w:hAnsi="Arial" w:eastAsia="Arial" w:cs="Arial"/>
        <w:b/>
        <w:color w:val="183E56"/>
        <w:sz w:val="16"/>
        <w:szCs w:val="16"/>
        <w:spacing w:val="14"/>
      </w:rPr>
      <w:t>GRADE 6  /  MATHEMATICS</w:t>
    </w:r>
    <w:r>
      <w:rPr>
        <w:rFonts w:ascii="Arial" w:hAnsi="Arial" w:eastAsia="Arial" w:cs="Arial"/>
        <w:color w:val="52616A"/>
        <w:sz w:val="16"/>
        <w:szCs w:val="16"/>
      </w:rPr>
      <w:tab/>
      <w:t>HOMEWORK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00" w:line="269" w:lineRule="auto" w:before="0"/>
      <w:ind w:left="0" w:right="0" w:firstLine="0"/>
    </w:pPr>
    <w:rPr>
      <w:rFonts w:ascii="Arial" w:hAnsi="Arial" w:cs="Arial" w:eastAsia="Arial"/>
      <w:b w:val="0"/>
      <w:color w:val="1C2C36"/>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ind w:left="0" w:right="0" w:firstLine="0"/>
      <w:outlineLvl w:val="0"/>
    </w:pPr>
    <w:rPr>
      <w:rFonts w:ascii="Arial" w:hAnsi="Arial" w:eastAsia="Arial" w:cs="Arial"/>
      <w:b/>
      <w:bCs/>
      <w:color w:val="183E56"/>
      <w:sz w:val="34"/>
      <w:szCs w:val="34"/>
    </w:rPr>
  </w:style>
  <w:style w:type="paragraph" w:styleId="Heading2">
    <w:name w:val="heading 2"/>
    <w:basedOn w:val="Normal"/>
    <w:next w:val="Normal"/>
    <w:link w:val="Heading2Char"/>
    <w:uiPriority w:val="9"/>
    <w:unhideWhenUsed/>
    <w:qFormat/>
    <w:rsid w:val="00FC693F"/>
    <w:pPr>
      <w:keepNext/>
      <w:keepLines/>
      <w:widowControl/>
      <w:spacing w:before="180" w:after="100" w:line="269" w:lineRule="auto"/>
      <w:ind w:left="0" w:right="0" w:firstLine="0"/>
      <w:outlineLvl w:val="1"/>
    </w:pPr>
    <w:rPr>
      <w:rFonts w:ascii="Arial" w:hAnsi="Arial" w:eastAsia="Arial" w:cs="Arial"/>
      <w:b/>
      <w:bCs/>
      <w:color w:val="176B70"/>
      <w:sz w:val="22"/>
      <w:szCs w:val="22"/>
    </w:rPr>
  </w:style>
  <w:style w:type="paragraph" w:styleId="Heading3">
    <w:name w:val="heading 3"/>
    <w:basedOn w:val="Normal"/>
    <w:next w:val="Normal"/>
    <w:link w:val="Heading3Char"/>
    <w:uiPriority w:val="9"/>
    <w:unhideWhenUsed/>
    <w:qFormat/>
    <w:rsid w:val="00FC693F"/>
    <w:pPr>
      <w:keepNext/>
      <w:keepLines/>
      <w:widowControl/>
      <w:spacing w:before="120" w:after="60" w:line="269" w:lineRule="auto"/>
      <w:ind w:left="0" w:right="0" w:firstLine="0"/>
      <w:outlineLvl w:val="2"/>
    </w:pPr>
    <w:rPr>
      <w:rFonts w:ascii="Arial" w:hAnsi="Arial" w:eastAsia="Arial" w:cs="Arial"/>
      <w:b/>
      <w:bCs/>
      <w:color w:val="183E56"/>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5" w:lineRule="auto" w:before="0"/>
      <w:ind w:left="0" w:right="0" w:firstLine="0"/>
      <w:contextualSpacing/>
    </w:pPr>
    <w:rPr>
      <w:rFonts w:ascii="Arial" w:hAnsi="Arial" w:eastAsia="Arial" w:cs="Arial"/>
      <w:b/>
      <w:color w:val="183E56"/>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sherKicker">
    <w:name w:val="Publisher Kicker"/>
    <w:basedOn w:val="Normal"/>
    <w:pPr>
      <w:keepNext/>
      <w:widowControl/>
      <w:spacing w:before="20" w:after="100" w:line="240" w:lineRule="auto"/>
      <w:ind w:left="0" w:right="0" w:firstLine="0"/>
    </w:pPr>
    <w:rPr>
      <w:rFonts w:ascii="Arial" w:hAnsi="Arial" w:eastAsia="Arial" w:cs="Arial"/>
      <w:b/>
      <w:color w:val="176B70"/>
      <w:sz w:val="18"/>
      <w:szCs w:val="18"/>
    </w:rPr>
  </w:style>
  <w:style w:type="paragraph" w:customStyle="1" w:styleId="PublisherEdition">
    <w:name w:val="Publisher Edition"/>
    <w:basedOn w:val="Normal"/>
    <w:pPr>
      <w:keepNext/>
      <w:widowControl/>
      <w:spacing w:before="0" w:after="120" w:line="240" w:lineRule="auto"/>
      <w:ind w:left="0" w:right="0" w:firstLine="0"/>
    </w:pPr>
    <w:rPr>
      <w:rFonts w:ascii="Arial" w:hAnsi="Arial" w:eastAsia="Arial" w:cs="Arial"/>
      <w:b/>
      <w:color w:val="183E56"/>
      <w:sz w:val="18"/>
      <w:szCs w:val="18"/>
    </w:rPr>
  </w:style>
  <w:style w:type="paragraph" w:customStyle="1" w:styleId="PublisherMetadata">
    <w:name w:val="Publisher Metadata"/>
    <w:basedOn w:val="Normal"/>
    <w:pPr>
      <w:keepNext/>
      <w:widowControl/>
      <w:spacing w:before="0" w:after="100" w:line="240" w:lineRule="auto"/>
      <w:ind w:left="0" w:right="0" w:firstLine="0"/>
    </w:pPr>
    <w:rPr>
      <w:rFonts w:ascii="Arial" w:hAnsi="Arial" w:eastAsia="Arial" w:cs="Arial"/>
      <w:b w:val="0"/>
      <w:color w:val="52616A"/>
      <w:sz w:val="18"/>
      <w:szCs w:val="18"/>
    </w:rPr>
  </w:style>
  <w:style w:type="paragraph" w:customStyle="1" w:styleId="PublisherSection">
    <w:name w:val="Publisher Section"/>
    <w:basedOn w:val="Normal"/>
    <w:pPr>
      <w:keepNext/>
      <w:widowControl/>
      <w:spacing w:before="200" w:after="120" w:line="269" w:lineRule="auto"/>
      <w:ind w:left="0" w:right="0" w:firstLine="0"/>
    </w:pPr>
    <w:rPr>
      <w:rFonts w:ascii="Arial" w:hAnsi="Arial" w:eastAsia="Arial" w:cs="Arial"/>
      <w:b/>
      <w:color w:val="183E56"/>
      <w:sz w:val="21"/>
      <w:szCs w:val="21"/>
    </w:rPr>
  </w:style>
  <w:style w:type="paragraph" w:customStyle="1" w:styleId="PublisherCardLabel">
    <w:name w:val="Publisher Card Label"/>
    <w:basedOn w:val="Normal"/>
    <w:pPr>
      <w:keepNext/>
      <w:widowControl/>
      <w:spacing w:before="0" w:after="80" w:line="269" w:lineRule="auto"/>
      <w:ind w:left="0" w:right="0" w:firstLine="0"/>
    </w:pPr>
    <w:rPr>
      <w:rFonts w:ascii="Arial" w:hAnsi="Arial" w:eastAsia="Arial" w:cs="Arial"/>
      <w:b/>
      <w:color w:val="176B70"/>
      <w:sz w:val="18"/>
      <w:szCs w:val="18"/>
    </w:rPr>
  </w:style>
  <w:style w:type="paragraph" w:customStyle="1" w:styleId="PublisherCardBody">
    <w:name w:val="Publisher Card Body"/>
    <w:basedOn w:val="Normal"/>
    <w:pPr>
      <w:keepNext w:val="0"/>
      <w:widowControl/>
      <w:spacing w:before="0" w:after="60" w:line="269" w:lineRule="auto"/>
      <w:ind w:left="0" w:right="0" w:firstLine="0"/>
    </w:pPr>
    <w:rPr>
      <w:rFonts w:ascii="Arial" w:hAnsi="Arial" w:eastAsia="Arial" w:cs="Arial"/>
      <w:b w:val="0"/>
      <w:color w:val="1C2C36"/>
      <w:sz w:val="21"/>
      <w:szCs w:val="21"/>
    </w:rPr>
  </w:style>
  <w:style w:type="paragraph" w:customStyle="1" w:styleId="PublisherFolio">
    <w:name w:val="Publisher Folio"/>
    <w:basedOn w:val="Normal"/>
    <w:pPr>
      <w:keepNext w:val="0"/>
      <w:widowControl/>
      <w:spacing w:before="0" w:after="0" w:line="240" w:lineRule="auto"/>
      <w:ind w:left="0" w:right="0" w:firstLine="0"/>
    </w:pPr>
    <w:rPr>
      <w:rFonts w:ascii="Arial" w:hAnsi="Arial" w:eastAsia="Arial" w:cs="Arial"/>
      <w:b w:val="0"/>
      <w:color w:val="52616A"/>
      <w:sz w:val="16"/>
      <w:szCs w:val="16"/>
    </w:rPr>
  </w:style>
  <w:style w:type="paragraph" w:customStyle="1" w:styleId="PublisherWorkLabel">
    <w:name w:val="Publisher Work Label"/>
    <w:basedOn w:val="Normal"/>
    <w:pPr>
      <w:keepNext w:val="0"/>
      <w:widowControl/>
      <w:spacing w:before="0" w:after="0" w:line="269" w:lineRule="auto"/>
      <w:ind w:left="0" w:right="0" w:firstLine="0"/>
    </w:pPr>
    <w:rPr>
      <w:rFonts w:ascii="Arial" w:hAnsi="Arial" w:eastAsia="Arial" w:cs="Arial"/>
      <w:b w:val="0"/>
      <w:color w:val="52616A"/>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Session 1 HW Version 2</dc:title>
  <dc:subject>Grade 6 Mathematics Homework</dc:subject>
  <dc:creator/>
  <cp:keywords/>
  <dc:description/>
  <cp:lastModifiedBy/>
  <cp:revision>1</cp:revision>
  <dcterms:created xsi:type="dcterms:W3CDTF">2013-12-23T23:15:00Z</dcterms:created>
  <dcterms:modified xsi:type="dcterms:W3CDTF">2013-12-23T23:15:00Z</dcterms:modified>
  <cp:category/>
</cp:coreProperties>
</file>