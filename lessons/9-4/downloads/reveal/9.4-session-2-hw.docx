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9-4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Working Backward to a Goal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6.EE.C.9   ·   Learning target — I can work backward from a goal to find the input an equation needs.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To find the input needed for a target output, substitute the known y-value into the equation and solve for x.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This is ‘working backward’ from a goal amount to find what x must be.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 decimal answer in a counting problem must be rounded up, not down.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substitute your answer back into the equation and compare with the goal.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Working Backward to Find the Input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band earns $26 for each poster it sells. How many posters must it sell to reach a goal of $1,300?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Define: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n = posters sold,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e = dollars earned. The rule is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e = 26n.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The goal takes the place of the output: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26n = 1,300.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Undo the multiplication — divide both sides by the rate: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1,300 ÷ 26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50.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Check in context: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26 × 50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$1,300, so 50 posters reach the goal.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band must sell 50 posters to reach $1,300.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rental company charges y = 15 + 3x for x hours. How many hours (x) can you rent for a total of $36?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Using y = 2x + 4, what value of x gives a target of y = 30?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Explain the steps you use to work backward from a target y-value to find x.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Solve each equation for x.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6x = 54    x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12x = 144    x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5x + 8 = 43    x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9x = 117    x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4x + 10 = 50    x =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Field Day Shirts.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shop charges $14 for each field day shirt. A grade plans to spend exactly $728. Write an equation, then find the number of shirts the grade can order.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Soccer Nets.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booster club is buying soccer nets that cost $23 each and has budgeted $345. Write an equation, then find how many nets the club can buy.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Saving for a Bike.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babysitter earns $15 an hour and already has $60 saved. She wants a total of $330. Write an equation for the total money y after x hours, then find the hours she still needs to work.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club needs to raise exactly $600. Write two different plans that reach the goal: one that sells items for $8 each and one that sells items for $25 each. Show the number sold in each plan, then explain why both plans work.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worker earns $19 an hour. How many hours are needed to earn $437?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hours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For c = 7n + 25, how many items can be bought for $151?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items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Round Up.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team earns $6 per raffle ticket and needs $250. Solve the equation, then give the real number of tickets.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solution and the real answer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c = 3n + 12 with c = 60, Ari divided 60 by 3 first and wrote n = 20.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answer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9-4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c = 9h + 6, find c when h = 4.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9-1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In “items bought and total cost,” name the dependent variable.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8-4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Name two solutions of n ≥ 11.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Solve 8n = 96.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n = 768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n = 88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n = 104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n = 12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For c = 5n + 15, if c = 65 then n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50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count that comes out as 12.4 must be rounded to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12.5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10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Substitute one input-output pair into your rule. Check units and whether your answer fits the situation.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9: Two-variable Relationships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9-4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9.4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