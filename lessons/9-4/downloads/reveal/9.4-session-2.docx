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9-4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Working Backward to a Goal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work backward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Start from the output and undo to find the input.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goal first, then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operation that undoes another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dividing undoes times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goal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target value the dependent variable must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raise $500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at 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That amount or more; it may be greater.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at least 42 cars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estimate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estimar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 guess based on what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35 cars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Fundraiser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class sells painted flower pots for $12 each to pay for a school garden. The class needs to raise $660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rule for the money m raised from p pots: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Rewrite your rule with the $660 goal in place of m: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Backward.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Undo the multiplication to find the pots the class needs: ______ pots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Other Way.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the class sells only 44 pots, find the price it must charge for each: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is easier for the class to control: the price or the number sold?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Read-a-thon.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Sponsors pay Leah $3 for every page she reads. Leah wants to raise $210 for the library.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money m raised from p pages: m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Pages Leah must read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undo multiplying in an equation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wants to raise $480 at its bake sale and is deciding how to price the pies.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At $8 for each pie, the pies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the team expects to sell 32 pies, the price for each must be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team reach the very same goal in two different ways?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Talent Show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talent show sells tickets for $7 each. The drama club wants to raise $280 for new costumes.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Equation for the money m raised from t tickets: m =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Tickets the club must sell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your work change if the club raised the ticket price but kept the same goal?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Charging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charging station adds 9 miles of driving range to a car every minute it is plugged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equation, then determine the minutes needed to add 135 miles of range.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goal replaces the dependent variable, so undo the rate to free the other variable.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minutes needed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Tickets cost $25 each. A group has $310 to spend and says it can buy 13 tickets. Justify whether that plan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the money available by the ticket price, then set that count beside the group’s plan.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the plan work?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Delivery.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truck delivers the same 400 gallons of water on each trip it makes to a farm.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equation, then determine the trips needed to deliver 5,600 gallons.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Think about which operation undoes multiplying by the load of a single trip.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number of trips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Food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food drive collects 16 cans from every classroom that takes part. The school set a goal of 592 cans.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equation, then determine the number of classrooms needed to reach the goal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the can total with 592, then divide by the cans one classroom brings in.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classrooms needed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Trip Fund.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already has $90 in its trip fund and earns $15 for every raffle ticket it sells. The class needs $600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money raised, then determine the raffle tickets needed to reach $600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the $90 the class already has off the goal first, then undo the $15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tickets needed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earns $26 for each poster it sells. How many posters must it sell to earn $598?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Solve 26p = 598.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posters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charges c = 5n + 30 dollars. How many items can be bought for $155?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30 first, then divide by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items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Round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earns $8 for each ticket and needs $300.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8t = 300.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tickets must the club actually sell?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You cannot sell part of a ticket.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RENATA’S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Wristbands cost $4 each. Renata needs $96, wrote 4b = 96, and then answered 384 wristbands.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Look at the operation Renata used to finish. What should she have done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Fundraiser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earns $12 for each car washed and pays $45 for supplies. It needs $600 in profit.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profit p after w cars.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cars needed to reach exactly $600 in profit.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many cars the class must actually wash and why.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the exact number, and the real answer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9n = 117.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1053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108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c = 4n + 8, if c = 40 then 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Working backward you undo addition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after multiplication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before multiplication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6t = 90, then 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y = 5x + 4, find y when x =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x: 1, 2, 3 and y: 20, 40, 60, write the equation.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9m = 108.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15 m and height 8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Wash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council charges $11 for each car it washes and wants to raise $528.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 for the money m raised from c cars: m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Cars they must wash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goal where the dependent variable sits, then undo the price to free the count.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