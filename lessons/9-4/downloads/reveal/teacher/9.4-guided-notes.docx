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9.4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Substitute and Solve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substitute a value into an equation to find the matching output.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substitute / sustituir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Put a known number in _______ of a letter.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put 8 in for 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 of operations / orden de las operaciones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__________ first, then add or subtract.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 × 4 + 10 = 22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reasonable / razonable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Makes _______ for the story.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17 days, not 17 years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find an output, ____________ the input for the variable.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a fee, __________ first, then add the fee.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bakery makes 24 rolls each hour, so r = 24h. Is 5 hours enough for an order of 150 rolls?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Substitute h = 5:  r = 24 ×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Multiply:  r = _____ rolls.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Compare:  120 _____ 150.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_____, 5 hours makes only 120 rolls.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Substitute to find y.</w:t>
        <w:br/>
        <w:t xml:space="preserve">a. y = 4x + 7;  x = 6 ______ </w:t>
        <w:br/>
        <w:t xml:space="preserve">b. y = 12x;  x = 9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rental costs c = 8h + 15 dollars for h hours. Find the cost for 5 hours.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I substitute into an equation with a fee, I ___ before I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Working Backward to a Goal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work backward from a goal to find the input an equation needs.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 backward / trabajar hacia atrás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Start with the ______ and undo the steps.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goal first, then divide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inverse operation / operación inversa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An action that ________ another action.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÷ undoes ×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at least / al menos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That number 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at least 42 cars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Put the goal in place of the ________, then solve for the input.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a fee, __________ the fee first, then divide by the rate.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If only whole items make sense, round _____ to reach the goal.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Tickets cost $6. A club needs at least $100. How many tickets must it sell?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Put in the goal:  100 = _____n.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Divide:  100 ÷ 6 ≈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16 tickets make $96 (too low); _____ tickets make $102.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The club must sell _____ tickets.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Solve for x.</w:t>
        <w:br/>
        <w:t xml:space="preserve">a. 11x = 528 ______ </w:t>
        <w:br/>
        <w:t xml:space="preserve">b. 4x + 10 = 50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van holds 8 students. 60 students are going on a trip. How many vans are needed?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I work backward with a fee, I ___ first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Substitute and Solve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rental costs c=7h+12. Is $40 enough for 4 hours? Show substitution and a contextual decision.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1" name="Picture 1" descr="Student model space for Substitute and Solve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4-s1-991f501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adds the fee before multiplying or gives a value without answering the decision..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Working Backward to a Goal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Tickets sell for $6. Find the fewest whole tickets needed to raise at least $100. Separately, find the most tickets that can be bought with at most $100. Test neighboring integers.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2" name="Picture 2" descr="Student model space for Working Backward to a Goal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4-s1-991f501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always rounds up, including a maximum-budget problem..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9.4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9.4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