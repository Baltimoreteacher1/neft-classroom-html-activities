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9.4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Substitute and Solve · I can substitute a value into an equation to find the matching output.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Working Backward to a Goal · I can work backward from a goal to find the input an equation needs.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Substitute and Solve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substitute a value into an equation to find the matching output. · 6.EE.C.9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60  b. 23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Evaluate each term in its story role, then compare cost with the available amount.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14 × 35 = 490 boxes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Evaluate each term in its story role, then compare cost with the available amount.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22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22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Adds the fee before multiplying or gives a value without answering the decision..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Evaluate each term in its story role, then compare cost with the available amount.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Adding the input to the rate instead of multiplying (6m with m = 30 gives 36).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Adding the fee before multiplying ((14 + 25) × 6 instead of 14 × 6 + 25).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rental costs c=5h+9. Is $30 enough for 5 hours?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Cost 34; no, it is $4 short.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c=7(4)+12=40; exactly enough, assuming the given model has no other fees.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Adds the fee before multiplying or gives a value without answering the decision.. Use evaluate each term in its story role, then compare cost with the available amount.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output ___ depends on ___ because the rule ___. Therefore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Working Backward to a Goal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work backward from a goal to find the input an equation needs. · 6.EE.C.9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n = 12  b. n = 11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Write at least or at most first and test the neighboring whole-number outcomes.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11c = 528; c = 528 ÷ 11 = 48 cars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Write at least or at most first and test the neighboring whole-number outcomes.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subtracting 6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subtracting 6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Always rounds up, including a maximum-budget problem..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Write at least or at most first and test the neighboring whole-number outcomes.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Multiplying by the rate instead of dividing (4b = 96 answered as 384).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Dividing before subtracting the fee (600 ÷ 15 = 40 instead of 510 ÷ 15 = 34).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At $8 each, find minimum items to raise $70 and maximum items affordable with $70.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Minimum 9 ($72); maximum 8 ($64). Neighboring checks establish the constraints.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Need 17: 16 gives $96, 17 gives $102. Can buy at most 16: 16 costs $96, 17 costs $102. Minimum-needed rounds up; maximum-affordable rounds down.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Always rounds up, including a maximum-budget problem.. Use write at least or at most first and test the neighboring whole-number outcomes.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output ___ depends on ___ because the rule ___. Therefore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9.4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9.4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