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9-4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Substitute and Solve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ecuación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sentence with an equals sign.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 = 4n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substitute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sustituir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replace a variable with a value you already know.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put 8 in for 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solution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solución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value of the variable that makes it true.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you solve for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tasa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fixed amount of one quantity for every one unit.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3 cars each hour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reasonable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razonable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Sensible when you check it against the situation.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17 days, not 17 years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Candle Workshop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bookmark studio makes 16 bookmarks every hour that it runs. A bookstore has just ordered 800 bookmarks for a reading festival.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x stands for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y stands for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Equation.  Write the rule for the bookmarks made in any number of hours: y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Substitute.  Use your equation to find the bookmarks made in 15 hours: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Sense.  Is an 8-hour day enough for the 800-bookmark order? ______ Explain: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should you check an answer against the situation before you trust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Cookie Trays.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bakery bakes the same 24 cookies on every tray it puts in the oven.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for the paintbrushes b in p packs: b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Paintbrushes in 14 packs __________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which number to substitute into your equation?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Steady Swimmer.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Jordan swims 50 meters every minute at a steady pace during practice.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for the meters d cycled in t minutes: d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Meters in 7 minutes __________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why substituting works for any input value you choose.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Stapling Packets.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office machine staples the same 32 packets every minute that it runs.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for the jars j labeled in t minutes: j = 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Jars labeled in 16 minutes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you check that your answer makes sense for 18 minutes of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Printing Wristbands.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machine prints 65 wristbands each minute for a school spirit event.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situation, then determine the programs folded in 24 minutes.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a rule using the programs folded per minute, then substitute the given number of minutes.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programs in 24 minutes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Sandbag Crew.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crew fills 8 sandbags every minute. After 45 minutes of work the crew claims it filled 360 sandbags. Justify whether that claim fits the crew’s rate.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an equation, substitute the packing time, then compare your result with the crew’s claim.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does the claim fit?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Skateboard Shop.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small shop builds 2.5 skateboards each hour that its workshop runs.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equation, then determine the meters of ribbon cut in 16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 rate can be a decimal, so multiply carefully and check whether the total length makes sense.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meters of ribbon in 16 hours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Seed Planter.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seed planter drops 75 seeds every second it moves down a row.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situation, then determine the bottles checked in 25 seconds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rule using the scanning rate, then substitute the given number of seconds.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bottles in 25 seconds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Elevator Trips.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service elevator carries 21 boxes on each trip it makes to the top floor.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equation, then determine the passengers carried in 32 trips and explain why your answer is reasonable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the passengers on one trip by the number of trips, then compare your total with the passengers carried in fewer trips.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passengers in 32 trips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Press.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press makes 22 posters each hour. Write an equation, then find the posters made in 9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 = 26h, then substitute 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 and mugs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rental costs c = 14h + 25 dollars. Find the cost for 6 hours.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first, then add 18.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dollars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Inputs.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the equation y = 7x + 3, find the output for two inputs.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When x = 3, y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When x = 9, y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Hint Multiply, then add 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tap fills 6 buckets each minute. Omar wrote b = 6m, then said 30 minutes would fill 36 buckets.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Look at how Mateo used the 40 in his equation. What operation did he use by mistake? Complete: Mateo used __________ instead of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Print Shop.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charges c = 3n + 20 dollars for n posters.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Find the cost of 12 badges.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cost of 24 badges.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why doubling the badges does not double the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costs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y = 6x, find y when x = 8.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0.75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c = 5h + 10, find c when h = 4.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an equation with a fee you multiply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never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after adding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twice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before adding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y = 9x + 2, find y when x = 5.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At $13 an hour, write an equation for the cost c after h hours.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through (4, 28) shows what rate?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x + 41 = 77.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30 in. and height 4 in.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Packing Boxes.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packing line seals 14 boxes every minute without stopping.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for the pouches p filled in t minutes: p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Pouches filled in 25 minutes __________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the filling time into your equation, then check whether the total is reasonable.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9-4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9.4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