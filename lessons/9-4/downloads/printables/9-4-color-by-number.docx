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9-4  Rational Numbers on the Number Line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Treasure Map Navigator  |  Standard: 6.NS.6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place rational numbers, including fractions and decimals, on a number line.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fraction, decimal, rational number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Write 1/2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Write 3/4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Write 1/4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Write 2/5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Write 3/5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Write 1/10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Write 7/10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Write 4/5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Write 1/8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Write 3/8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Write 5/8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Write 7/8 as a decimal to place it on the number line.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9-4 Mystery Picture: Treasure Map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0.25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0.12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0.38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0.62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0.88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0.75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0.38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0.88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numerator by denominator.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