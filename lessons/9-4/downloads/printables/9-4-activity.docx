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Rational Number Clothesline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9-4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6.NS.6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Clothesline placement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or small groups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Rational Numbers on the Number Line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6.NS.6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long number line and rational number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place and compare fractions, decimals, and integers on a number line.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a long number line and card set per group. Include benchmark cards (0, 1/2, −1/2).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place each rational number, then a partner challenges one placement.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Require proof for any challenged placement.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Long paper number line, Rational number cards, Benchmark cards,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Benchmark anchors (0, 1/2, 1, −1) help placement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“___ goes between ___ and ___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convert a fraction to a decimal to compare.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rational number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número racional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number that can be written as a fraction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benchmark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punto de referencia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an easy value to compare to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Card 3 — comparing negative fractions.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Rational Number Clothesline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place and compare fractions, decimals, and integers on a number line.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Number line, Rational number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card and decide where the number goes.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Place it on the number line using the benchmarks.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Order the placed numbers least to greatest.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Defend any placement a partner challenges.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Placement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Place each fraction, decimal, and integer on the number line, then compare.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1/2, −1/2, 0, 1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0.75 goes between which two integers?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is greater: −1/4 or −3/4?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−2, 1.5, −0.5, 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−1.5 goes between which two integers?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is less: 0.3 or 1/2?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1/4, 1/2, 3/4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True or false: −0.5 &gt; −1?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(placement + order):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you compare a fraction and a decimal on the same number line.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___ goes between ___ and ___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Place −1/4, 0.5, and −1 in order. (−1, −1/4, 0.5)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9-4  ·  Rational Number Clothesline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6.NS.6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1/2, −1/2, 0, 1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−1/2, 0, 1/2, 1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0.75 goes between which two integers?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 and 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is greater: −1/4 or −3/4?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−1/4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−2, 1.5, −0.5, 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−2, −0.5, 0, 1.5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−1.5 goes between which two integers?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−2 and −1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is less: 0.3 or 1/2?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0.3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Order: 1/4, 1/2, 3/4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1/4, 1/2, 3/4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True or false: −0.5 &gt; −1?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True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−1/4 is closer to zero than −3/4, so −1/4 is greater.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Convert to a common form (decimal) to compare when needed.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9 Lesson 9-4  ·  6.NS.6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