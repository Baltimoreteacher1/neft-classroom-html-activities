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Triangle Design Studio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5-3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5-3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Design + justify project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teams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Triangles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grid paper, triangle templates, design brief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banner with triangles, find its total area, and justify the base-height pairs I used.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grid paper and templates per team. Each team designs a pennant or banner from triangles.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calculate the total area and justify each base-height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Extension: two triangles with equal area but different shapes.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Grid paper, Triangle templates, Design constraints card,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Grid paper makes base and height easy to count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used base ___ and height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provide a finished example banner to model the task.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design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diseño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plan for how something looks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total area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área total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sum of all the areas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height found on Card 4 (h = 8).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Triangle Design Studio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5-3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banner with triangles, find its total area, and justify the base-height pairs I used.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Grid paper, Triangle templates, Design constraints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design task and sketch your triangles on grid paper.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area of each triangle with A = ½ × base × height.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the areas for the total.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Justify which base and height you used for each triangle.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Design Tasks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Design a banner from triangles, find the area of each, and add for the total.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pennant triangle has base 12, height 8.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banner uses 3 identical triangles, each base 6, height 10. Total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Show two triangles with equal area: base 8 height 6, and base 12 height 4.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flag triangle has area 36 and base 9. Find the height.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bunting has 4 triangles, each base 10, height 6.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Design two triangles with area 30 but different shapes.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Design log (area of each triangle +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two triangles can look different but still have the same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used base ___ and height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Design a banner with a total area of exactly 100 sq units using at least three triangles.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5-3  ★ FLAGSHIP  ·  Triangle Design Studio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pennant triangle has base 12, height 8.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48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banner uses 3 identical triangles, each base 6, height 10.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90 sq units (3 × 30)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Show two triangles with equal area: base 8 height 6, and base 12 height 4.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Both = 24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flag triangle has area 36 and base 9. Find the height.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(36 = ½ × 9 × h)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bunting has 4 triangles, each base 10, height 6.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120 sq units (4 × 30)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Design two triangles with area 30 but different shapes.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base 10 height 6, and base 5 height 12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4: 36 = ½ × 9 × h → 72 = 9h → h = 8.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Equal area with different shapes shows base and height can trade off.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5-3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