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8-4  Appropriate Measures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Sports Analytics Lab  |  Standard: 6.SP.5d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choose the best measure of center for a data set based on its shape.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measure of center, outlier, median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Best measure of center for [2, 3, 4, 5, 100]: mean, median, or mode?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Best measure of center for [6, 7, 8, 9, 10]: mean, median, or mode?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Best measure of center for [1, 1, 2, 3, 9]: mean, median, or mode?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Best measure of center for [50, 52, 53, 54, 100]: mean, median, or mode?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Best measure of center for [10, 12, 14, 16, 18]: mean, median, or mode?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Best measure of center for [3, 3, 3, 7, 9]: mean, median, or mode?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Best measure of center for [5, 6, 7, 8, 50]: mean, median, or mode?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Best measure of center for [20, 21, 22, 23, 24]: mean, median, or mode?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Best measure of center for [4, 4, 5, 6, 7]: mean, median, or mode?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Best measure of center for [1, 2, 2, 2, 9]: mean, median, or mode?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Best measure of center for [11, 12, 13, 14, 15]: mean, median, or mode?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Best measure of center for [8, 9, 10, 11, 99]: mean, median, or mode?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8-4 Mystery Picture: Scoreboard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median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mean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mode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18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median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Outliers often make the median better.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mean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Outliers often make the median better.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Outliers often make the median better.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median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Outliers often make the median better.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mean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Outliers often make the median better.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Outliers often make the median better.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median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Outliers often make the median better.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mean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Outliers often make the median better.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Outliers often make the median better.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Outliers often make the median better.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mean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Outliers often make the median better.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median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Outliers often make the median better.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