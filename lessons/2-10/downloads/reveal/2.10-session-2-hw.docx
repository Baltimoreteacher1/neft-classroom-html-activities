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2-10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Matching Center and Spread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6.SP.B.5d   ·   Learning target — I can match a measure of center and a measure of spread to the shape of a data set.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Pair mean with MAD for roughly symmetric data without outliers; use median and IQR for skewed data.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Choose your data display (dot plot, histogram, box plot) to match what you want to show.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decide the shape first; the shape decides the pair of measures.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written summary names the shape, the center, and the spread, with numbers.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Matching the Measures to the Shape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symmetric set is 60, 62, 64, 66, 68. A second set is 60, 62, 64, 66, 210.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Look at the shape first. The first set spreads evenly on both sides of its middle.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For a symmetric set with no outlier, report the mean for center and the MAD for spread.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second set has an outlier, 210, sitting far above a tight group.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For a skewed set, report the median for center and the IQR for spread.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Symmetric data pairs the mean with the MAD; data with an outlier pairs the median with the IQR.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data set is skewed with an outlier. Which pair should you report: mean and MAD, or median and IQR?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Match: ‘shows five-number summary’ -&gt;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(dot plot/histogram/box plot); ‘shows every individual value as a dot’ -&gt;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why matching the correct measure of center with the correct measure of spread gives a more honest summary of the data.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the pair of measures you would report for each set.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30, 32, 34, 36, 38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30, 32, 34, 36, 700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5, 6, 7, 8, 9, 10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1, 45, 47, 49, 51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Which spread pairs with the median?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Field Trip Costs.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Six costs in dollars are 22, 24, 26, 28, 30, 320. Name the center and the spread to report, and explain why.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Choosing a Display.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survey records how many after-school clubs each of 200 students joins, from 0 to 6. Name a display that fits this data and explain your choice.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Reading a Summary.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report gives a median of 48 and a MAD of 6 for a clearly skewed set of donations. Explain why the pair does not match and name the spread that should be reported.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Honest Reporting.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Explain in your own words why reporting the mean of a set with a large outlier can mislead a reader, even when the arithmetic is correct.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Set 1 is 40, 42, 44, 46, 48. Name the best pair of measures and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pair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Set 2 is 40, 42, 44, 46, 300. Name the best pair of measures and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pair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Read a Shape.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histogram has a tall bar on the right and a long tail to the left. Name the shape and the pair of measures you would report.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shape and pair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report gives the mean with the IQR. Explain why that pairing does not make sense.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explanation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2-10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measure of center resists an outlier?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2-9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MAD of 8, 10, 12.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42.5 ÷ 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Skewed data should be summarized with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median and IQR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mean and MAD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mode and range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min and max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tall bar on the right with a long left tail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skewed right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skewed left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symmetric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flat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measure of spread that goes with the mean is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median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IQR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MAD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mode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2-10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2.10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