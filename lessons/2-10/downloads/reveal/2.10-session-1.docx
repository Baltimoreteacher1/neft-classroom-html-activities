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2-10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Mean or Median?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outlier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much bigger or smaller than the rest.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2, 3, 4, 32  32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skewed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Most values on one side, with a tail on the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long tail to the right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cluster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grupo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Values bunched close together in one spot.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Values packed near 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gap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space on the display where no values fall.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Nothing between 11 and 32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measure of center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number that describes a typical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Mean or median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Homes on One Street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Five homes on one street are these many years old: 18, 21, 23, 25, 88.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Spot.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value is the outlier?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gap shows it?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Median.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Median age: ______ years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Total of the five ages: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Mean age: ______ years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Better measure for a typical home: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Why?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one unusual value change the mean without changing the median?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Runtimes.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runtimes in minutes are 95, 98, 101, 103, 143.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Median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one gets pulled upward by the long film?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one long film matter more to the mean than it does to the median?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Cluster and Gap.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shows these values: 4, 5, 5, 6, 7, 7, 29, 31.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Where is the cluster?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Median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a gap in a display tell you before you compute anything at all?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Taxi Fares.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fares in dollars are 12, 14, 16, 18, 95.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Median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Mean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of your two numbers would a rider recognize as a usual fare, and why?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Salary Report.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salaries, in thousands of dollars, are 38, 40, 42, 44, 46, 210.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and the median, then explain which one a reporter should publish.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each measure with the bulk of the values before you choose one to publish.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mean, median, and the better choice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Typical Value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data set is 50, 54, 57, 59, 200. Corinne says the mean describes a typical value well here.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Corinne’s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Work out the mean, then count how many values actually sit anywhere near it.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Corinne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 Outlier.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test scores are 76, 78, 80, 82, 84, and no value sits far from the rest.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and the median, then explain why either measure works for this set.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When values spread evenly around the middle, check how close the two measures land.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mean, median, and why either works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Apartment Rents.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apartments rent for $900, $1,000, $1,200, $1,400, and $7,500 a month.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mean and the median, then explain which one a renter should trust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each measure with the four rents that sit close together.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mean, median, and the better choice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Cold Morning.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daily temperatures in degrees are 2, 62, 64, 66, 71. Tobin says the mean describes a typical day well here.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Tobin’s claim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Work out the mean, then count how many days actually sit anywhere near it.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Tobin right? Explain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Family Party.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ages are 8, 9, 11, 12, 13, 15, and 72. Which measure of center describes this group better?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Six ages cluster between 8 and 15.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measure and why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Symmetric Set.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Test scores are 78, 80, 82, 84, and 86. Which measure of center would you report, and why?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whether any value sits far from the rest.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measure and why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Match the Pair.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measure of center and the matching measure of spread for each set.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roughly symmetric set of heights.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set of house prices with one mansion.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Mean pairs with MAD; median pairs with IQR.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REUBEN’S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2, 3, 5, 7, 148 Reuben reported the mean of 33 as the typical value of the set.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Only one value is anywhere near 33. Which measure should Reuben report?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Reports.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town reports household incomes. The mean is $96,000 and the median is $54,000.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does the gap between the two numbers tell you about the shape?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number better describes a typical household? Explain.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someone might choose to report the mean instead.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shape, your choice,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Data with an outlier is best described by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total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median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maximum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Roughly symmetric data is best described by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mode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median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range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mean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median naturally pairs with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IQR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MAD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total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mean naturally pairs with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IQR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MAD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median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range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A MAD 2, Set B MAD 9. Which is steadier?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and the MAD of 4, 6, 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21, 25, 29, 33.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14.4 ÷ 1.2.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Bike Repair Bills.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repair bills in dollars are 35, 37, 39, 41, 123.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Median: $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should the shop advertise?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Build both measures, then see which one lands close to most of the bills.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2-10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2.10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