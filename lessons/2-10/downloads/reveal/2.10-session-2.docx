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2-10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Matching Center and Spread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sides of the data look about the same.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Balanced around the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skewed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on one side, with a tail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long tail to the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and MAD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useful pair for symmetric data without strong outliers.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Center plus average distance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 and IQR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useful pair when data are skewed or have outliers.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Middle plus middle half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value far from the group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Sets on the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Set J: 31, 33, 35, 37, 39.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Set K: 31, 33, 35, 37, 290.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Shape of Set J: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Shape of Set K: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J — center: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spread: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K — center: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spread: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Justify.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Set K need a different pair? __________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mean and the MAD belong together, and the median and the IQR belong together?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Rentals.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Daily bike rentals are 44, 46, 48, 50, 52, 54, 56.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Symmetric or skewed?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Center to report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have to change in this list to make you switch measures?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Big Night.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Ticket sales for seven shows are 12, 13, 15, 17, 19, 21, 400.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outlier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Center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mean and the MAD mislead a reader of this ticket report?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Sets of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W is 52, 54, 56, 58, 60. Set Z is 52, 54, 56, 58, 400.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Center and spread for Set 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Center and spread for Set Z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single feature of Set Z changed both of your choices?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Heartbeat 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records these heartbeats per ten seconds: 25, 27, 29, 31, 33, 35, 37.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whether the set is symmetric, then explain which center and spread to report.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before you pick anything; the shape decides which pair of measures fits.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center and spread to report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Mismatched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Fernanda reports a median of 70 for a clearly skewed set, then pairs it with the MAD for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her pair does not match, and name the spread she should use.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measure of spread is built around one center. Ask which center the MAD uses.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why it mismatches; the right spread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New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set 80, 82, 84, 86, 88 is symmetric. Then a new value of 500 joins the set.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the new value changes which measures you should report.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first whether the new value creates an outlier, then match the pair to that shape.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measures before and after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Fair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Daily sales for seven days are 63, 65, 67, 69, 71, 73, 75.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whether the set is symmetric, then explain which center and spread to report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before you pick anything; the shape decides which pair of measures fits.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center and spread to report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Outlier Removed.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set 25, 27, 29, 31, 260 includes one value far from the rest. A teacher then removes the 260.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which center and spread to report before the removal and which to report after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the shape twice: once with the far value in the set and once without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measures before and after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1 is 60, 62, 64, 66, 68. Set 2 is 60, 62, 64, 66, 140. Name the best pair of measures for each set and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for a value that sits far from the others.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pairs and your reasons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Description.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donation sizes has a tall bar at the left and a long tail to the right.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shape.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measure of center and the measure of spread you would report.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long right tail means skewed right.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Justify a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of 24 has quiz scores that form a symmetric dot plot with a peak at 15. Name the measures you would report and justify the choice in a full sentence.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Symmetric data has no value pulling the center away.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measures and justification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Malik saw a set with one huge outlier and chose the mean, saying ‘the mean always uses every value.’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Using every value is exactly the problem here. What should Malik choose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Data Sets.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A: 20, 22, 24, 26, 28. Set B: 20, 22, 24, 26, 300. Set C: 5, 6, 6, 7, 40, 45, 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 of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pair of measures you would report for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same pair does not work for all three sets.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shapes, all three pairs,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Symmetric data is best summarized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 and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mode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min and max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long tail to the right means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skewed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flat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pairing is incorrect?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median with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 with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 with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and MAD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outlier makes you switch from the mean to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2-10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Ages are 6, 7, 8, 9, 70. Which measure of center should you report?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sets share a mean. Which has steadier values: MAD 3 or MAD 12?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16, 20,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26, 51, 33, 44.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Measures.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R: 41, 43, 45, 47, 49.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Set S: 41, 43, 45, 47, 320.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Set R — center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difference in one sentence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for a value far from the group; its presence decides which pair of measures fits.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