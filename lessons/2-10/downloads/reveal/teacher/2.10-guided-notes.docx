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2.10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Mean or Median?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choose the mean or the median to describe a data set based on its shape. · 6.SP.B.5d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outlier / valor atípico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value _____ away from the others.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2, 3, 4, 32: 32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skewed / asimétrico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Most values sit on one side, with a long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tail to the right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symmetric / simétrico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of the data look about the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20, 22, 24, 26, 28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measure of center / medida de centro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One number that shows a _________ value.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or median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 outlier pulls the ______ toward it, but barely moves the median.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Skewed data or an outlier: use the ________. Symmetric data: use the mean.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Five friends saved $6, $7, $8, $9 and $50. Which center describes a typical friend?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outlier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Median: the middle of 6, 7, 8, 9, 50 is 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Mean: 80 ÷ 5 = _____, more than four of the five savings.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Use the ________: about $8.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the better measure of center: mean or median.</w:t>
        <w:br/>
        <w:t xml:space="preserve">a. 70, 72, 74, 76, 78 ______ </w:t>
        <w:br/>
        <w:t xml:space="preserve">b. 7, 8, 9, 10, 65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Comic book prices are $4, $5, $6, $7 and $53. Find the mean and median. Which is better?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use the median instead of the mean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Matching Center and Spread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match a measure of center and a measure of spread to the shape of a data set. · 6.SP.B.5d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symmetric / simétrico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Both sides of the data look about the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20, 22, 24, 26, 28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skewed / asimétrico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Most values sit on one side, with a long 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20, 22, 24, 26, 150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mean and MAD / media y DMA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pair for ___________ data with no outlier.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center plus average distance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median and IQR / mediana y rango intercuartil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pair for skewed data or data with an _________.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middle plus middle half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MAD is built from the ______; IQR is built from the median. Never mix the pairs.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Look for an outlier or a long ______ before you choose a pair.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Set C: 20, 22, 24, 26, 28. Set D: 20, 22, 24, 26, 150. Pick a pair for each.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Set C is ___________: mean 24, MAD 12 ÷ 5 = 2.4.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Set D has an outlier, _____: median 24.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C: mean and MAD.  D: ________ and IQR.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Write the pair you would report.</w:t>
        <w:br/>
        <w:t xml:space="preserve">a. 40, 42, 44, 46, 48 ______ </w:t>
        <w:br/>
        <w:t xml:space="preserve">b. 40, 42, 44, 46, 300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Seven values are 22, 24, 26, 28, 30, 32, 320. Find the median and the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report the median and IQR when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Mean or Median? · 6.SP.B.5d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Five families collected 2, 3, 4, 5, and 26 books. Find the mean and median. Choose a measure for a typical family's collection, then for dividing the total equally among five delivery boxes.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896112"/>
            <wp:docPr id="1" name="Picture 1" descr="Student model space for Mean or Median?. dotplot. Use the stated data and scale to complete or explain the represent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-s1-3b53a1c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9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why calling the mean 'wrong' because of an extreme value is misleading.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Matching Center and Spread · 6.SP.B.5d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A: 4,6,8,10,12 and B: 4,6,8,10,32. Describe shape, choose a center/spread pair, and justify your choice for describing typical observations. Use the stated median-of-halves convention.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5303520" cy="1723644"/>
            <wp:docPr id="2" name="Picture 2" descr="Student model space for Matching Center and Spread. A: 4, 6, 8, 10, 12; B: 4, 6, 8, 10, 3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10-s2-5c3e013c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236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How does the small sample affect a blanket claim that IQR ignores the largest value?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2.10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2.10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