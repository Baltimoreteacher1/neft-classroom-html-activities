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Unit Rate Decision Tournament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Bracket decision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teams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Solve Problems with Unit Rates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6.RP.3b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bracket and rate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unit rates to solve real-world problems and choose the better option.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bracket and card set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solve each rate problem and advance the better option.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Continue until the best deal wins the bracket.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Tournament bracket, Rate cards, Explanation boxes,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Explanation boxes prompt “I used unit rate because ___.” (SPED)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used the unit rate ___ to find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every rate with its unit.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unit rate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tasa unitaria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rate per one unit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constant rate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tasa constante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rate that stays the same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explain the unit rate they used on Card 7.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Unit Rate Decision Tournament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unit rates to solve real-world problems and choose the better option.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Tournament bracket, Rate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rate card and find or use the unit rate.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Solve the problem.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Compare the two options and advance the winner.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Explain why you used the unit rate.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Rate Problem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Use the unit rate to solve each problem, then advance the better option through the bracket.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car drives 60 mph. How far in 4 hours?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printer prints 20 pages per minute. Pages in 5 minutes?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Nuts cost $0.25 per ounce. Cost of 12 ounces?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run 3 miles in 24 minutes. At that pace, time for 5 miles?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faucet fills 2 gallons per minute. Time to fill 30 gallons?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Job A pays $8/hr, Job B pays $9/hr. Earnings for 5 hours each?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recipe uses 2 cups for 4 servings. Cups for 10 servings?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heart beats 72 times per minute. Beats in 10 minutes?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(unit rate + answer):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unit rate lets you solve for any amount, not just the one given.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used the unit rate ___ per ___ to find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4 found a running pace. How far could you run in 1 hour at that pace? (7.5 miles)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4-7  ·  Unit Rate Decision Tournament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6.RP.3b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car drives 60 mph. How far in 4 hours?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240 miles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printer prints 20 pages per minute. Pages in 5 minutes?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100 pages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Nuts cost $0.25 per ounce. Cost of 12 ounces?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$3.00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run 3 miles in 24 minutes. At that pace, time for 5 miles?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40 minutes (8 min/mile)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faucet fills 2 gallons per minute. Time to fill 30 gallons?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 minutes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Job A pays $8/hr, Job B pays $9/hr. Earnings for 5 hours each?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 = $45 &gt; A = $40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recipe uses 2 cups for 4 servings. Cups for 10 servings?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cups (0.5 cup/serving)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heart beats 72 times per minute. Beats in 10 minutes?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720 beats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Find the unit rate first, then multiply or divide for the new amount.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8 min/mile → 60 ÷ 8 = 7.5 miles in an hour.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4-7  ·  6.RP.3b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