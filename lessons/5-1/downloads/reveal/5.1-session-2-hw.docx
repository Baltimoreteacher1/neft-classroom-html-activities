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Area of Rhombuses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rhombus using the base and height or the two diagonals.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rhombus is a parallelogram, so its area also equals base times height.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rhombus’s area can also be found using its diagonals: A = (d1 x d2) divided by 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when you use the diagonals you must divide by 2. Skipping that step doubles your answer.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rhombus is a parallelogram, so A = b × h and (d1 × d2) ÷ 2 give the same area.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Area of a Rhombus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rhombus has a side length of 13 cm and a perpendicular height of 8 cm. Find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rhombus IS a parallelogram, so use A = b × h.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Any side can be the base.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 = 13 cm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Use the perpendicular height, never a slanted side.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8 cm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and label square units.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13 × 8 = 104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area of the rhombus is 104 square centimeters (104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rhombus has a base of 6 m and a height of 4 m. Find its area using A = b x h.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diagonals of 10 ft and 8 ft. Find its area using A = (d1 x d2) / 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both formulas can be used to find the area of the same rhombus.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area of each rhombus. Pick the formula that fits what you are given.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7 cm, height 5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9 in., height 6 in.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diagonals 6 m and 12 m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diagonals 14 ft and 5 ft  ______ ft²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Street Sign.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rhombus street sign has sides of 15 in. and a perpendicular height of 11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Kite Frame.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rhombus kite frame has diagonals of 16 cm and 22 cm. Find the area of the kite.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Patch Border.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rhombus patch has an area of 126 cm² and a perpendicular height of 9 cm. Find the side length the sewer used as the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rhombus has diagonals of 12 ft and 9 ft. Nia wrote ‘A = 12 × 9 = 108 ft².’ Explain her mistake, then show the correct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diagonals of 16 m and 5 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a base of 13 in. and a height of 8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an area of 84 cm². One diagonal is 14 cm. Find the other diagonal.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Floor Medallion.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rhombus floor medallion has diagonals of 24 in. and 18 in. Tile for the medallion costs $2 per square inch. Find the area and the total cost.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area, then total cost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parallelogram has a base of 15 ft and a height of 6 ft.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0.6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48 inches = __________________ feet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diagonals of 10 cm and 12 cm. What is its area?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22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60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120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60 cm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expression finds the area of a rhombus from its diagonals?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d1 + d2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d1 × d2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(d1 × d2) ÷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(d1 + d2) ÷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rhombus has a base of 9 m and a height of 7 m. What is its area?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16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32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63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63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