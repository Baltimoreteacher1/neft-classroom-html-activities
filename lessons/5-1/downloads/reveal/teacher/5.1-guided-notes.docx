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5.1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Area of Parallelograms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area of a parallelogram by multiplying the base by the perpendicular height. · 6.G.A.1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parallelogram / paralelogramo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four-sided shape whose opposite sides are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opposite sides never meet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base / base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side you _________ the height from.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in A = b × 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height / altura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distance from the base to the opposite side, at a ________ corner.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 in A = b × h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Area of a parallelogram: A = ______ ×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height makes a ________ corner with the base. The slanted side is _____ the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Missing height or base: ________ the area by the measure you know.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parallelogram has a base of 9 in., a height of 4 in., and a slanted side of 5 in. Find its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base = _____ in., height = _____ 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Skip the 5 in. slanted side.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= 9 × 4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area is _____ in².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area.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737104"/>
            <wp:docPr id="1" name="Picture 1" descr="Given figure for original practice item 1. parallelogram. Given dimension labels: base 10 cm, height 6 cm, side 7 c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-s1-bba6eed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7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Find the missing measure.</w:t>
        <w:br/>
        <w:t>a. A = 42 in², b = 7 in, h = ______ in</w:t>
        <w:br/>
        <w:t>b. A = 54 m², h = 6 m, b = ______ m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 do not use the slanted side to find area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Area of Rhombuses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area of a rhombus using the base and height or the two diagonals. · 6.G.A.1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rhombus / rombo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parallelogram with four sides of the ______ length.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all 4 sides equal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diagonal / diagonal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segment from one corner to the __________ corner.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rhombus has 2 diagonals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congruent / congruente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Exactly the same ______ and shape.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 congruent sides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rhombus is a _______________, so A = base × height works.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With the two diagonals, A = d1 × d2 ÷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Missing diagonal: ________ the area, then divide by the diagonal you know.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rhombus has diagonals of 10 cm and 8 cm. Find its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Two diagonals are given, so use A = d1 × d2 ÷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10 × 8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80 ÷ 2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area is _____ cm².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area of each rhombus.</w:t>
        <w:br/>
        <w:t>a. diagonals 6 m and 12 m ______ m²</w:t>
        <w:br/>
        <w:t>b. base 7 cm, height 5 cm ______ cm²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The rhombus has an area of 72 in². Find the missing diagonal d.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382145" cy="2971799"/>
            <wp:docPr id="2" name="Picture 2" descr="Given figure for original practice item 2. rhombus. Given dimension labels: d1 16 in., d2 d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-s2-fab64ca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45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When I use the diagonals, I divide by 2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Area of Parallelograms · 6.G.A.1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parallelogram has base 8 cm, perpendicular height 3 cm, and slanted side 5 cm. Sketch a cut-and-slide rearrangement into a rectangle and find its area.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737104"/>
            <wp:docPr id="3" name="Picture 3" descr="Student model space for Area of Parallelograms. parallelogram. Given dimension labels: base 8 cm, height 3 cm, side 5 c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-s1-e6a506de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7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uses the slanted side as height..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Area of Rhombuses · 6.G.A.1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rhombus has diagonals 12 cm and 8 cm. Split it into four right triangles and explain the diagonal formula.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4382145" cy="2971799"/>
            <wp:docPr id="4" name="Picture 4" descr="Student model space for Area of Rhombuses. rhombus. Given dimension labels: d1 12 cm, d2 8 c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-s2-56b71e38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45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treats diagonals as the base and perpendicular height of a rectangle..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5.1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