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5-1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Parallelograms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parallelogram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paralelogramo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four-sided shape with two pairs of parallel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opposite sides never meet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one side of a parallelogram you measure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in A = b ×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between the base and opposite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 in A = b ×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perpendicular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perpendicular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lines that meet in a square corner.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height ⟂ base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Banner Panel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school banner is shaped like a parallelogram. Its base is 12 ft, the perpendicular height to that base is 5 ft, and the slanted side is 8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banner. Label the base 12 ft, the height 5 ft, and the slanted side 8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Identify.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Perpendicular height: ______ 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Slanted side: ______ 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Base: ______ ft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A = b × 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Units: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the 8 ft side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used in the area formula?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height make a square corner with the base you chose?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Floor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tile is a parallelogram with a base of 15 cm and a perpendicular height of 10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and label the tile.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Three of these tiles in a row cover a total of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covering a floor with more tiles change the total area?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parallelogram-shaped sign has an area of 90 in² and a base of 18 in. The height is not labeled.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Put the known values in the formula: 90 = 18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 of the sign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finding a missing height different from finding an area?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Bulletin Board Strip.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paper strip is a parallelogram with a base of 16 cm and a perpendicular height of 7 cm. Its slanted side measures 9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Name the height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strip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9 cm side stay out of the area work?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bed is shaped like a parallelogram with a base of 20 ft and a perpendicular height of 11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bed,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Area of a parallelogram is base times perpendicular height. Label both measures on your sketch first.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Pane.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parallelogram-shaped window pane has an area of 96 in² and a base of 8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perpendicular height of the pane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area came from the base times the height, so ask what factor pairs with the base to reach the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in inches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Panels.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Panel X is a parallelogram with base 10 cm and height 13 cm. Panel Y is a parallelogram with base 26 cm and height 5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area, then explain which panel covers more space.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 the formula on each panel separately, then line the two results up side by side and compare.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X, area of Y, which covers more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Dog Park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sign at the dog park has a base of 22 in. and a perpendicular height of 13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sign,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Label the base and the perpendicular height on your sketch first, then multiply the two.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Mural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mural panel covers 154 ft². Its perpendicular height is 11 ft, but the base is not labeled.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base of the panel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area came from the base times the height, so divide the area by the height you know.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base in feet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Floor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tile is a parallelogram with a base of 18 cm and a perpendicular height of 7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18 by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sign has an area of 96 in² and a base of 12 in. Find its perpendicular height.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Area ÷ base = height. Divide 96 by 12.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in.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Sod for a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community garden bed is a parallelogram with a base of 14 ft and a height of 9 ft. Sod costs $3 for each square foot.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cost of the sod. 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area first, then multiply the area by $3.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then total cost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MARISOL’S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parallelogram has base 20 cm, slanted side 17 cm, and perpendicular height 15 cm. Marisol wrote: ‘A = 20 × 17 = 340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measure did Marisol multiply by? Which one should she have used?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Hallway Mural.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mural is shaped like a parallelogram with a base of 12 ft and a height of 5 ft. One can of paint covers 20 ft².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mural.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full cans of paint are needed? Explain your reasoning.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second mural has the same height but double the base (24 ft). Find its area and tell how it compares to the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cans, and the comparison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parallelogram has a base of 15 m and a height of 6 m. What is its area?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45 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21 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 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 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measurement do you multiply by the base to find the area of a parallelogram?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the slanted side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perimeter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longest side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parallelogram has an area of 72 cm² and a height of 8 cm. What is its base?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64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576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parallelogram has a base of 25 ft and a height of 4 ft. What is its area?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29 ft²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50 ft²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 ft²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 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84.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216 miles in 4 hours at a steady speed. Find the unit rate in miles per hour.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12, 15, 18, and 15.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14.4 ÷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tabletop is a parallelogram with a base of 24 in. and a perpendicular height of 10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and label the tabletop.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second tabletop has the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area but a base of 30 in. Its height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For part b the area stays the same while the base grows, so use the formula in reverse to find the height.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5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5.1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