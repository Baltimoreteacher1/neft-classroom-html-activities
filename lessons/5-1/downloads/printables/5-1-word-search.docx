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5-1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Determine the Area of Parallelograms and Rhombuses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5: Solve Area, Surface Area, and Volume Problems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AREA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RHOMBUS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SHAPE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BASE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FORMULA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POLYGON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HEIGHT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UNITS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MULTIPLY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PARALLELOGRAM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DECOMPOSE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DERIVE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5-1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Determine the Area of Parallelograms and Rhombuses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AREA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BASE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HEIGHT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PARALLELOGRAM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RHOMBUS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FORMULA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UNITS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DECOMPOSE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SHAPE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POLYGON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MULTIPLY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DERIVE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