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9-2  ·  Session 1</w:t>
      </w:r>
    </w:p>
    <w:p>
      <w:pPr>
        <w:pStyle w:val="Title"/>
      </w:pPr>
      <w:r>
        <w:rPr>
          <w:rFonts w:ascii="Arial" w:hAnsi="Arial" w:eastAsia="Arial" w:cs="Arial"/>
        </w:rPr>
        <w:t>From Table to Graph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6.EE.C.9   ·   Learning target — I can turn a table of values into points and plot them on a graph.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• Each row of a table of values becomes one ordered pair (x, y) to plot on a coordinate graph.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• Plot several points from the table, then look for a pattern (often a straight line).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fee shifts the line up so it no longer starts at the origin.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every plotted point should satisfy the rule from the table.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Turning a Table into Points on a Graph A rental site charges $7 per movie. Make a table for 1, 2, and 3 movies, then list the points to plot.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Independent: number of movies (x). Dependent: total cost (y).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each x by the rate: 1 7 · 2 14 · 3 21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each row as an ordered pair (x, y): (1, 7), (2, 14), (3, 21).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Plot each pair: move right along the x-axis first, then up to the y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Answer Points to plot: (1, 7), (2, 14), and (3, 21). They rise in a straight path.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Using the table x: 1,2,3 y: 2,4,6 — write the three ordered pairs. ______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Plot the three ordered pairs from problem 1 on a coordinate plane.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Graph.  Plot the three ordered pairs and draw the line through them and the origin.​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962656" cy="2394813"/>
                  <wp:docPr id="1" name="coord-bd87dd238dea729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bd87dd238dea729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56" cy="2394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Do the points in problem 1 form a straight line? What does this tell you about the relationship?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table row as an ordered pair (x, y).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x = 3 and y = 15  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x = 6 and y = 12  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x = 0 and y = 0  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x = 5 and y = 45  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x = 10 and y = 70  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Trail Mix.  A corner shop sells trail mix for $4 a pound. Make a table for 2, 3, and 6 pounds, then write the three ordered pairs.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Stair Climb.  Kwame climbs 14 stairs for every floor of his apartment building. Write the ordered pairs for 2, 5, and 8 floors, then explain what the middle point means.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6" name="Picture 6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Lemonade Stand.  A stand charges $3 for each cup of lemonade. Plot the points for 1, 2, 4, and 6 cups, label each axis with its quantity, then tell whether the points lie on a straight path.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Graph.  Plot the four points, label each one, and draw the line through the origin.​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742060" cy="2592324"/>
                  <wp:docPr id="2" name="coord-545c9261c0bb4ba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545c9261c0bb4ba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060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student plotted the pairs from the table x: 2, 4, 6 and y: 10, 20, 30 by using each x-value vertically and each y-value horizontally. Explain the mix-up, then describe how to plot (4, 20).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At $6 per book, list the ordered pairs for 1, 2, and 4 books.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three pairs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table gives (1, 11), (2, 22), and (3, 33). Describe the rule and the shape of the graph.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rule and shape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0" name="Picture 10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With a Fee.  A plan charges $10 plus $4 per month. List the pairs for 1, 2, and 3 months.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three pairs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x = 2 and y = 16, Cass plotted (16, 2).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9-1 Session 2.  A rule is “multiply by 6, then add 2.” Find y when x =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8-2 Session 1.  Solve x + 34 = 61.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6n + 7 + 2n.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row of x = 7, y = 35 becomes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(42, 0)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(35, 7)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(7, 7)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(7, 35)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graph with a starting fee does not pass through the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origin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x-axis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y-axis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first quadrant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At $12 per hour, 4 hours gives the pair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(48, 4)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(4, 48)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(4, 12)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(12, 4)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every pair using the same rule and label quantities and units.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Substitute one input-output pair into your rule. Check units and whether your answer fits the situation.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9.2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9.2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