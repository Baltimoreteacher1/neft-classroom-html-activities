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8-5  ·  Session 1</w:t>
      </w:r>
    </w:p>
    <w:p>
      <w:pPr>
        <w:pStyle w:val="Heading1"/>
      </w:pPr>
      <w:r>
        <w:rPr>
          <w:rFonts w:ascii="Arial" w:hAnsi="Arial" w:eastAsia="Arial" w:cs="Arial"/>
        </w:rPr>
        <w:t>Graphing Inequalities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6.AT.9   ·   Learning target — I can graph an inequality on a number line using an open or a closed dot.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• When graphing an inequality, shade in the direction of all the solutions (the arrow shows it continues forever).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• Always plot the boundary point first (open or closed), then shade the correct direction.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dot type is decided by the symbol, not by the sign of the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test one value on each side of the boundary to confirm the arrow direction.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Graphing an Inequality with a Closed Dot A delivery van is safe when its load is at most 900 pounds. Graph the loads that are safe.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inequality: let L = the pounds loaded, so L ≤ 900.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Mark the boundary point at 900 with a CLOSED dot, because 900 is allowed.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Solutions are 900 and everything smaller, so draw the arrow pointing left.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Test a point under the arrow: 875 is allowed, which confirms the direction.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Answer L ≤ 900: a closed dot at 900 with an arrow pointing left.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Graph x ≤ 6 on a number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Graph.  Mark the boundary with an open or a closed dot, then shade the arrow.​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1" name="nl-703e369705e815ce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703e369705e815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Graph x &gt; −3 on a number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Graph.  Mark the boundary with an open or a closed dot, then shade the arrow.​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2" name="nl-7ebda19c9c515689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7ebda19c9c51568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inequality to match a graph with a closed circle at −1, shaded to the left.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the direction the arrow points for each graph: left or right.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x ≥ 14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n &lt; 5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p &gt; −8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k ≤ 0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w ≥ −7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Rock Wall.  A rock wall lets a climber start only when the climber is at least 9 years old. Write the inequality using a and describe its graph.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6" name="Picture 6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inequality to match a graph with an open dot at 7 and an arrow pointing left.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Cargo Elevator.  A cargo elevator is safe with a load of at most 1,500 pounds. Write the inequality using L, draw a number line from 1,300 to 1,700, and graph the safe loads.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Graph.  Mark the boundary with an open or a closed dot, then shade the arrow.​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3" name="nl-2f9eea58a49a708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2f9eea58a49a708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8" name="Picture 8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Terrence graphed m &gt; 45. He drew an open dot at 45 and then pointed his arrow to the left. Explain which part of his graph is wrong and why, then describe the corrected graph.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9" name="Picture 9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Describe the graph of n ≤ 7.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graph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0" name="Picture 10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Describe the graph of x &gt; −2.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graph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Read a Graph.  A number line shows an open dot at 10 with an arrow pointing left. Write the inequality and say whether 10 is a solution.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Read the graph.  This is the number line the problem describes.​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755904"/>
                  <wp:docPr id="4" name="nlm-a34770f943d64ee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m-a34770f943d64ee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755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inequality and your answer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2" name="Picture 12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Pat graphed n ≥ 6 with an open dot.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3" name="Picture 1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8-4 Session 1.  Write an inequality for “at least 100.”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8-3 Session 1.  Solve 5m = 65.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6-7 Session 1.  Find the GCF of 45 and 60.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6" name="Picture 1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graph of x ≤ −4 uses 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square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open dot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closed dot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cross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n &lt; 1, the arrow points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nowhere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right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both ways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left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closed dot means the boundary value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a solution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not a solution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negative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zero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a filled point when the endpoint is included and an open point when it is excluded.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Test one proposed solution in the original equation or inequality. Show whether the statement is true.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8.5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8.5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