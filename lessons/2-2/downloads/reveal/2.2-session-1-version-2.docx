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Building a Histogram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histogram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graph that groups data into equal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Bars that touch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interval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intervalo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range of numbers used to group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10-19 is one interval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frequency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frecuencia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data values fall in one interval.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 height shows the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frequency table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table listing each interval and its count.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10-19 . . .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the data spreads across the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Tallest bar in the middle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Minutes on the Bus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Nine students on Route 4 recorded how many minutes their bus ride took: 5, 14, 22, 11, 8, 17, 26, 3, 19.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Intervals.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0-9, 10-19, 20-29. Are they the same width?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 any overlap?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Count the rides in each interval.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0-9: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10-19: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20-29: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histogram in the frame below with three touching bars at those heights.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intervals be the same width and never overlap?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Read.  Which interval holds the fewest rides? ______ How does the graph show it?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4801" cy="1754184"/>
                  <wp:docPr id="1" name="hist-7af987cfc1ef6c2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7af987cfc1ef6c2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01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Pushup Challenge.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did these numbers of pushups: 22, 15, 9, 27, 13, 18, 26,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0-9, 10-19, 20-29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Add your three counts. What total should you get, and why? __________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bar heights together compare with the number of students surveyed?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  Use the intervals 0-9, 10-19 and 20-29.​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4801" cy="1754184"/>
                  <wp:docPr id="2" name="hist-509cfb4a4d6426c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509cfb4a4d6426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01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Song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songs last these numbers of seconds: 118, 134, 126, 145, 121, 139, 155, 137.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Frequencies for 210-229, 230-249, 250-269 __________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histogram. Which bar is tallest?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bars of a histogram touch when the bars of a bar graph do not?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Craft Club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bracelets used these numbers of beads: 21, 34, 46, 29, 38, 52, 31, 44.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Frequencies for 40-49, 50-59, 60-69, 70-79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What number should your four counts add to?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every bracelet land in exactly one bar and never in two?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Rainfall Totals.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weeks brought these rainfall totals in mm: 3, 16, 11, 28, 9, 21, 14.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frequency for each interval 0-9, 10-19, 20-29, then draw the histogram.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totals in order first so each one falls into exactly one interval as you tally.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frequency for each interval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Overlapping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Lena groups the values 5, 11, 16, 20, 24 using the intervals 5-10, 10-15, 15-20, 20-25.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is wrong with Darius’s intervals, then write a set that works.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Hint Look at the endpoints. Ask which single bar a value like 30 would have to go in.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flaw; a corrected set of intervals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Bar.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9 reading logs has a bar of height 2 over 0-19, a bar of height 4 over 20-39, and one more bar over 40-59.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height of the third bar and explain how you know.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Hint Every quiz score lands in exactly one bar, so the bar heights account for all of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of the third bar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Saturday Car Wash.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Saturdays brought these car counts: 12, 27, 18, 33, 24, 9, 30.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frequency for each interval 0-9, 10-19, 20-29, 30-39, then draw the histogram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sales in order first so each one drops into exactly one interval as you tally.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frequency for each interval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Unequal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Malachi groups the values 8, 13, 19, 26, 40 using the intervals 5-9, 10-19, 20-39, 40-59.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is wrong with Priya’s intervals, then write a set that works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width of each interval before you tally anything.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flaw; a corrected set of intervals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 Heights.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plants grew 62, 75, 68, 81, 77, 64, 79, and 85 cm. Use the intervals 60–69, 70–79, and 80–89 and give the frequency of each.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heights land in each interval.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frequencies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4801" cy="1754184"/>
                  <wp:docPr id="3" name="hist-9d2536fc70f3bd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9d2536fc70f3bd2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01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frequency table shows 40–49: 5, 50–59: 8, 60–69: 4, 70–79: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values are in the table altogether?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interval has the tallest bar?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frequencies; the biggest frequency makes the tallest bar.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Choose the Intervals.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scores run from 51 to 98. Name four equal intervals of width 10 that cover every score.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Start at a multiple of 10 at or below the least value.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four intervals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NADIA’S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the values 4, 12, 18, 26, Ibrahim drew bars over 0-9, 10-19 and 20-29 with a space between each bar.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Look at the gaps between Nadia’s bars. What does a histogram require instead?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Twelve runners finished in 31, 44, 38, 52, 47, 35, 41, 56, 39, 48, 33, and 45 seconds.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Build a frequency table using the intervals 30–39, 40–49, and 50–59.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interval holds the fewest runners?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a histogram shows the times better than a list of the 12 numbers.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table, the busiest interval, and your explanation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  Use equal intervals of width 10.​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48688" cy="1920240"/>
                  <wp:docPr id="4" name="hist-cb36c14a6821ddd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cb36c14a6821ddd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688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histogram, the height of a bar shows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interval width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frequency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set of intervals is correct for a histogram?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0–9, 10–25, 26–30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0–9, 5–14, 10–19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0–10, 20–30, 40–50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0–9, 10–19, 20–29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frequency table shows 3, 7, 5, and 2. How many values were collected?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 bars touch each other because the intervals 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same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next to each other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in a circle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has stacks of 4, 2, and 6 dots. How many values does it show?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“How tall is our school’s flagpole?” statistical?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96 ÷ 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6.5 ×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Jumps.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jumped these distances in cm: 106, 122, 115, 131, 119, 127, 110, 118.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100-109, 110-119, 120-129, 130-139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interval is the most common?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Tally one jump at a time and cross it off, so no value gets counted in two intervals.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  Use the intervals shown.​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14714"/>
                  <wp:docPr id="5" name="hist-98069c0b9362369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98069c0b9362369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14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