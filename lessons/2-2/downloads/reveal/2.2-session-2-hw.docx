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Describing Histogram Shape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6.SP.B.4   ·   Learning target — I can describe the shape of a histogram using its peak, spread, and balance.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Histogram shapes: symmetric, skewed left, skewed right, uniform (bars about the same height), or bimodal (two peaks).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tallest bar(s) show where most of the data values are clustered.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direction of the skew is named for the long tail, not for the tall bars.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describe shape with three words: peak, spread, and symmetric or skewed.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Reading the Shape of a Histogram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histogram has a bar of height 2 over 60-69, height 4 over 70-79, and height 2 over 80-89.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Sketch the bars at heights 2, 4, and 2 over the three intervals, touching with no gaps.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peak: the tallest bar covers the interval 70-79.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sides: the bar left of the peak and the bar right of it are the same height.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Matching sides mean the data is nearly symmetric around the peak.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histogram peaks over 70-79 and is symmetric, so a typical value falls in 70-79.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histogram of ages at a party has short bars on both ends and one tall bar in the middle. Describe its shape.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10 quiz scores from Session 1 group as 60s:2, 70s:3, 80s:3, 90s:2. Is this shape closer to symmetric or skewed?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Sketch a histogram that is skewed right, with bars for intervals 0-9, 10-19, 20-29, 30-39.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Histogram.  Draw one touching bar per interval.  Make it skewed right: the tall bar on the left, a tail to the right.​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179732" cy="1920240"/>
            <wp:docPr id="1" name="hist-30fccc71cd62a7f7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-30fccc71cd62a7f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732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histogram has bars of height 3 over 0-9, 8 over 10-19, 3 over 20-29, and 1 over 30-39.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Peak interval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values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Symmetric or skewed right?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Interval with the fewest values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histogram.  This is the histogram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122371" cy="1920240"/>
            <wp:docPr id="2" name="histd-94d5f4563602d71c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d-94d5f4563602d71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2371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Trip Miles.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histogram has bars of height 5 over 0-19, 5 over 20-39, 5 over 40-59, and 5 over 60-79. Name the shape and explain how you know.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Reading Logs.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histogram of pages read has bars of height 1 over 0-9, 2 over 10-19, 4 over 20-29, 7 over 30-39, and 9 over 40-49. Describe the shape and name the interval holding a typical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histogram.  This is the histogram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330047" cy="1920240"/>
            <wp:docPr id="3" name="histd-05cc8b0330668417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d-05cc8b03306684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0047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Empty Bars.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histogram of prices has bars of height 4 over $0-$4, 6 over $5-$9, 0 over $10-$14, 0 over $15-$19, and 3 over $20-$24. Describe the shape and explain what the two empty bars mean.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histogram.  This is the histogram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985373" cy="1920240"/>
            <wp:docPr id="4" name="histd-0d009a0f8e18f7d5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d-0d009a0f8e18f7d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5373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Naming the Tail.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Reggie says a histogram with a tall bar on the left and short bars trailing to the right is skewed left. Explain his mistake and name the correct shape.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histogram has bars of height 3, 9, and 4. Name the peak interval position and the total number of values.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peak position and total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Bars of height 1, 3, 9, 3, 1 describe what shape?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shape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Name the Skew.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Bars of height 11, 6, 3, 2, 1 from least to greatest describe what shape? Where do most values sit?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shape and where most values sit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Andre says a histogram with bars 9, 5, 2, 1 is skewed left because the tall bar is on the left. Explain his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intervals are correct: 0–9, 10–19, 20–29 or 0–10, 10–20, 20–30?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Is “How many pets does each student own?” statistical?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7.5 − 2.8.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long tail toward the larger values means the data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skewed right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symmetric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skewed left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flat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Bars of height 2, 5, 8, 5, 2 describe a shape that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skewed right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symmetric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skewed left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random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peak of a histogram tells you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the interval width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the total count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where most data sits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least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