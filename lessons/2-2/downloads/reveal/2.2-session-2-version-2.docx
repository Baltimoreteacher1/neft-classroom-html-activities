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2-2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Describing Histogram Shape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shape of the data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pattern the bars make across the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Tall middle, short sides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peak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tallest bar in the display.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middle bar is the peak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symmetric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simétrico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sides of the display look about the same.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Matching bars on each side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frequency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frecuencia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data values fall in one interval.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 height shows the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the data spreads across the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values near the peak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Tomato Plant Heights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Nine tomato plants in a school garden measured these heights in cm: 11, 23, 16, 27, 19, 22, 13, 21, 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Counts for 10-14, 15-19, 20-24, 25-29: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four touching bars at those heights in the frame below. Label each interval under its bar.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Peak.  Which interval has the tallest bar? ______ How many plants does it hold?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peak of a histogram tell you about a typical plant in this group?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Shape.  Is it close to symmetric? ______ Compare the left and right sides: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703697" cy="1754184"/>
                  <wp:docPr id="1" name="hist-a8fb3e001b4f5f3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a8fb3e001b4f5f3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697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movies run these numbers of minutes: 108, 142, 155, 121, 134, 117, 149, 166.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Frequencies for 20-39, 40-59, 60-79, 80-99 __________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Tell whether the shape is symmetric or skewed, and why __________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 histogram easier to read than a dot plot when the values are spread far apart?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Laps Walked.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students walked these numbers of laps: 3, 11, 7, 15, 9, 13,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0-4, 5-9, 10-14, 15-19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interval has the most students? __________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shape of your graph shape your idea of what a typical student walked?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Cabbage Weights.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shows bars of height 2 over 1-2 lb, 6 over 3-4 lb, 5 over 5-6 lb, and 1 over 7-8 lb.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interval is the peak, and how many cabbages are in it?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the shape symmetric or skewed? Explain in one sentence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peak help you name a typical cabbage without listing every weight?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histogram.  This is the cabbage-weight histogram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520315" cy="1920240"/>
                  <wp:docPr id="2" name="histd-d25986ed1ceb71a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d25986ed1ceb71a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Museum Visitors.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daily visitors has bars of height 3 over 20-29, 8 over 30-39, 3 over 40-49, and 1 over 50-59.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Describe the shape, then tell which interval best represents a typical day.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tallest bar first, then compare the bars on its left and right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interval of a typical day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histogram.  This is the visitor histogram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122371" cy="1920240"/>
                  <wp:docPr id="3" name="histd-a72d20030eb6d30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a72d20030eb6d30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37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Choice.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Tariq recorded 120 temperatures, each to the nearest tenth of a degree, and plans to draw a dot plot.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Tell whether a dot plot or a histogram suits this data better, and explain why.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Hint Think about how many values would need their own spot on a dot plot if nearly every time is different.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display, with a reason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Symmetry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has bars of height 1 over 0-9, 2 over 10-19, 9 over 20-29, 2 over 30-39, and 1 over 40-49. Desmond calls the shape symmetric.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Desmond’s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each bar to the left of the peak with the bar the same distance to its right.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Desmond right? Explain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Read the histogram.  This is the histogram Desmond is describing.​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330047" cy="1920240"/>
                  <wp:docPr id="4" name="histd-6235810266e39be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6235810266e39b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047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Snow Totals.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snowfall has bars of height 1 over 0-2 in., 3 over 3-5 in., 7 over 6-8 in., 3 over 9-11 in., and 1 over 12-14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Describe the shape, then name the interval that holds a typical commute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each bar to the left of the peak with the bar the same distance to its right.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interval of a typical commute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Peaks.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ticket prices has bars of height 6 over $0-$9, 2 over $10-$19, 1 over $20-$29, 6 over $30-$39, and 2 over $40-$49.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Tell how many peaks this shape has and explain why it is not symmetric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more than one bar stands out as tall before you name a single peak.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peaks; why it is not symmetric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histogram.  This is the ticket-price histogram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817567"/>
                  <wp:docPr id="5" name="histd-e696dd9d3ba2a33d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e696dd9d3ba2a33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817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Bars.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has bars of height 2 over 60–69, 7 over 70–79, and 3 over 80–89. Name the peak interval and the total number of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tallest bar for the peak, then add all the bar heights for the total.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peak interval and total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Symmetric or Skewed?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has bars of height 1, 4, 8, 4, and 1 across five equal intervals. Describe its shape.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the bars on each side of the middle match.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shape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Long Tail.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donation amounts has bars of height 9, 5, 2, 1, and 1 from least to greatest. Describe the shape and tell where most donations fall.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Hint When the bars trail off toward the greater values, the shape is skewed right.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 and where most values fall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DESHAWN’S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histogram has bars 2, 9, 2. Colette wrote: ‘The tallest bar means one single value showed up 9 times.’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The tallest bar stands for a whole interval, not a single value. What should Deshawn say instead?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Histograms.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Histogram P has bars 2, 6, 9, 6, 2. Histogram Q has bars 10, 6, 4, 3, 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shape of each histogram.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histogram has its tallest bar in the lowest interval?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Each histogram shows 25 values. Explain how two data sets with the same number of values can have such different shapes.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shapes, the answer to b, and your explanation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histogram P.​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108137" cy="1737360"/>
                  <wp:docPr id="6" name="histd-9831f847f4e5267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9831f847f4e5267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137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histogram Q.​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64400" cy="1737360"/>
                  <wp:docPr id="7" name="histd-b4c347e4e4b7339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b4c347e4e4b7339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40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histogram with matching left and right sides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symmetric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skewed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flat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Bars of height 8, 4, 2, 1 from least to greatest describe a shape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symmetric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skewed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circle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peak of a histogram is the interval with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least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widest bar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tallest bar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most intervals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Bars of height 2, 3, 5, 9 from least to greatest describe a shape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flat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symmetric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skewed left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Frequencies are 4, 6, and 5. How many values are in the table?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stack of 7 dots over 5 means what?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144 ÷ 12.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2.5 ×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Weights.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Nine backpacks weigh these numbers of pounds: 12, 18, 15, 21, 14, 16, 19, 16, 17.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12-14, 15-17, 18-20, 21-23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Identify the peak interval and describe the shape __________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Hint Order the weights from least to greatest, then tally them into the four intervals before you describe the shape.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Histogram.  Draw a bar for each interval, with no gaps between bars, at the height you counted.  Use the intervals 10-14, 15-19 and 20-24.​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156336" cy="1920240"/>
                  <wp:docPr id="8" name="hist-9337a9d2d011ffb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9337a9d2d011ffb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33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2.2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