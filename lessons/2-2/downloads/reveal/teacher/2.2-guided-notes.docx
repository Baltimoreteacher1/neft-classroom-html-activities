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2.2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Building a Histogram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group data into equal intervals and build a histogram from a frequency table. · 6.SP.B.4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histogram / histograma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graph of __________ bars; each bar counts the values in one interval.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bars over 0–9, 10–19, 20–29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interval / intervalo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group of numbers, like 10–19. All intervals have the same _______.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10–19 holds 10 whole numbers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frequency / frecuencia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__________ values land in one interval.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10–19: 3 values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Intervals must be the same _______ and must not _________.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 bar heights add up to the _______ number of values.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Walk times (min): 4, 15, 9, 22, 11, 18, 27. Use 0–9, 10–19, 20–29.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0–9 holds 4 and 9, so its frequency is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10–19 holds 15, 11 and 18: frequency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20–29 holds 22 and 27: frequency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Check: 2 + 3 + 2 = _____ values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Ages: 13, 27, 21, 8, 16, 24, 29, 18. Find each frequency.</w:t>
        <w:br/>
        <w:t xml:space="preserve">a. 0–9: ______ </w:t>
        <w:br/>
        <w:t xml:space="preserve">b. 10–19: ______ </w:t>
        <w:br/>
        <w:t xml:space="preserve">c. 20–29: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A histogram shows 10 values. Two bars have heights 4 and 2. How tall is the third bar?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build a histogram, I first ___, then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Describing Histogram Shape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describe the shape of a histogram using its peak, spread, and balance. · 6.SP.B.4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peak / pico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interval with the _________ bar.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bars 2, 7, 3: peak is the middle bar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symmetric / simétrico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left and right sides _______.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1, 4, 8, 4, 1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skewed right / sesgado a la derecha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long ______ stretches to the right.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9, 5, 2, 1, 1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skewed left / sesgado a la izquierda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long tail stretches to the 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1, 2, 3, 6, 8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 ______ shows where a typical value falls.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Name a skewed shape for its ______, not for where the tall bars are.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Bars of height 1, 3, 6, 9 sit over 0–9, 10–19, 20–29, 30–39. Describe the shape.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 tallest bar, 9, is over _______, so that is the peak.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 bars shrink toward the ______, so the tail is on the left.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The shape is _____________.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Bar heights from left to right. Name each shape.</w:t>
        <w:br/>
        <w:t xml:space="preserve">a. 2, 5, 9, 5, 2 ______ </w:t>
        <w:br/>
        <w:t xml:space="preserve">b. 10, 6, 3, 2, 1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Bars of 3, 8, 4 sit over 60–69, 70–79, 80–89. Name the peak and the number of values.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A histogram is skewed right when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Building a Histogram · 6.SP.B.4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Reading times are 0, 9, 10, 19, 20, 24, 29, 30 minutes. Use intervals 0–9, 10–19, 20–29, 30–39. Make a frequency table and histogram. Explain where 10 and 20 belong.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723644"/>
            <wp:docPr id="1" name="Picture 1" descr="Student model space for Building a Histogram. 0–9; 10–19; 20–29; 30–39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2-s1-e06fc419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For measurements that include decimals, rewrite the intervals so 9.5 also has exactly one home.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Describing Histogram Shape · 6.SP.B.4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The histogram has interval frequencies 1, 2, 4, 7 from left to right. Which side has the tail? Explain why the location of the tallest bar does not name the tail.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920240"/>
            <wp:docPr id="2" name="Picture 2" descr="Student model space for Describing Histogram Shape. histogram. Use the stated data and scale to complete or explain the represent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2-s2-93b86938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Design four interval frequencies that make a symmetric histogram with eight observations.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2.2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2.2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