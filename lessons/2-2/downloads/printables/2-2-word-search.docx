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6-1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Division Expressions with Fractions and Whole Numbers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6: Numerical and Algebraic Expressions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FRACTION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RECIPROCAL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GROUPS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DIVISION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MODEL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SHARE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WHOLE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EQUATION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NUMERATOR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QUOTIENT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EXPRESSION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DENOMINATOR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6-1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Division Expressions with Fractions and Whole Numbers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FRACTION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DIVISION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WHOLE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QUOTIENT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RECIPROCAL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MODEL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EQUATION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EXPRESSION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GROUPS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SHARE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NUMERATOR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DENOMINATOR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