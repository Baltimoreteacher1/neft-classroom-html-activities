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2-2  Divide Whole Numbers by Fractions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Fraction Detective Agency  |  Standard: 6.NS.1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divide a whole number by a fraction by multiplying by the reciprocal.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reciprocal, quotient, fraction division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2 ÷ 1/2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3 ÷ 1/3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4 ÷ 1/2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5 ÷ 1/5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6 ÷ 1/4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3 ÷ 2/3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4 ÷ 2/5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7 ÷ 7/8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8 ÷ 4/5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5 ÷ 5/6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9 ÷ 3/4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6 ÷ 2/3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2-2 Mystery Picture: Case File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1/2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2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reciprocal.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reciprocal.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reciprocal.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reciprocal.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reciprocal.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 1/2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reciprocal.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reciprocal.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reciprocal.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reciprocal.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reciprocal.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reciprocal.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reciprocal.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