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Represent and Describe Data in a Histogram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HISTOGRAM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DISPLAY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AXIS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FREQUENCY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INTERVAL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GRAPH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COUNT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SCALE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DISTRIBUTION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Represent and Describe Data in a Histogram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HISTOGRAM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FREQUENCY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INTERVAL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DATA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DISPLAY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GRAPH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SCALE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AXIS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COUNT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DISTRIBUTION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