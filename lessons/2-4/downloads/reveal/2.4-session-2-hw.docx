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Box Plots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6.SP.B.4   ·   Learning target — I can compare two groups by reading the medians and box widths of their box plots.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Compare box plots by looking at their medians (center) and their box/whisker lengths (spread).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longer box or whisker means more variability in that part of the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overlapping boxes mean the two groups share many values, even when one median is higher.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compare center with center and spread with spread before you draw a conclusion.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Groups from Their Box Plots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Group A: min 40, Q1 47, median 53, Q3 59, max 66. Group B: min 44, Q1 51, median 57, Q3 62, max 71.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the medians first: Group A sits at 53 and Group B sits at 57.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group with the higher median has the higher typical value.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Compare the boxes: A runs from 47 to 59, and B runs from 51 to 62.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narrower box means the middle half of that group is packed more tightly.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Group B is typically higher (median 57) and its box is slightly narrower, so it is a bit tighter.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Team A’s box plot has median 20 and Team B’s has median 26. Which team scored higher, typically?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Team A’s IQR (box length) is 4 points; Team B’s IQR is 8 exercises · 16 points. Which team has the more consistent middle half of scores? Explain using IQR.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your answers above, write one full sentence comparing Team A and Team B.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Group 1: min 30, Q1 36, median 40, Q3 48, max 55. Group 2: min 28, Q1 38, median 44, Q3 50, max 62.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Higher median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IQR of Group 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IQR of Group 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Greater range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More consistent middle half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Bake Sales.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Sale 1: min 12, Q1 20, median 25, Q3 30, max 44. Sale 2: min 18, Q1 22, median 25, Q3 27, max 32. Which sale had the more consistent earnings?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Bird Counts.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Park A counts: 12, 18, 15, 24, 20, 27, 22. Park B counts: 9, 30, 14, 26, 19, 11, 28. Find both five-number summaries and say which park was more consistent.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Same Median.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box plots both show a median of 50. Plot R has a box from 46 to 54 and Plot S has a box from 35 to 68. Explain what matches and what differs.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Whisker and Median.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Anaya says a box plot with a longer left whisker must have a lower median. Explain why that is not always true, and use an example.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Group M’s median is 44 and Group N’s is 51. Which center is higher, and by how much?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group and difference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Box plot R has Q1 30 and Q3 38. Box plot S has Q1 26 and Q3 44. Which has the more consistent middle half?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plot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Same Center.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box plots both have a median of 60, but one has a range of 15 and the other a range of 44. Explain what this tells you.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explanation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Lin sees that Group A’s median is higher than Group B’s and says every value in A is higher.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box plot with Q1 = 14 and Q3 = 27, how wide is the box?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5, 12, 9, 20, 16.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6.4 ×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box plots have equal medians but different box widths. They differ in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center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spread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shape name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narrow box shows data that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always smaller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more spread out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always larger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more consistent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Min 14 and max 39 give a range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