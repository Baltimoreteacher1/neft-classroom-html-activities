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Building a Box Plot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box 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display built from five key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Box with two whiskers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quartile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cuartil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cuts the ordered data into fourths.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Q1, median, Q3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five-number summary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Minimum, Q1, median, Q3, and maximum.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6, 8, 14, 19, 22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whisker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from the box out to an extreme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whisker reaches the min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middle half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values from Q1 to Q3 — what the box covers.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box holds half the data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Pumpkin Weigh-in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Seven pumpkins weigh these numbers of pounds: 12, 26, 18, 30, 15, 24, 21.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seven weights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Median: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weights sit on each side of it?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Quartiles.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Quartile 1 (middle of lower half):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Quartile 3 (upper half):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part of the data does the box of a box plot cover?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Draw.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the box plot on the scale below. Label all five markers.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1" name="box-a976364d721aa55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a976364d721aa55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Morning Bird 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mornings brought these bird counts: 9, 17, 13, 25, 11, 20, 15.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box plot. How wide is the box from quartile 1 to quartile 3?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long box tell you about the middle half of the counts?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Box plot.  Mark all five values on the scale, then draw the box and both whiskers in the band above it.​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2" name="box-2c911b4b1279d13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2c911b4b1279d13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Cone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of ice cream cone sales: 88, 108, 99, 120, 102, 115, 110.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Longer whisker: left or right?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length of a whisker describe the values at that end of the data?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Sandwich Orders.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brought these sandwich orders: 32, 45, 38, 56, 41, 50, 47.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Width of the box from quartile 1 to quartile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share of the seven days does the box of your plot cover?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Rainy Days.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months had these numbers of rainy days: 14, 6, 19, 10, 22, 8,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five-number summary, then draw the box plot on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the median first; it splits the ordered list into the halves the quartiles come from.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five-number summary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Whisker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plot shows minimum 20, quartile 1 at 27, median 31, quartile 3 at 35, maximum 46. Kai says half the data sits between 20 and 27.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Kai’s statement.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box plot cuts the data into four sections that each hold the same share of values.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Kai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the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plot of ticket prices shows minimum 16, quartile 1 at 23, median 28, quartile 3 at 34, maximum 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how wide the box is and explain what share of the prices falls inside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box runs from quartile 1 to quartile 3, so subtract those two markers.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width of the box; share of prices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Guitar Practice.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practice sessions lasted these numbers of minutes: 25, 40, 18, 47, 33, 29, 52.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five-number summary, then draw the box plot on a number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the median first; it splits the ordered list into the halves the quartiles come from.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five-number summary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Long Whisker.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plot of backpack weights shows minimum 6 lb, quartile 1 at 10 lb, median 13 lb, quartile 3 at 17 lb, maximum 28 lb. Adaeze says most of the weights sit between 17 lb and 28 lb because that stretch is the longest part of the plot.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Adaeze’s statement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of the four sections of a box plot holds the same share of the values.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Adaeze right? Explain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High Temperatures.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highs are 58, 71, 64, 83, 66, 77, and 61 degrees. Find the five-number summary.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first. The median is the 4th value; split the rest into halves.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min, Q1, median, Q3, max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Box plot.  Mark all five values on the scale, then draw the box and both whiskers in the band above it.​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3" name="box-1be3d6bf7bc3826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1be3d6bf7bc3826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Build the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has min 12, Q1 18, median 24, Q3 31, and max 40.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Where does the left edge of the box sit?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Where does the right whisker end?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box runs from Q1 to Q3; the whiskers reach the min and the max.</w:t>
            </w:r>
          </w:p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Box plot.  Mark all five values on the scale, then draw the box and both whiskers in the band above it.​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4" name="box-8f42ee69bea2a8f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8f42ee69bea2a8f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Eight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Eight scores are 44, 52, 61, 48, 57, 65, 50, and 59. Find the five-number summary.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With eight values the median averages the 4th and 5th; each half has four values.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min, Q1, median, Q3, max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YUSUF’S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5, 9, 12, 16, 20, 24, 30 Yusuf marked quartile 1 at 12 and quartile 3 at 20.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Yusuf used the values next to the median. Where do the quartiles really come from?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Nine costs in dollars are 18, 25, 12, 30, 22, 27, 15, 33, and 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five-number summary.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where the middle half of the costs falls.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length of the box tells a reader about the data.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summary and both explanations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box in a box plot stretches from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Q1 to Q3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min to max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Q1 to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 to max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Q1 is the median of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whole data set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lower half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upper half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two middles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4, 8, 12, 16, 20, what is the median?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numbers are in a five-number summary?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6, 10, 14,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31, 24, 39, 28, 35.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equal intervals of width 10 for values from 22 to 58.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7.5 ÷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Cart Loads.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carts carried these numbers of boxes: 11, 29, 18, 35, 23, 14, 27.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box plot. What does the box cover?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loads, mark the median, then take the middle of each half for the quartiles.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Box plot.  Mark all five values on the scale, then draw the box and both whiskers in the band above it.​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625701"/>
                  <wp:docPr id="5" name="box-1ebd1c312856651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1ebd1c31285665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625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