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Box Plots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display built from five key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Box with two whiskers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 line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line inside the box; the center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 medians first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width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the box reaches from Q1 to Q3.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Narrow box = tight middle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sit close together, with little spread.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short box is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median, different box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 Routes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Route 1 times (min): 24, 30, 27, 41, 33, 36, 45.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Route 2 times (min): 28, 34, 29, 37, 32, 43, 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1 five-number summary: ______ ,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2 five-number summary: ______ , ______ , ______ , ______ ,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Center.  Which route has the shorter typical trip (lower median)? ______ By how many minutes?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Spread.  Which route has the wider box? ______ What does that tell a commuter about trip times?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two box plots let you compare groups without listing every single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plots.  Draw Route 1 in the top band and Route 2 in the bottom band, on the shared scale.​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938552"/>
                  <wp:docPr id="1" name="box-c12bfe24b5c84f8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c12bfe24b5c84f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938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Gardens.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Garden A heights (cm): 60, 68, 64, 72, 76, 65, 70.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Garden B heights (cm): 58, 63, 74, 61, 80, 69, 67.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 —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Higher median?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garden’s plants are more alike in height, and how does the box show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Quizzes.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Quiz 1: min 5, Q1 7, median 9, Q3 11, max 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Quiz 2: min 3, Q1 6, median 10, Q3 13, max 16.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quiz has the higher median score? __________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quiz has the wider box? __________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quizzes can have the same range but different boxes. Why does that matter?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quiz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2" name="boxd-cfc059360edead9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cfc059360edead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Art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M: min 22, Q1 28, median 33, Q3 37, max 44. Class N: min 25, Q1 30, median 36, Q3 46, max 52.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class has the higher median?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class has the wider box?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class’s middle half is easier to predict, and how does the box show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art-class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3" name="boxd-23202f6675c4380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23202f6675c4380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Red points: 42, 50, 46, 54, 48, 56, 52.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Team Blue points: 41, 45, 49, 43, 55, 37, 58.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five-number summaries, then explain which club was more consistent.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Q3 − Q1 for each club; the smaller width means the middle half is packed closer together.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summaries; the more consistent team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Spread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plot M spans 20 to 90 with a box from 45 to 65. Box plot N spans 50 to 70 with a box from 55 to 60. Jamal says M and N are equally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Priya’s claim using both the whiskers and the box.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ranges (max − min) first, then compare the box widths (Q3 − Q1).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Jamal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box plots both show a median of 30. Plot C has a box from 27 to 33 and Plot D has a box from 18 to 42.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two plots tell you about center and what they tell you about spread.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Hint Equal medians mean equal centers; now compare how wide each box 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what matches; what differs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Snack Stands.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Stand A sales: 15, 21, 18, 24, 27, 20, 23. Stand B sales: 10, 26, 16, 30, 22, 13,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five-number summaries, then explain which cart was steadier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each list in order separately, then compare Q3 − Q1 for both carts.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summaries; the steadier stand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Matching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W spans 10 to 60 with a box from 30 to 40. Plot Z spans 28 to 44 with a box from 30 to 40. Omar says the two plots show the same spread because the boxes match.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Keisha’s claim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boxes match, so check where each set of whiskers ends.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Omar right? Explain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A: min 40, Q1 47, median 53, Q3 59, max 66. Group B: min 38, Q1 50, median 57, Q3 63, max 70. Which group has the greater median, and how many points greater is it?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median line, then subtract the smaller from the larger.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group and difference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group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4" name="boxd-9a6aa35f549cd00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9a6aa35f549cd0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More Consistent?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Box plot P has Q1 22 and Q3 30. Box plot Q has Q1 18 and Q3 36. Which group is more consistent in its middle half?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Q1 from Q3 for each plot, then compare.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group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Both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X: min 12, median 20, max 35. Team Y: min 15, median 20, max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club has the larger range?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The medians are equal. Explain what still makes the two clubs different.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Hint To find the range, subtract the minimum from the maximum.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DMITRI’S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Comparing two box plots, Bianca wrote: ‘Plot E has a longer right whisker, so Plot E has the greater median.’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whisker end is not the median line. What should Dmitri compare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Bus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1: min 18, Q1 24, median 28, Q3 33, max 52 minutes. Route 2: min 22, Q1 26, median 29, Q3 31, max 36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route has the higher median travel time?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route is more predictable? Use the box widths in your answer.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commuter needs to arrive at work on time every day. Tell which route you would recommend and why.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advice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route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5" name="boxd-ada285d2fb163d9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ada285d2fb163d9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line inside a box plot’s box shows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maximum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wider box means the middle half of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lower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higher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more spread out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Group A’s median is 50 and Group B’s is 62. Group B’s center is higher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box plot with min 20 and max 45 has a range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15, 22, 30, 41,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8, 14, 20, 26.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6, 6, and 8. How many values in all?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15.5 − 6.8.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Hiking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J: min 8, Q1 11, median 16, Q3 21, max 28.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Group K: min 6, Q1 14, median 16, Q3 20, max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group has the wider box? __________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one sentence comparing the centers and spreads of the two groups __________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medians are the same, so compare Q3 − Q1 for each group to describe the difference.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Read the box plots.  These are the two hiking-group plots the problem describes.​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029379"/>
                  <wp:docPr id="6" name="boxd-15e92aab3446849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15e92aab344684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029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