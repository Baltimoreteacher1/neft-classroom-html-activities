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2-4  ·  Session 1</w:t>
      </w:r>
    </w:p>
    <w:p>
      <w:pPr>
        <w:pStyle w:val="Title"/>
      </w:pPr>
      <w:r>
        <w:rPr>
          <w:rFonts w:ascii="Arial" w:hAnsi="Arial" w:eastAsia="Arial" w:cs="Arial"/>
        </w:rPr>
        <w:t>Building a Box Plot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6.SP.B.4   ·   Learning target — I can find the five-number summary of a data set and use it to build a box plot.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• The five-number summary is: minimum, Q1 (lower quartile), median, Q3 (upper quartile), maximum.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box plot uses these five numbers to show the spread of the data.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with an odd count, the median is not part of either half when you find Q1 and Q3.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five numbers must read in order: min ≤ Q1 ≤ median ≤ Q3 ≤ max.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Five-number Summary Seven daily high temperatures in degrees are 58, 71, 64, 83, 66, 77, 61. Build the box plot.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Order the values: 58, 61, 64, 66, 71, 77, 83.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Mark the median, 66 — the middle value of the seven.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Lower half 58, 61, 64 gives quartile 1 as 61. Upper half gives quartile 3 as 77.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Draw a box from 61 to 77 with a line at 66, then whiskers out to 58 and to 83.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Answer Five-number summary: 58, 61, 66, 77, 83. The box covers the middle half of the data.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Data set: 2, 4, 5, 7, 8, 9, 11, 12, 15. Find the five-number summary.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Min ______ Q1 ______ Median ______ Q3 ______ Max ______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Draw and label a number line, then make a box plot for the data in problem 1.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Box plot.  Mark all five values on the scale, then draw the box and both whiskers.​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1511808"/>
                  <wp:docPr id="1" name="box-c85336bdbe5b2214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-c85336bdbe5b221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1511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What does the length of the box (from Q1 to Q3) tell you about the middle 50% of the data?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Use the ordered data 6, 10, 14, 18, 22, 26, 30.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Minimum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Q1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Median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Q3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Maximum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Apple Harvest.  Seven baskets hold 24, 31, 19, 40, 27, 36, 22 apples. Find the five-number summary.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Swim Times.  Eight swim times in seconds are 41, 47, 39, 53, 45, 49, 43, 55. Find the five-number summary.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Reading the Box.  A box plot of daily temperatures shows minimum 48, quartile 1 at 56, median 61, quartile 3 at 70, maximum 82. Find the width of the box and explain what share of the days falls inside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Read the box plot.  This is the temperature plot the problem describes.​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jc w:val="center"/>
            </w:pPr>
            <w:r>
              <w:rPr>
                <w:rFonts w:ascii="Arial" w:hAnsi="Arial" w:eastAsia="Arial" w:cs="Arial"/>
                <w:color w:val="18242C"/>
                <w:sz w:val="2"/>
              </w:rPr>
              <w:drawing>
                <wp:inline xmlns:a="http://schemas.openxmlformats.org/drawingml/2006/main" xmlns:pic="http://schemas.openxmlformats.org/drawingml/2006/picture">
                  <wp:extent cx="6583680" cy="1755648"/>
                  <wp:docPr id="2" name="boxd-9b5c04f5b86e9faa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xd-9b5c04f5b86e9fa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0" cy="1755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Halfway Claim.  Percy says the median of a box plot always sits exactly halfway between Q1 and Q3. Use the summary 12, 15, 17, 25, 30 to explain why he is wrong.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five-number summary of 20, 34, 27, 41, 23, 38, and 30.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  min, Q1, median, Q3, max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box plot has min 5, Q1 11, median 15, Q3 22, max 28. How long is the box?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units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Eight Values.  Find the five-number summary of 62, 55, 71, 58, 66, 74, 60, and 68.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  min, Q1, median, Q3, max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12.  Find the Mistake.  Devon included the median in both halves when finding Q1 and Q3 for a set of 7 values. Explain why that is wrong.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explanation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2-3 Session 2.  Find the median of 11, 17, 23, 29.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2-2 Session 2.  Bars of height 2, 4, 9, 4, 2 describe what shape?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RECORD YOUR RESPONSE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ruled workspace for calculations, mathematical labels, and written reasoning." title="RECORD YOUR RESPONS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60-6.98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Grade 5.  Find 9.6 ÷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whiskers of a box plot reach the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minimum and maximum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quartiles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mean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median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Q3 is the median of the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lower half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upper half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whole set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box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10, 20, 30, 40, 50, 60, 70, what is Q1?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40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Use consistent units and the same measure when comparing two groups.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2.4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2.4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