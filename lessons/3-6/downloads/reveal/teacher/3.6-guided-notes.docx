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3.6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Customary Unit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convert between customary units by multiplying or dividing by the conversion rate. · 6.RP.A.3d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customary units / unidades usuales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U.S. units like inches, ________, cups and gallons.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12 in = 1 ft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convert / convertir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the same amount with a ___________ unit.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ft = 72 in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conversion factor / factor de conversión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fact that shows two _______ amounts.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lb = 16 oz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Big unit to small unit: __________. The number gets bigger.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Small unit to big unit: ________. The number gets smaller.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pitcher holds 2 quarts. How many fluid ounces is that? (1 qt = 4 cups, 1 cup = 8 fl oz)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Quarts to cups: 2 × 4 = _____ cups.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Cups to fluid ounces: 8 × 8 = _____ fl oz.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 backward: 64 ÷ 8 = 8 cups, and 8 ÷ 4 = _____ quarts.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2 quarts = _____ fluid ounces.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Convert each measure.</w:t>
        <w:br/>
        <w:t>a. 3 yd = ______ ft</w:t>
        <w:br/>
        <w:t>b. 32 oz = ______ lb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banner needs 7 feet of fabric. Fabric is sold by the whole yard. How many yards should you buy? (1 yd = 3 ft)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convert to a smaller unit,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Metric Unit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convert between metric units by multiplying or dividing by powers of ten. · 6.RP.A.3d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metric units / unidades métricas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Meters, grams and liters, built on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km = 1,000 m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kilo- / centi- / milli- / kilo- / centi- / mili-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Kilo means _______ times. Centi means one hundredth. Milli means one thousandth.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km, cm, mL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powers of 10 / potencias de 10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10, 100, 1,000. Metric changes _______ the decimal point.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3.5 m = 350 cm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Big unit to small unit: __________ by 10, 100 or 1,000. Small to big: divide.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Make the units _______ before you divide or compare.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bag has 2.4 kg of flour. How many 300 g portions can you make? (1 kg = 1,000 g)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Make the units match: 2.4 × 1,000 = _______ 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Divide: 2,400 ÷ 300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8 × 300 = 2,400 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You can make _____ portions.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Convert each measure.</w:t>
        <w:br/>
        <w:t>a. 3.2 m = ______ cm</w:t>
        <w:br/>
        <w:t>b. 750 g = ______ kg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tank holds 15 L of water. How many 750 mL jugs does it take to fill the tank? (1 L = 1,000 mL)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convert metric units, I move the decimal point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Customary Unit Conversions · 6.RP.A.3d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banner needs 8 feet of ribbon. Ribbon is sold only by the whole yard. Use 1 yard = 3 feet to find the exact length in yards and the purchase amount. Check whether 2 yards would be enough.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Customary Unit Conversions. Columns: Yards, Feet. Rows: 1, 3; 2, 6; 3, 9; ?,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6-s1-501ad25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ounces of mass and fluid ounces of volume cannot be interchanged just because both use 'ounce'.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Metric Unit Conversions · 6.RP.A.3d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container holds 1.5 liters. Cups hold 250 milliliters each. Complete the equivalent-measure table, find the number of cups, and explain why changing units does not change the amount of liquid.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Metric Unit Conversions. Columns: Liters, Milliliters. Rows: 1, 1000; 0.5, ?; 1.5, ?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6-s2-33253be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1.5 × 1000 by decomposing 1.5 into 1 + 0.5.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3.6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3.6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