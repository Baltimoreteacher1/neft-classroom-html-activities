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3.6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Customary Unit Conversions · I can convert between customary units by multiplying or dividing by the conversion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Metric Unit Conversions · I can convert between metric units by multiplying or dividing by powers of ten.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Customary Unit Conversions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convert between customary units by multiplying or dividing by the conversion rate. · 6.RP.A.3d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72 in  b. 4 gal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the equality 1 yd = 3 ft; test the neighboring whole-yard purchase amounts against the needed feet.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2.5 × 16 = 40 oz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the equality 1 yd = 3 ft; test the neighboring whole-yard purchase amounts against the needed feet.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multiply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multiply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Rounds a required purchase down or uses the wrong unit fact..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Write the equality 1 yd = 3 ft; test the neighboring whole-yard purchase amounts against the needed feet.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when changing to a bigger unit (60 in = 720 ft).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a wrong fact, such as 1 ft = 10 in or 1 qt = 2 cups.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project needs 14 feet. How many whole yards should be bought? Explain and check the smaller whole-number choice.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Buy 5 yards = 15 feet; 4 yards = 12 feet is not enough.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8 ÷ 3 = 2 2/3 yards; buy 3 whole yards. Two yards is 6 feet, which is insufficient. The purchase is 9 feet, leaving 1 foot.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Rounds a required purchase down or uses the wrong unit fact.. Use write the equality 1 yd = 3 ft; test the neighboring whole-yard purchase amounts against the needed feet.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exact length is ___ yards, but I buy ___ because ___ would not be enough.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Metric Unit Conversions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convert between metric units by multiplying or dividing by powers of ten. · 6.RP.A.3d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6,500 m  b. 0.8 m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Rename both quantities in milliliters, then interpret how many equal portions fit.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× 1,000 = 2,000 mL; 2,000 ÷ 250 = 8 cups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Rename both quantities in milliliters, then interpret how many equal portions fit.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400 g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400 g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Divides numbers expressed in different units or moves a decimal without identifying a scale factor..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Rename both quantities in milliliters, then interpret how many equal portions fit.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when changing to a smaller unit (3 m = 0.03 cm).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the wrong power of 10, such as 1 km = 100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bottle holds 0.8 L. How many 200 mL cups can it fill? Explain the unit conversion first.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0.8 L = 800 mL; 800 ÷ 200 = 4 cups.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1 L = 1000 mL; 0.5 L = 500 mL; 1.5 L = 1500 mL. 1500 ÷ 250 = 6 cups. Smaller units produce a larger numerical measure of the same quantity.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Divides numbers expressed in different units or moves a decimal without identifying a scale factor.. Use rename both quantities in milliliters, then interpret how many equal portions fit.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numerical measure changed from ___ to ___, but the quantity stayed the same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3.6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3.6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