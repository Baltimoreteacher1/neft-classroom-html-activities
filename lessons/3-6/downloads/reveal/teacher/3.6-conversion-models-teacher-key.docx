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 Conversion Models Teacher Key</w:t>
      </w:r>
    </w:p>
    <w:p>
      <w:r>
        <w:t>Teacher use</w:t>
      </w:r>
    </w:p>
    <w:p>
      <w:r>
        <w:t>1. Table: 100, 200, 50, 250 centimeters. A centimeter is 1/100 of a meter, so 100 times as many units measure the same length.</w:t>
      </w:r>
    </w:p>
    <w:p>
      <w:r>
        <w:t>2. 200 + 50 = 250. The second row is 2 hundreds, 5 tens, 0 ones. The digit 5 represented five tenths before multiplying and five tens afterward. Its value is 100 times as much. Distinguish the changed numerical value from the unchanged physical length.</w:t>
      </w:r>
    </w:p>
    <w:p>
      <w:r>
        <w:t>3. 2.5 × 3 = 7.5 feet; 7.5 × 12 = 90 inches. Backcheck: 90 ÷ 12 ÷ 3 = 2.5 yards.</w:t>
      </w:r>
    </w:p>
    <w:p>
      <w:pPr>
        <w:pStyle w:val="Heading1"/>
      </w:pPr>
      <w:r>
        <w:t>Feedback and retry</w:t>
      </w:r>
    </w:p>
    <w:p>
      <w:r>
        <w:t>If a student says “move the decimal,” ask which unit became smaller and how many new units fit in one old unit. Then retry 0.75 meter = 75 centimeters. Use place-value reasoning before shortening to a calculation rule.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3.6 Conversion Models Teacher Key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