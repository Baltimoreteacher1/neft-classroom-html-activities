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3-6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Metric Unit Conversions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metric units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base-10 system: meter, gram, liter.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km = 1,000 m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kilo- / centi- / milli-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kilo = 1,000 of them · centi = 1/100 · milli = 1/1,000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kilometer, centimeter, milliliter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powers of 10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Metric conversions are all ×10, ×100, or ×1,000.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shift the decimal point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convert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convertir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Rewrite an amount using a different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7 km  7,000 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Cooler Bottling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cooler has 4 liters of water. How many 500 mL bottles can it fill? (1 L = 1,000 mL)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Conversion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1 liter (L) = 1,000 milliliters (mL).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Convert Liters to Ml.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4 liters × 1,000 mL/L = ______ mL total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Bottles.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Divide total mL by bottle size: ______ ÷ 500 = ______ bottles.</w:t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2"/>
              <w:gridCol w:w="897"/>
              <w:gridCol w:w="897"/>
              <w:gridCol w:w="897"/>
              <w:gridCol w:w="897"/>
            </w:tblGrid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Liters (L)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4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2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Milliliters (mL)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1,000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2,000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3,000</w:t>
                  </w:r>
                </w:p>
              </w:tc>
              <w:tc>
                <w:tcPr>
                  <w:tcW w:type="dxa" w:w="897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converting in the metric system so fast compared to customary?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“Converting metric units is fast because everything is based on powers of 10, so you just shift…”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5K Charity Run.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5-kilometer (5 km) race is held for charity. (1 km = 1,000 m)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Race distance in meters: 5 × 1,000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a runner finished 3,200 m, how many meters are left?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To convert meters back to km, divide by 1,000.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Lab Mass.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measures 350 grams of salt. (1 g = 1,000 mg; 1 kg = 1,000 g)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Milligrams: 350 × 1,000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Kilograms: 350 ÷ 1,000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kilogram answers. Did the number get smaller?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Science Class Ribbon.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cuts a 2.4-meter ribbon into equal pieces for lab groups. (1 m = 100 cm)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Ribbon length in centimeters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2.4 × 100 =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of 30 cm pieces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did the number get bigger when you changed meters to centimeters?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Mountain Trail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trail elevation is 2,450 meters. What is this height in kilometers? (1,000 m = 1 km)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2,450 by 1,000.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Liquid Medicine Dose.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syringe holds 2.5 milliliters (mL). What is this volume in liters? (1,000 mL = 1 L)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2.5 by 1,000 (shift decimal 3 places left).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Backpack Weight.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backpack weighs 4,800 grams. Is it under the 5 kg safety limit? (1,000 g = 1 kg)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Convert the grams to kilograms first, then compare with the 5 kg limit.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yes/no and kg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Recycling Bin Mass.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full classroom recycling bin has a mass of 12.75 kilograms. (1 kg = 1,000 g)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mass of the bin in grams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12.75 by 1,000 — shift the decimal 3 places to the right.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grams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City Bus Route.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city bus route is 18,600 meters long. (1,000 m = 1 km)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length of the route in kilometers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18,600 by 1,000 — shift the decimal 3 places to the left.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kilometers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Race Route.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race route is 7 kilometres long. How many meters is that? (1 km = 1000 m)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Kilometres are bigger, so multiply by 1000.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meters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Bottle.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bottle holds 1500 millilitres. How many liters is that? (1 L = 1000 mL)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Millilitres are smaller, so divide by 1000.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desk is 1.2 meters wide. (1 m = 100 cm, 1 cm = 10 mm)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centimetres is the desk?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How many millimetres is the desk?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by 100, then by 10.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DANIEL’S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Daniel converted 3 meters to cm by dividing: 3 ÷ 100 = 0.03 cm.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What mistake did Daniel make?</w:t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>Sentence frame: “Daniel divided instead of multiplying; 1 meter = 100 cm, so 3 meters = 3 × 100 = 300 cm…”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Relay.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of 8 runners covers 450 meters in a relay.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distance in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total distance in kilometres.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which unit you would use to report the result to the school, and why.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totals and your choice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4 kilometres equals how many meters?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4000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0.004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250 centimetres equals how many meters?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2500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3 kilograms equals how many grams?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3000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0.003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Metric conversions all use powers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sixteen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two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twelve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ten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8 feet to inches.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a 20-unit benchmark, Shop X costs $50 and Shop Y costs $46. Which is better?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(3, 27).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35.7 ÷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Water Volume.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holds 15 liters of water. (1 L = 1,000 mL)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 in mL: 15 × 1,000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How many 750 mL jugs fill the empty tank?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 your answer from part a, then divide it by 750.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3-6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