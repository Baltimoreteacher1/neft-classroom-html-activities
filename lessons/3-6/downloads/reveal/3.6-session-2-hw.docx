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3-6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Metric Unit Conversions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6.RP.A.3d   ·   Learning target — I can convert between metric units by multiplying or dividing by powers of ten.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Common metric conversions: 100 cm = 1 m, 1000 m = 1 km, 1000 g = 1 kg, 1000 mL = 1 L.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Metric conversions always use powers of 10 (move the decimal point).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metric prefixes tell the size: kilo means 1000, centi means one hundredth, milli means one thousandth.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moving to a smaller unit must give a larger number.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Converting Metric Units with Powers of 10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race route is 7 kilometers long. How many meters is that? (1 km = 1,000 m)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conversion factor.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 km = 1,000 m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Decide the direction. km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 is LARGER to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smaller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, so multiply.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Multiply by 1,000 — shift the decimal 3 places right.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7,000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Check: meters are small, so the number got bigger.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7 kilometers = 7,000 meters.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Convert 350 cm to meters.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Convert 2.5 kg to grams.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bottle holds 750 mL. How many liters is that?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Convert each measure. (1 km = 1,000 m; 1 m = 100 cm; 1 L = 1,000 mL; 1 kg = 1,000 g)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4.2 km = ______ m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60 cm = ______ m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8 L = ______ mL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5,600 g = ______ kg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1.7 m = ______ cm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Juice Pitcher.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pitcher holds 3.5 liters. How many 250 mL cups can it fill? (1 L = 1,000 mL)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bag of flour has a mass of 1,250 grams. What is its mass in kilograms? (1,000 g = 1 kg)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Track Laps.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One lap around a track is 400 meters. A runner finishes 6 laps. How many kilometers did the runner cover? (1,000 m = 1 km)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Kwame converted 45 millimeters to centimeters and wrote 450 cm. Explain his mistake, then give the correct answer. (10 mm = 1 cm)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Convert 5 kilometres to meters.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meters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Convert 4200 grams to kilograms.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kilograms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Two Steps.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ribbon is 2.5 meters long. How many millimetres is that? (1 m = 100 cm, 1 cm = 10 mm)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millimetres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Asked to convert 600 centimetres to meters, Kim multiplied by 100 to get 60,000.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answer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3-6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Convert 64 ounces to pounds.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Are 8 : 12 and 2 : 3 equivalent?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printer prints 315 pages in 9 minutes. Find the unit rate.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6 meters equals how many centimetres?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600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60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6000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0.06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3500 millilitres equals how many liters?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35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3.5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350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0.35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prefix kilo means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100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1000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0.001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that corresponding quantities stay in order. Label units and explain what your answer means.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3-6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3.6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