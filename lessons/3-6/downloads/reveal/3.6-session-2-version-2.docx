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3-6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Metric Unit Conversions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metric units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base-10 system: meter, gram, liter.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 km = 1,000 m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kilo- / centi- / milli-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kilo = 1,000 of them · centi = 1/100 · milli = 1/1,000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kilometer, centimeter, milliliter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powers of 10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Metric conversions are all ×10, ×100, or ×1,000.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shift the decimal point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convert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convertir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Rewrite an amount using a different unit.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7 km  7,000 m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Water Cooler Bottling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A dispenser has 6 liters of juice. How many 250 mL cups can it fill? (1 L = 1,000 mL)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Conversion Factor.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1 liter (L) = 1,000 milliliters (mL).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Convert Liters to Ml.  6 liters × 1,000 mL/L = ______ mL total juice.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Find Cups.  Divide total mL by cup size: ______ ÷ 250 = ______ cups.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671" w:type="dxa"/>
              <w:jc w:val="left"/>
              <w:tblInd w:w="253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top w:w="50" w:type="dxa"/>
                <w:left w:w="90" w:type="dxa"/>
                <w:bottom w:w="50" w:type="dxa"/>
                <w:right w:w="90" w:type="dxa"/>
              </w:tblCellMar>
              <w:tblLook w:firstColumn="1" w:firstRow="1" w:lastColumn="0" w:lastRow="0" w:noHBand="0" w:noVBand="1" w:val="04A0"/>
            </w:tblPr>
            <w:tblGrid>
              <w:gridCol w:w="1082"/>
              <w:gridCol w:w="897"/>
              <w:gridCol w:w="897"/>
              <w:gridCol w:w="897"/>
              <w:gridCol w:w="897"/>
            </w:tblGrid>
            <w:tr>
              <w:trPr>
                <w:cantSplit/>
                <w:trHeight w:val="460" w:hRule="atLeast"/>
              </w:trPr>
              <w:tc>
                <w:tcPr>
                  <w:tcW w:type="dxa" w:w="1082"/>
                  <w:shd w:val="clear" w:color="auto" w:fill="F2F4F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/>
                      <w:i w:val="0"/>
                      <w:color w:val="1A1A1A"/>
                      <w:sz w:val="20"/>
                      <w:u w:val="none"/>
                    </w:rPr>
                    <w:t>Liters (L)</w:t>
                  </w:r>
                </w:p>
              </w:tc>
              <w:tc>
                <w:tcPr>
                  <w:tcW w:type="dxa" w:w="897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1</w:t>
                  </w:r>
                </w:p>
              </w:tc>
              <w:tc>
                <w:tcPr>
                  <w:tcW w:type="dxa" w:w="897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2</w:t>
                  </w:r>
                </w:p>
              </w:tc>
              <w:tc>
                <w:tcPr>
                  <w:tcW w:type="dxa" w:w="897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3</w:t>
                  </w:r>
                </w:p>
              </w:tc>
              <w:tc>
                <w:tcPr>
                  <w:tcW w:type="dxa" w:w="897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4</w:t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82"/>
                  <w:shd w:val="clear" w:color="auto" w:fill="F2F4F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/>
                      <w:i w:val="0"/>
                      <w:color w:val="1A1A1A"/>
                      <w:sz w:val="20"/>
                      <w:u w:val="none"/>
                    </w:rPr>
                    <w:t>Milliliters (mL)</w:t>
                  </w:r>
                </w:p>
              </w:tc>
              <w:tc>
                <w:tcPr>
                  <w:tcW w:type="dxa" w:w="897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1,000</w:t>
                  </w:r>
                </w:p>
              </w:tc>
              <w:tc>
                <w:tcPr>
                  <w:tcW w:type="dxa" w:w="897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2,000</w:t>
                  </w:r>
                </w:p>
              </w:tc>
              <w:tc>
                <w:tcPr>
                  <w:tcW w:type="dxa" w:w="897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3,000</w:t>
                  </w:r>
                </w:p>
              </w:tc>
              <w:tc>
                <w:tcPr>
                  <w:tcW w:type="dxa" w:w="897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is converting in the metric system so fast compared to customary?</w:t>
                  </w:r>
                </w:p>
                <w:p>
                  <w:pPr>
                    <w:keepLines w:val="1"/>
                    <w:spacing w:before="2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Sentence frame: “Converting metric units is fast because everything is based on powers of 10, so you just shift…”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5K Charity Run.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5-kilometer (5 km) race is held for charity. (1 km = 1,000 m)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Ride distance in meters: 8 × 1,000 = __________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If a rider has finished 5,700 m, how many meters are left? __________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To convert meters back to km, divide by 1,000.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Science Lab Mass.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student measures 350 grams of salt. (1 g = 1,000 mg; 1 kg = 1,000 g)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Milligrams: 620 × 1,000 = __________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Kilograms: 620 ÷ 1,000 = __________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Compare your kilogram answers. Did the number get smaller? Why?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Science Class Ribbon.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teacher cuts a 2.4-meter ribbon into equal pieces for lab groups. (1 m = 100 cm)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Yarn length in centimeters  3.6 × 100 =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Number of 40 cm pieces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did the number get bigger when you changed meters to centimeters?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Mountain Trail Height.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trail elevation is 2,450 meters. What is this height in kilometers? (1,000 m = 1 km)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Hint Divide 1,875 by 1,000.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kilometers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Liquid Medicine Dose.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syringe holds 2.5 milliliters (mL). What is this volume in liters? (1,000 mL = 1 L)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Hint Divide 4.5 by 1,000 (shift decimal 3 places left).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liters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Backpack Weight.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backpack weighs 4,800 grams. Is it under the 5 kg safety limit? (1,000 g = 1 kg)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Hint Convert the grams to kilograms first, then compare with the 7 kg limit.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yes/no and kg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Recycling Bin Mass.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full classroom recycling bin has a mass of 12.75 kilograms. (1 kg = 1,000 g)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mass of the bin in grams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9.48 by 1,000 — shift the decimal 3 places to the right.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grams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City Bus Route.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city bus route is 18,600 meters long. (1,000 m = 1 km)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length of the subway line in kilometers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Hint Divide 23,400 by 1,000 — shift the decimal 3 places to the left.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kilometers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Race Route.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race route is 7 kilometres long. How many meters is that? (1 km = 1000 m)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Kilometres are bigger, so multiply by 1000.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meters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Water Bottle.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bottle holds 1500 millilitres. How many liters is that? (1 L = 1000 mL)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Millilitres are smaller, so divide by 1000.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liters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Steps.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desk is 1.2 meters wide. (1 m = 100 cm, 1 cm = 10 mm)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How many centimetres tall is the bookshelf?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How many millimetres tall is the bookshelf?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by 100, then by 10.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MAYA’S WORK</w:t>
            </w:r>
          </w:p>
          <w:p>
            <w:pPr>
              <w:keepLines w:val="1"/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Maya converted 5 kilograms to grams by dividing: 5 ÷ 1,000 = 0.005 g.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What mistake did Maya make?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9" w:after="9" w:line="240" w:lineRule="auto"/>
              <w:ind w:left="893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Sentence frame: “Maya divided instead of multiplying; 1 kilogram = 1,000 g, so 5 kilograms = 5 × 1,000 = 5,000 g…”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Class Relay.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Each of 8 runners covers 450 meters in a relay.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total distance in meters.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the total distance in kilometres.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which unit you would use to report the result to the school, and why.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totals and your choice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4 kilometres equals how many meters?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4000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400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40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0.004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250 centimetres equals how many meters?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2.5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2500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0.25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3 kilograms equals how many grams?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30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300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3000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0.003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Metric conversions all use powers of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sixteen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two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twelve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ten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Convert 8 feet to inches.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3-5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At a 20-unit benchmark, Shop X costs $50 and Shop Y costs $46. Which is better?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3-4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ratio graph passes through (3, 27). Find the unit rate.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2-7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35.7 ÷ 7.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Aquarium Water Volume.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tank holds 15 liters of water. (1 L = 1,000 mL)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Volume in mL: 24 × 1,000 = __________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How many 600 mL buckets fill the empty barrel? __________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Hint Use your answer from part a, then divide it by 600.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3: Ratios and Rates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3-6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3.6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