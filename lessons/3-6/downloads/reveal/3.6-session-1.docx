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3-6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Customary Unit Conversions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customary units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U.S. system: inch, foot, yard, mile, ounce, pound, cup, quart, gallon.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12 in = 1 ft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convert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convertir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Rewrite an amount using a different unit.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 ft  72 in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conversion factor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factor de conversión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pair of equal amounts you multiply or divide by.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 ft = 12 in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larger  smaller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Going to a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smaller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unit gives a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bigger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number, so multiply.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feet  inches: ×12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Roller Coaster Height Limit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Riders must be at least 48 inches tall. Caleb is 4 feet tall. Is Caleb tall enough? (1 foot = 12 inches)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Conversion Factor.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1 foot = 12 inches.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Ratio Table.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Complete table: 1 ft = 12 in, 2 ft = 24 in, 3 ft = 36 in, 4 ft = ______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Answer.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Caleb is 4 × 12 = ______ inches tall. Is he tall enough? (Yes / No)</w:t>
            </w:r>
          </w:p>
          <w:tbl>
            <w:tblPr>
              <w:tblW w:w="4671" w:type="dxa"/>
              <w:jc w:val="left"/>
              <w:tblInd w:w="253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1082"/>
              <w:gridCol w:w="897"/>
              <w:gridCol w:w="897"/>
              <w:gridCol w:w="897"/>
              <w:gridCol w:w="897"/>
            </w:tblGrid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Feet (ft)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4</w:t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Inches (in)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12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24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36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When converting larger units (feet) to smaller units (inches), do you multiply or divide?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“You multiply because each larger unit contains multiple smaller units…”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Day Ribbon.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teacher buys 5 yards of ribbon. (1 yard = 3 feet; 1 foot = 12 inches)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feet? 5 yd × 3 ft/yd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total inches?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many inches are in 1 yard? Use that to check your total.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Party Punch Capacity.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punch bowl holds 3 gallons. (1 gallon = 4 quarts; 1 quart = 4 cups)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Quarts: 3 gal × 4 qt/gal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Cups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Work gallons to quarts to cups. Do you both land on the same number of cups?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Gym Rope Climb.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gym climbing rope is 8 yards long. (1 yard = 3 feet; 1 foot = 12 inches)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Length in feet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8 yd × 3 ft/yd =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Length in inches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many inches are in 1 yard? Use that number to check your total a second way.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Weightlifting Plate.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barbell plate weighs 4.5 pounds. How many ounces is that? (1 lb = 16 oz)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4.5 by 16.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ounces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Race Route in Feet.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road race is 2.5 miles long. How many feet is the race? (1 mile = 5,280 feet)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2.5 by 5,280.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feet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Milk Cartons.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cafeteria has 24 quarts of milk. How many gallons is that? (4 quarts = 1 gallon)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Converting smaller to larger: divide 24 by 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gallons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Sandbag Weight.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sandbag weighs 6.5 pounds. (1 lb = 16 oz)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weight of the sandbag in ounces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Pounds to ounces is larger to smaller, so multiply 6.5 by 16.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ounces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Water Jug Refills.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cooler holds 9 gallons of water. Each cup holds 1 pint. (1 gal = 4 qt; 1 qt = 2 pt)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1-pint cups the cooler can fill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Change gallons to quarts first, then change those quarts to pints.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pint cups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Bookshelf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bookshelf is 6 feet tall. How many inches is that? (1 foot = 12 inches)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Feet are bigger than inches, so multiply.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inches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Bag of Flour.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bag holds 80 ounces of flour. How many pounds is that? (1 pound = 16 ounces)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Ounces are smaller than pounds, so divide.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pounds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Conversions.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rope is 7 yards long. (1 yard = 3 feet, 1 foot = 12 inches)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feet is the rope?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inches is the rope?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Convert to feet first, then to inches.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SAM’S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Sam converted 60 inches to feet by multiplying: 60 × 12 = 720 feet.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Why is 720 feet impossible?</w:t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>Sentence frame: “Sam multiplied instead of dividing; converting inches to feet requires dividing by 12 (60 ÷ 12 = 5 feet)…”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Fencing a Garden.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needs 24 feet of fencing. Fencing is sold by the yard at $9 per yard. (1 yard = 3 feet)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yards of fencing are needed?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cost.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buying by the foot at $3.25 per foot would cost more.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yards, cost,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5 feet equals how many inches?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0.42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48 ounces equals how many pounds?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768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Moving from a bigger unit to a smaller unit, you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multiply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divide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subtract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add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12 quarts equals how many gallons?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A: 4 lb for $9.00. Store B: 6 lb for $13.80. Use 12 lb to compare.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of 1 : 9 gives which pair when x = 4?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worker packs 204 boxes in 6 hours. Find the unit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range of 12, 37, 29.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Banner Fabric.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banner needs 7 feet of fabric. Fabric is sold by the yard (3 ft = 1 yd).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7 feet in yards: 7 ÷ 3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Whole yards to buy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to find the exact number of yards, then decide how many WHOLE yards you must buy.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3-6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3.6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