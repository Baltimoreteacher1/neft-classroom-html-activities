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3-1-flagship  Understand Ratios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and describe a ratio that compares two quantities.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ratio, part-to-part, simplify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Simplify the ratio 12:30.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Simplify the ratio 18:42.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Simplify the ratio 24:56.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Simplify the ratio 32:48.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Simplify the ratio 35:49.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Simplify the ratio 42:63.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Simplify the ratio 45:60.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Simplify the ratio 54:72.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Simplify the ratio 60:84.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Simplify the ratio 64:96.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Simplify the ratio 70:105.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Simplify the ratio 84:126.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3-1-flagship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2:5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3:7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2:3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5:7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3:4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5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3:7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3:7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5:7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3:4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3:4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5:7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