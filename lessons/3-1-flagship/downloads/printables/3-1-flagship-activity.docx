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Create-a-Recipe Ratio Challenge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3-1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Design + trade challenge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Understand Ratios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blank recipe cards and ingredient icons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recipe with ratio constraints and find all the ratios in a recipe.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blank cards and icons per team. Give each team one constraint card.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design a recipe that meets the constraint, then trade with another team.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Receiving teams list every ratio they can find.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Blank recipe cards, Ingredient icons, Ratio checklist,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Icons let ESOL students build recipes without heavy reading.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Checklist: part-to-part ratios, part-to-whole ratios, total amount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“One ratio in this recipe is ___ : ___, which compares ___.”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constraint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restricción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rule the design must follow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 ratio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razón equivalente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ratio with the same value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that scaled recipes keep equivalent ratios (Card 6 thinking).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Create-a-Recipe Ratio Challenge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recipe with ratio constraints and find all the ratios in a recipe.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Blank recipe cards, Ingredient icons, Ratio checklist.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your constraint card and design a recipe that follows it.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Write the amounts using ingredient icons or labels.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Trade recipes with another team.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List every part-to-part and part-to-whole ratio you can find.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Constraint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Design a recipe that follows your constraint, then find every ratio in a partner team’s recipe.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Constraint: Use a 2:3 ratio of two ingredients. Example?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Constraint: One ingredient is twice another (2:1). Example?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Constraint: Total of exactly 10 cups. List a part-to-whole ratio.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Constraint: A 3:2:1 ratio of three ingredients. Example?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Find all part-to-part ratios in: 2 cups rice, 4 cups water, 1 cup beans.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Write two equivalent ratios for a recipe of 3 cups mix : 6 cups water.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Recipe design + ratios found: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one recipe can contain several different ratios at the same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This recipe has the ratio ___ : ___ when I compare ___ to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Scale your recipe to feed twice as many people. Show that every ratio stays the same.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3-1  ★ FLAGSHIP  ·  Create-a-Recipe Ratio Challenge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Constraint: Use a 2:3 ratio of two ingredients. Example?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2 cups oats : 3 cups flour (any multiple works)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Constraint: One ingredient is twice another (2:1). Example?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4 cups water : 2 cups mix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Constraint: Total of exactly 10 cups. List a part-to-whole ratio.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4 cups sugar : 10 cups total → 4:10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Constraint: A 3:2:1 ratio of three ingredients. Example?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3 flour : 2 sugar : 1 butter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Find all part-to-part ratios in: 2 cups rice, 4 cups water, 1 cup beans.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2:4 (rice:water), 2:1 (rice:beans), 4:1 (water:beans)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Write two equivalent ratios for a recipe of 3 cups mix : 6 cups water.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1:2 and 6:12 (any equivalent to 3:6)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recipe with 3 ingredients has 3 part-to-part comparisons.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Scaling multiplies every amount by the same number, keeping ratios equivalent.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3 Lesson 3-1  ·  6.RP.1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