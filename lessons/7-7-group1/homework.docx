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7-7  ·  Session 1</w:t>
      </w:r>
    </w:p>
    <w:p>
      <w:pPr>
        <w:pStyle w:val="Title"/>
      </w:pPr>
      <w:r>
        <w:rPr>
          <w:rFonts w:ascii="Arial" w:hAnsi="Arial" w:eastAsia="Arial" w:cs="Arial"/>
        </w:rPr>
        <w:t>Polygons and Perimeter on the Plane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6.G.A.3   ·   Learning target — I can find the perimeter and area of a polygon drawn on the coordinate plane.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• You can plot a polygon’s vertices on a coordinate plane, then find its side lengths using the distance between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• Perimeter = the sum of all the side lengths.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side that crosses zero needs its two absolute values added, not subtracted.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sketch the polygon and label each side before you add or multiply.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Perimeter of a Rectangle from Its Vertices A rectangle has vertices at (−8.5, 7.5), (5.5, 7.5), (5.5, −3.5), and (−8.5, −3.5). Find its perimeter.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Plot the four vertices and connect them in order to draw the rectangle.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Top side: the y-coordinates match, so use the x-values: |−8.5| + |5.5| = 14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Left side: the x-coordinates match, so use the y-values: |7.5| + |−3.5| = 11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Perimeter adds all four sides: 14 + 11 + 14 + 11 = 50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rectangle measures 14 units by 11 units, so its perimeter is 50 units.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has vertices (0,0), (0,4), (6,4), (6,0). Find the length of each side, then the perimeter.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right triangle has vertices (0,0), (0,5), (3,0). Find its two leg lengths using the grid.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302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DRAW YOUR GRAPH  /  LABEL BOTH AXES AND THE SCALE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920240"/>
                        <wp:docPr id="2" name="Picture 2" descr="PUBLISHER_WORKSPACE: Blank first-quadrant graph with horizontal and vertical axes and a square grid. Axis names, quantities, and tick values are blank for the student to label." title="DRAW YOUR GRAPH  /  LABEL BOTH AXES AND THE SCAL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rst_quadrant-2.1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920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how you find a horizontal or vertical side length using coordinates.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Distance between (−4, 3) and (7, 3):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Distance between (2, 9) and (2, −5):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Perimeter of a rectangle 8 units by 5 units: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Perimeter of a square with side 9 units: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Area of a rectangle 6 units by 7 units: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Sandbox.  A sandbox has corners at (−5, 2), (7, 2), (7, −6), and (−5, −6). Each unit is one foot. Find both side lengths.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Poster Border.  A poster has corners at (−3, 10), (9, 10), (9, −4), and (−3, −4). Each unit is one inch. Find the perimeter of the poster.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Fourth Corner.  Three corners of a rectangle sit at (−8, 6), (4, 6), and (4, −5). Find the fourth corner, then find the perimeter in grid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a side joining (−9, 2) and (6, 2), Bri wrote the length as 3 units, because nine minus six is three. Explain the mistake, then show the correct length.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has vertices at (−4, 3), (8, 3), (8, −5), and (−4, −5). Find its perimeter.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the same rectangle,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square units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Sides.  A rectangle has vertices at (2, 9), (11, 9), (11, 1), and (2, 1). Find both side lengths.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sides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side from (−5, 2) to (4, 2), Jo wrote 1 unit.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length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7-6 Session 1.  Find the distance from (6, −3) to (6, 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8k + 1 + 2k.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40% of 175.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with sides 11 and 6 has a perimeter of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with sides 11 and 6 has an area of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132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distance from (0, −4) to (0, 6)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scale and count every side once.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7.7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7.7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