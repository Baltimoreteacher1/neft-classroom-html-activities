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Evaluating Algebraic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replace a variable with a given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6b when b = 7  6 ×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after substituting.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× 7 − 9 = 33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b in 6b − 9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coeficiente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multiplied by the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6b, the coefficient is 6.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less than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phrase that reverses the order you write.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less than x  x − 9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Parking Garage Costs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studio charges $6 for each hour plus a flat $7 supply fee. The expression 6h + 7 gives the cost in dollars for h hours of studio time.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Substitute.  Cost for 2 hours: 6 × ______ + 7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Substitute.  Cost for 5 hours: __________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Compare.  How much more does 5 hours cost than 2 hours? ______ Show your thinking: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Explain what the 7 does to every answer, no matter the number of hours. 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you substitute the number before you multiply or add? Explain the order.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league uses the expression 3w + 2t for points, where w is the number of wins and t is the number of ties.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Points with 6 books read and 2 reviews written: 4 × ______ + 3 × ______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Points with 7 books read and 0 reviews written __________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an expression with two different letters still follow the same order of steps?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Words to Symbols.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each phrase below as an algebraic expression using the variable 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‘6 less than a number m’ __________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‘m divided by 5, then increased by 2’ __________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phrase ‘less than’ reverse the order of what you write?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Rental.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9r + 14 gives the cost in dollars for r hours of bike rental.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Cost for 3 hours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Cost for 6 hours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number of hours almost doubled, but the cost did not. Why does the 14 keep that from happening?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Power Inside.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− 10 when k = 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and evaluate the expression, showing each step on its own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the variable with its given value, then square that value before multiplying.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Yara’s Work.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Yara evaluated 4 + 2p when p = 5 and wrote 30 as her answer. Justify or correct her work.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Hint After substituting, decide whether to multiply or add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value (Is Mina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Draining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25 − 3d gives the liters of water left in a tank after d days.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 for d = 3 and for d = 9, then explain what happens as d grows while beads remain in the box.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each substitution separately, then describe how the results change.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values and what you notice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Power Inside.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3n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+ 7 when n = 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and evaluate the expression, showing each step on its own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the variable with its given value, then square that value before multiplying.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Filling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12 + 5h gives the liters of water in a tank after h hours.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 for w = 2 and for w = 8, then explain what happens as w grows.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each substitution separately, then describe how the results change.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values and what you notice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6b − 9 when b = 7.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Hint 7 × 6 first, then subtract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4n + 5.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When n = 2, the value is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When n = 9, the value is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product before adding the constant.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Variables.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3x + 2y when x = 5 and y = 4.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both values, find each product, then add.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Hugo wrote ‘15 less than a number x’ as the expression 15 − x, then evaluated it for x = 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quantity should come first in this phrase? Rewrite Eli’s expression. Complete the sentence: Eli reversed ______ and ______; the correct expression is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 costs 12g + 20 dollars, where g is the number of gigabytes used.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cost for 4 guests.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cost for 8 guests.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The cost did not double when the number of guests doubled. Explain why.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costs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5x when x = 6.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2n + 7 when n = 4.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Substituting means replacing the variable with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word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letter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sign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20 − 3k when k = 5.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expression for “8 more than a number n.”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10 − 2 ×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5¼ ÷ ¾.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33 is 55%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 and Translate.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2y + 14 gives the cost in dollars for y items at a school sale.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Value when y = 8: 3 × ______ + 11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‘the cost 11 decreased by a number y’ as an expression __________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Hint In part a, substitute and multiply before adding; in part b, identify the starting quantity before subtracting.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