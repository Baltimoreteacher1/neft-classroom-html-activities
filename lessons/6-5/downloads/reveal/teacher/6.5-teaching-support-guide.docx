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6.5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Writing Algebraic Expressions · I can write an algebraic expression that uses a variable for an unknown amount.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Evaluating Algebraic Expressions · I can evaluate an algebraic expression by substituting a value for the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Writing Algebraic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write an algebraic expression that uses a variable for an unknown amount. · 6.EE.A.2a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y − 9  b. 7n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repeating and one-time amounts before forming terms.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15m + 20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Label repeating and one-time amounts before forming terms.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8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8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Repeats the fixed fee or writes an equation without an equality relationship..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Label repeating and one-time amounts before forming terms.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Putting the variable with the one-time fee (11 + 6b instead of 11b + 6).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instead of multiplying for a per-item rate (5 + d instead of 5d).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Write a cost expression for $5 per day plus one $9 fee. Define the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5d + 9 dollars, d = days.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7h + 4 dollars; 7h is hourly cost, 4 is charged once. It is an expression, not an equation, until an equality is stated.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Repeats the fixed fee or writes an equation without an equality relationship.. Use label repeating and one-time amounts before forming terms.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Evaluating Algebraic Expressions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evaluate an algebraic expression by substituting a value for the variable. · 6.EE.A.2c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17  b. 26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parentheses for the substituted value and preserve the original operation structure.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30 − 4 × 6 = 30 − 24 = 6 L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parentheses for the substituted value and preserve the original operation structure.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— 14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A — 14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Adds before multiplying or treats 6p as 6+p..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Use parentheses for the substituted value and preserve the original operation structure.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Writing digits side by side after substituting (4x with x = 3 read as 43).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before multiplying (4 + 2p with p = 5 as 6 × 5 = 30).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Evaluate 8x − 5 for x = 4 and show the substituted expression.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8(4) − 5 = 27.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6(3) + 4 = 18 + 4 = 22. For example, three $6 items plus one $4 fee.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Adds before multiplying or treats 6p as 6+p.. Use use parentheses for the substituted value and preserve the original operation structure.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My model or expression represents ___ because ___. The structure shows ___, so the result is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6.5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6.5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