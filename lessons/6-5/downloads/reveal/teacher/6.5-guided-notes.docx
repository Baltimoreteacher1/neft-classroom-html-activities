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6.5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Writing Algebraic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write an algebraic expression that uses a variable for an unknown amount. · 6.EE.A.2a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variable / variable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________ that stands for an unknown number.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m in 14m + 35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coefficient / coeficiente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____________ by the variable.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14m, the coefficient is 14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constant / constante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by itself that does not 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35 in 14m + 35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algebraic expression / expresión algebraica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An expression with at least one 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14m + 35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 amount that repeats “each” time goes with the 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one-time amount is the 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Order matters: “4 less than x” is x _____ 4.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bike shop charges $9 per hour plus a $3 helmet fee. Write an expression for the cost of h hours.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$9 repeats each hour: 9 × h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one-time fee is the constant: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Join the terms with a plus sign.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cost is ________ dollars.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an algebraic expression.</w:t>
        <w:br/>
        <w:t xml:space="preserve">a. 6 more than n ______ </w:t>
        <w:br/>
        <w:t xml:space="preserve">b. the product of 4 and k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Concert tickets cost $10 each plus one $4 fee. Write an expression for the cost of t tickets.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In 9h + 3, the 9 goes with h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Evaluating Algebraic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evaluate an algebraic expression by substituting a value for the variable. · 6.EE.A.2c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substitute / sustituir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_________ a variable with a given number.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If b = 7: 6b = 6 × 7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evaluate / evaluar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Find the _______ after you substitute.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 × 7 − 9 = 33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variable / variable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letter that stands for a 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b in 6b − 9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evaluate, ____________ the value for the variable.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Then use the _______ of operations: powers, then × and ÷, then + and −.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4x means 4 × x. When x = 3, 4x = _____, not 43.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Evaluate 7p − 2 when p = 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Substitute: 7 × _____ − 2.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first: 7 × 4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Subtract: 28 − 2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7p − 2 = _____ when p = 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Evaluate when a = 3.</w:t>
        <w:br/>
        <w:t xml:space="preserve">a. 5a + 1 = ______ </w:t>
        <w:br/>
        <w:t>b. a</w:t>
      </w:r>
      <w:r>
        <w:rPr>
          <w:rFonts w:ascii="Arial" w:hAnsi="Arial"/>
          <w:b w:val="0"/>
          <w:color w:val="202B33"/>
          <w:sz w:val="22"/>
          <w:vertAlign w:val="superscript"/>
        </w:rPr>
        <w:t>2</w:t>
      </w:r>
      <w:r>
        <w:rPr>
          <w:rFonts w:ascii="Arial" w:hAnsi="Arial"/>
          <w:b w:val="0"/>
          <w:color w:val="202B33"/>
          <w:sz w:val="22"/>
        </w:rPr>
        <w:t xml:space="preserve"> − 4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garage charges 3h + 6 dollars for h hours. Find the cost for 5 hours.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When I evaluate 4 + 2p, I multiply first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Writing Algebraic Expressions · 6.EE.A.2a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rental charges $7 per hour and a one-time $4 fee. Write an expression for h hours. Explain which term repeats and whether this is already an equation.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Writing Algebraic Expressions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5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repeats the fixed fee or writes an equation without an equality relationship..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Evaluating Algebraic Expressions · 6.EE.A.2c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Evaluate 6p + 4 when p = 3. Show substitution, evaluate, and connect the terms to a cost story.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Evaluating Algebraic Expressions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5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adds before multiplying or treats 6p as 6+p..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6.5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6.5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