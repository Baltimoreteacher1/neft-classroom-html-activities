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6-5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Writing Algebraic Expressions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variable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variable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letter that stands for an unknown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m in 14m + 35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algebraic expression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expresión algebraica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math phrase with at least one letter.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14m + 35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coefficient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coeficiente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number multiplied by a variable.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In 14m, the coefficient is 14.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constant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constante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fixed number that does not change.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35 in 14m + 35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term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término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part of an expression, joined by + or −.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14m and 35 are terms.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Movie Club Snack Order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An art club buys one paint kit at $9 for each member. It also pays one shipping charge of $16. Nobody knows yet how many members will join.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Define.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Choose a variable. Let ______ stand for __________ 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Term.  Write the paint kit cost as a term: __________ Coefficient: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Combine.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expression for the total cost: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Constant: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Meaning.  Why does the shipping charge have no variable with it?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which quantity in a story should become the variable?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Concert Tickets.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Each ticket costs $8. There is also one service fee of $25 for the whole order. Let t stand for the number of tickets.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Expression for the total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What does the term 11p mean in words? __________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the coefficient attached to the variable while the constant stands alone?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Block Packing.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factory packs 4 blue blocks and 3 red blocks for every 1 green block. Let g stand for the number of green blocks.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Yellow beads __________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One expression for all the beads together __________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three separate terms describe one total? Explain in your own words.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Car Wash.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team charges $7 to wash each car and pays one $45 fee for supplies. Let c stand for the number of cars washed.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Expression for the money collected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Expression for the money left after the fee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The $45 shows up only once. How does the expression show that it does not repeat?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Gym Membership.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gym charges $17 each month, plus a one-time joining fee of $40.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Define a variable, then write an expression for the cost after any number of months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monthly charge repeats, so it needs the variable; the setup fee happens only once.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variable and expression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Daily Rental.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kayak rental costs $5 for each day. Rani wrote the expression 5 + d, where d is the number of days. Justify or correct her expression.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Hint Decide whether the $8 happens once or repeats every hour, then choose the operation.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correct expression (Is Mateo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Items.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stand sells lemonade at $3 a cup and cookies at $2 each. The numbers sold are not known.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Define a variable for each item, then write one expression for the money collected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Each item needs its own letter. Write a term for each item, then join the terms.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two variables and one expression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Phone Plan.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phone plan costs $12 each month plus a one-time $25 activation charge.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Define a variable, then write an expression for the cost after any number of months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monthly charge repeats, so it needs the variable; the registration charge happens only once.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variable and expression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Bus Riders.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bus starts a route with 14 riders on board. At every stop, 3 more riders get on.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Define a variable for the number of weeks, then write an expression for the stickers in the collection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4 stickers repeat each week, so that number goes with the variable.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variable and expression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Club Shirts.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club buys a $14 shirt for each member and pays one $35 setup fee. Write an expression for the total cost if there are m members.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water bottle cost repeats; the printing fee happens once.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expression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Define It.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taxi charges $3 to start plus $2 for each mile.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Tell what your variable stands for.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Write the expression for the total parking cost.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Hint Let h be the number of hours.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Expressions.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baker uses 4 eggs for each cake and has 30 eggs.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expression for the roses used to make b bouquets.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Write an expression for the roses left after making b bouquets.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Used is a product; left is a difference.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OMAR’S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Books cost $11 each and shipping is $6 one time. Bela wrote 11 + 6b for b books.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Which number belongs with the variable k? Rewrite Omar’s expression. Sentence frame: The number ___ belongs with k because 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Gym Membership.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gym charges a $40 joining fee plus $25 each month.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expression for the total cost after m months.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what each part of your expression represents.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A second dance studio charges no registration fee but $24 each month. Write its expression and tell which studio costs less for 5 months.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expressions and your comparison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“7 more than a number n” is written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7 − 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7n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 − 7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 + 7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“5 times a number x” is written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5x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x + 5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x − 5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x ÷ 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“4 less than a number y” is written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4 − y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y − 4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4y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y + 4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the expression 6p + 9, the variable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9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p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+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3 + 2 × 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4 to the 2nd power.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8 ÷ 1/4.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9 cm by 2 cm by 5 cm. Find its volume.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Write the Expression.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skating rink charges $13 for each skater and one flat fee of $30 to reserve the rink.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Let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Coefficient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charge that repeats for each person goes with the variable; the flat fee stands alone.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6-5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6.5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