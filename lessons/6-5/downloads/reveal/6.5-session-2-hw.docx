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6-5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Evaluating Algebraic Expressions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6.EE.A.2c   ·   Learning target — I can evaluate an algebraic expression by substituting a value for the variable.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evaluate an expression, substitute the given number for the variable, then follow order of operations.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Always substitute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first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, then calculate.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substitute the value everywhere the variable appears, not just the first time.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rewrite the expression with the number in place before you compute.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Evaluating an Expression by Substituting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value of 6b − 9 when b = 7.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expression.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6b − 9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Substitute the given value for the letter.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× 7 − 9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Follow the order of operations.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42 − 9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Evaluate.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33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When b = 7, the value of 6b − 9 is 33.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Evaluate 3x + 5 when x = 4.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Evaluate 2n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− 3 when n = 3.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Evaluate (a + 4) divided by 2 when a = 10.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Substitute and evaluate each expression.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5x + 2 when x = 6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20 − 3n when n = 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+ 5 when m = 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(k + 9) ÷ 3 when k = 12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4a − a when a = 5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Taxi Fare.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expression 3d + 6 gives the fare in dollars for a ride of d miles. Find the fare for a 9-mile ride.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Class Points.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league scores teams with the expression 5w + 3t, where w is the number of wins and t is the number of ties. Find the points for a team with 6 wins and 5 ties.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Cooling Soup.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expression 90 − 4t gives the temperature of a pot of soup in degrees after t minutes. Find the temperature at t = 15, then explain what the 4 does to the temperature each minute.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Ravi evaluated 2p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when p = 5. He multiplied 2 × 5 first and then squared the result, getting 100. Name the step he took out of turn, then show the correct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7m + 4 when m = 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30 − 4p when p =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Two Variables.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Find the value of 5a + 3b when a = 4 and b = 7.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For 4x when x = 9, Sana wrote 49.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value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Write an expression for “5 less than a number p.”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Find the value of 2 to the 3rd power.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5-7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A cube has edges of 6 in. Find its surface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8y when y = 3.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3n − 2 when n = 6.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2a + b when a = 5 and b = 4.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6-5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6.5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