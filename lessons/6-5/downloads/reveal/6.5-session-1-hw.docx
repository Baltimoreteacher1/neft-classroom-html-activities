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Writing Algebraic Expressions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6.EE.A.2a   ·   Learning target — I can write an algebraic expression that uses a variable for an unknown amount.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An algebraic expression uses a variable (letter) to represent an unknown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Translate phrases like ‘a number increased by 5’ as n + 5.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5x means 5 times x; a number written next to a variable always means multiply.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your expression aloud and compare it with the situation word by word.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Expression with a Variable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club buys a $14 shirt for each member and pays one $35 setup fee. Write an expression for the total cost.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unknown.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Let m = the number of members.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part that changes.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$14 for each member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part that stays the same.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one-time fee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Join them with the operation the story needs.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14m + 35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expression is 14m + 35, where m stands for the number of members.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algebraic expression for: ‘a number x decreased by 7.’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algebraic expression for: ‘4 times a number n, plus 9.’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algebraic expression for: ‘the quotient of a number y and 6.’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algebraic expression for each phrase.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b increased by 15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times a number m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less than a number t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quotient of a number p and 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times a number h, minus 8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Pool Pass.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pool charges $6 for each visit plus a one-time $18 pass fee. Let v stand for the number of visits. Write an expression for the total cost.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Book Club.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book club mails 5 books to each member and 20 extra books to the school library. Let m stand for the number of members. Write an expression for the books mailed.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Saving Money.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Yusuf has $75 saved and spends $8 each week. Let w stand for the number of weeks. Write an expression for the money he has left, then name the coefficient and the constant.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 situation that matches the expression 20n + 35. Say what n stands for and what each number means in your story.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ticket costs $11 and parking costs $6 once. Write an expression for the total cost of t tickets.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expression for “9 less than twice a number n.”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Expressions.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jar holds 50 marbles. Write an expression for the marbles left after m are removed, and an expression for the marbles removed in r rounds of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expressions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“6 less than a number y,” Ivan wrote 6 − y.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expression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(4 + 6) × 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6/7 ÷ 3/7.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90% of 300.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“3 times a number k, plus 8”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3(k + 8)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 + 8k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8k − 3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3k + 8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 9w − 2, the coefficient of w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w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−2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letter standing for an unknown amount is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constant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variable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product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sum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