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PublisherKicker"/>
        <w:pBdr>
          <w:top w:val="single" w:color="176B70" w:sz="18" w:space="7"/>
        </w:pBdr>
      </w:pPr>
      <w:r>
        <w:rPr>
          <w:rFonts w:ascii="Arial" w:hAnsi="Arial" w:eastAsia="Arial" w:cs="Arial"/>
          <w:spacing w:val="12"/>
        </w:rPr>
        <w:t>Lesson 6-5  ·  Session 1</w:t>
      </w:r>
    </w:p>
    <w:p>
      <w:pPr>
        <w:pStyle w:val="Heading1"/>
      </w:pPr>
      <w:r>
        <w:rPr>
          <w:rFonts w:ascii="Arial" w:hAnsi="Arial" w:eastAsia="Arial" w:cs="Arial"/>
        </w:rPr>
        <w:t>Writing Algebraic Expressions</w:t>
      </w:r>
    </w:p>
    <w:p>
      <w:pPr>
        <w:pStyle w:val="PublisherMetadata"/>
        <w:spacing w:before="0" w:after="0"/>
        <w:pBdr>
          <w:bottom w:val="single" w:color="B9C9CE" w:sz="4" w:space="6"/>
        </w:pBdr>
      </w:pPr>
      <w:r>
        <w:rPr>
          <w:rFonts w:ascii="Arial" w:hAnsi="Arial" w:eastAsia="Arial" w:cs="Arial"/>
          <w:color w:val="1C2C36"/>
          <w:sz w:val="19"/>
          <w:szCs w:val="19"/>
        </w:rPr>
        <w:t>Name ______________________________    Date ______________    Period ______</w:t>
      </w:r>
    </w:p>
    <w:p>
      <w:pPr>
        <w:pStyle w:val="PublisherMetadata"/>
        <w:spacing w:after="0"/>
      </w:pPr>
      <w:r>
        <w:rPr>
          <w:rFonts w:ascii="Arial" w:hAnsi="Arial" w:eastAsia="Arial" w:cs="Arial"/>
        </w:rPr>
        <w:t>Maryland Standard 6.AT.6a   ·   Learning target — I can write an algebraic expression that uses a variable for an unknown amount.</w:t>
      </w:r>
    </w:p>
    <w:p>
      <w:r>
        <w:rPr>
          <w:rFonts w:ascii="Arial" w:hAnsi="Arial" w:eastAsia="Arial" w:cs="Arial"/>
          <w:sz w:val="20"/>
        </w:rPr>
        <w:t>Show a model, calculation, or explanation. Answer every part and label units when needed.</w:t>
      </w:r>
    </w:p>
    <w:p>
      <w:pPr>
        <w:keepNext w:val="0"/>
        <w:keepLines/>
        <w:pageBreakBefore w:val="0"/>
        <w:spacing w:before="0" w:after="0" w:line="240" w:lineRule="auto"/>
      </w:pPr>
      <w:r>
        <w:rPr>
          <w:rFonts w:ascii="Arial" w:hAnsi="Arial" w:eastAsia="Arial" w:cs="Arial"/>
          <w:color w:val="18242C"/>
          <w:sz w:val="19"/>
        </w:rPr>
        <w:t>Exercises 1–12 earn 1 point for a correct response and 1 for supporting work. Spiral Review and Test Practice earn 1 point each.</w:t>
      </w:r>
    </w:p>
    <w:p>
      <w:pPr>
        <w:pStyle w:val="Heading2"/>
        <w:shd w:val="clear" w:color="auto" w:fill="EEF4F5"/>
        <w:pBdr>
          <w:left w:val="single" w:color="176B70" w:sz="20" w:space="7"/>
          <w:bottom w:val="single" w:color="EEF4F5" w:sz="8" w:space="4"/>
          <w:top w:val="single" w:color="EEF4F5" w:sz="8" w:space="4"/>
        </w:pBdr>
        <w:ind w:left="144" w:right="43"/>
      </w:pPr>
      <w:r>
        <w:rPr>
          <w:rFonts w:ascii="Arial" w:hAnsi="Arial" w:eastAsia="Arial" w:cs="Arial"/>
          <w:color w:val="176B70"/>
          <w:spacing w:val="7"/>
        </w:rPr>
        <w:t>Learn from a model</w:t>
      </w:r>
    </w:p>
    <w:tbl>
      <w:tblPr>
        <w:tblW w:type="dxa" w:w="10368"/>
        <w:jc w:val="center"/>
        <w:tblInd w:type="dxa" w:w="0"/>
        <w:tblBorders>
          <w:top w:val="single" w:color="B9C9CE" w:sz="4" w:space="0"/>
          <w:bottom w:val="single" w:color="B9C9CE" w:sz="4" w:space="0"/>
          <w:left w:val="single" w:color="B9C9CE" w:sz="4" w:space="0"/>
          <w:right w:val="single" w:color="B9C9CE" w:sz="4" w:space="0"/>
          <w:insideH w:val="single" w:color="FFFFFF" w:sz="8" w:space="0"/>
          <w:insideV w:val="single" w:color="FFFFFF" w:sz="12" w:space="0"/>
        </w:tblBorders>
        <w:tblLayout w:type="fixed"/>
        <w:tblLook w:firstColumn="1" w:firstRow="1" w:lastColumn="0" w:lastRow="0" w:noHBand="0" w:noVBand="1" w:val="04A0"/>
        <w:tblCaption w:val="Learn from a model"/>
        <w:tblDescription w:val="Layout table. It only arranges the page; read its cells in order."/>
      </w:tblPr>
      <w:tblGrid>
        <w:gridCol w:w="4464"/>
        <w:gridCol w:w="5904"/>
      </w:tblGrid>
      <w:tr>
        <w:trPr>
          <w:cantSplit w:val="true"/>
        </w:trPr>
        <w:tc>
          <w:tcPr>
            <w:tcW w:type="dxa" w:w="4464"/>
            <w:vAlign w:val="top"/>
            <w:tcMar>
              <w:top w:w="90" w:type="dxa"/>
              <w:bottom w:w="90" w:type="dxa"/>
              <w:left w:w="130" w:type="dxa"/>
              <w:right w:w="130" w:type="dxa"/>
            </w:tcMar>
            <w:shd w:fill="FAF5E9" w:val="clear"/>
          </w:tcPr>
          <w:p>
            <w:pPr>
              <w:pStyle w:val="PublisherCardLabel"/>
              <w:keepNext/>
              <w:spacing w:after="0"/>
              <w:pBdr>
                <w:bottom w:val="single" w:color="B9C9CE" w:sz="4" w:space="4"/>
              </w:pBdr>
            </w:pPr>
            <w:r>
              <w:rPr>
                <w:rFonts w:ascii="Arial" w:hAnsi="Arial" w:eastAsia="Arial" w:cs="Arial"/>
                <w:b/>
                <w:color w:val="183E56"/>
                <w:sz w:val="18"/>
                <w:szCs w:val="18"/>
              </w:rPr>
              <w:t>REMEMBER</w:t>
            </w:r>
          </w:p>
          <w:p>
            <w:pPr>
              <w:keepNext w:val="0"/>
              <w:keepLines/>
              <w:pageBreakBefore w:val="0"/>
              <w:spacing w:before="0" w:after="0" w:line="240" w:lineRule="auto"/>
              <w:ind/>
            </w:pPr>
            <w:r>
              <w:rPr>
                <w:rFonts w:ascii="Arial" w:hAnsi="Arial" w:eastAsia="Arial" w:cs="Arial"/>
                <w:color w:val="18242C"/>
                <w:sz w:val="21"/>
              </w:rPr>
              <w:t>• An algebraic expression uses a variable (letter) to represent an unknown number.</w:t>
            </w:r>
          </w:p>
          <w:p>
            <w:pPr>
              <w:keepNext w:val="0"/>
              <w:keepLines/>
              <w:pageBreakBefore w:val="0"/>
              <w:spacing w:before="0" w:after="0" w:line="240" w:lineRule="auto"/>
              <w:ind/>
            </w:pPr>
            <w:r>
              <w:rPr>
                <w:rFonts w:ascii="Arial" w:hAnsi="Arial" w:eastAsia="Arial" w:cs="Arial"/>
                <w:color w:val="18242C"/>
                <w:sz w:val="21"/>
              </w:rPr>
              <w:t>• Translate phrases like ‘a number increased by 5’ as n + 5.</w:t>
            </w:r>
          </w:p>
          <w:p>
            <w:pPr>
              <w:keepNext w:val="0"/>
              <w:keepLines/>
              <w:pageBreakBefore w:val="0"/>
              <w:spacing w:before="0" w:after="0" w:line="240" w:lineRule="auto"/>
              <w:ind/>
            </w:pPr>
            <w:r>
              <w:rPr>
                <w:rFonts w:ascii="Arial" w:hAnsi="Arial" w:eastAsia="Arial" w:cs="Arial"/>
                <w:color w:val="18242C"/>
                <w:sz w:val="21"/>
              </w:rPr>
              <w:t>• Watch out — 5x means 5 times x; a number written next to a variable always means multiply.</w:t>
            </w:r>
          </w:p>
          <w:p>
            <w:pPr>
              <w:keepNext w:val="0"/>
              <w:keepLines/>
              <w:pageBreakBefore w:val="0"/>
              <w:spacing w:before="0" w:after="0" w:line="240" w:lineRule="auto"/>
              <w:ind/>
            </w:pPr>
            <w:r>
              <w:rPr>
                <w:rFonts w:ascii="Arial" w:hAnsi="Arial" w:eastAsia="Arial" w:cs="Arial"/>
                <w:color w:val="18242C"/>
                <w:sz w:val="21"/>
              </w:rPr>
              <w:t>• Check it — read your expression aloud and compare it with the situation word by word.</w:t>
            </w:r>
          </w:p>
        </w:tc>
        <w:tc>
          <w:tcPr>
            <w:tcW w:type="dxa" w:w="5904"/>
            <w:vAlign w:val="top"/>
            <w:tcMar>
              <w:top w:w="90" w:type="dxa"/>
              <w:bottom w:w="90" w:type="dxa"/>
              <w:left w:w="130" w:type="dxa"/>
              <w:right w:w="130" w:type="dxa"/>
            </w:tcMar>
            <w:shd w:val="clear" w:color="auto" w:fill="EDF1F5"/>
          </w:tcPr>
          <w:p>
            <w:pPr>
              <w:pStyle w:val="PublisherCardLabel"/>
              <w:keepNext/>
              <w:spacing w:after="0"/>
              <w:pBdr>
                <w:bottom w:val="single" w:color="B9C9CE" w:sz="4" w:space="4"/>
              </w:pBdr>
            </w:pPr>
            <w:r>
              <w:rPr>
                <w:rFonts w:ascii="Arial" w:hAnsi="Arial" w:eastAsia="Arial" w:cs="Arial"/>
                <w:b/>
                <w:color w:val="183E56"/>
                <w:sz w:val="18"/>
                <w:szCs w:val="18"/>
              </w:rPr>
              <w:t>WORKED EXAMPLE</w:t>
            </w:r>
          </w:p>
          <w:p>
            <w:pPr>
              <w:keepNext w:val="0"/>
              <w:keepLines/>
              <w:pageBreakBefore w:val="0"/>
              <w:spacing w:before="0" w:after="0" w:line="240" w:lineRule="auto"/>
            </w:pPr>
            <w:r>
              <w:rPr>
                <w:rFonts w:ascii="Arial" w:hAnsi="Arial" w:eastAsia="Arial" w:cs="Arial"/>
                <w:color w:val="18242C"/>
                <w:sz w:val="21"/>
              </w:rPr>
              <w:t>Writing an Expression with a Variable A club buys a $14 shirt for each member and pays one $35 setup fee. Write an expression for the total cost.</w:t>
            </w:r>
          </w:p>
          <w:p>
            <w:pPr>
              <w:keepNext w:val="0"/>
              <w:keepLines/>
              <w:pageBreakBefore w:val="0"/>
              <w:spacing w:before="0" w:after="0" w:line="240" w:lineRule="auto"/>
              <w:ind/>
            </w:pPr>
            <w:r>
              <w:rPr>
                <w:rFonts w:ascii="Arial" w:hAnsi="Arial" w:eastAsia="Arial" w:cs="Arial"/>
                <w:b/>
                <w:color w:val="176B70"/>
                <w:sz w:val="21"/>
                <w:szCs w:val="21"/>
              </w:rPr>
              <w:t xml:space="preserve">Step 1  </w:t>
            </w:r>
            <w:r>
              <w:rPr>
                <w:rFonts w:ascii="Arial" w:hAnsi="Arial" w:eastAsia="Arial" w:cs="Arial"/>
                <w:sz w:val="21"/>
                <w:szCs w:val="21"/>
              </w:rPr>
              <w:t>Name the unknown. Let m = the number of members.</w:t>
            </w:r>
          </w:p>
          <w:p>
            <w:pPr>
              <w:keepNext w:val="0"/>
              <w:keepLines/>
              <w:pageBreakBefore w:val="0"/>
              <w:spacing w:before="0" w:after="0" w:line="240" w:lineRule="auto"/>
              <w:ind/>
            </w:pPr>
            <w:r>
              <w:rPr>
                <w:rFonts w:ascii="Arial" w:hAnsi="Arial" w:eastAsia="Arial" w:cs="Arial"/>
                <w:b/>
                <w:color w:val="176B70"/>
                <w:sz w:val="21"/>
                <w:szCs w:val="21"/>
              </w:rPr>
              <w:t xml:space="preserve">Step 2  </w:t>
            </w:r>
            <w:r>
              <w:rPr>
                <w:rFonts w:ascii="Arial" w:hAnsi="Arial" w:eastAsia="Arial" w:cs="Arial"/>
                <w:sz w:val="21"/>
                <w:szCs w:val="21"/>
              </w:rPr>
              <w:t>Write the part that changes. $14 for each member 14m</w:t>
            </w:r>
          </w:p>
          <w:p>
            <w:pPr>
              <w:keepNext w:val="0"/>
              <w:keepLines/>
              <w:pageBreakBefore w:val="0"/>
              <w:spacing w:before="0" w:after="0" w:line="240" w:lineRule="auto"/>
              <w:ind/>
            </w:pPr>
            <w:r>
              <w:rPr>
                <w:rFonts w:ascii="Arial" w:hAnsi="Arial" w:eastAsia="Arial" w:cs="Arial"/>
                <w:b/>
                <w:color w:val="176B70"/>
                <w:sz w:val="21"/>
                <w:szCs w:val="21"/>
              </w:rPr>
              <w:t xml:space="preserve">Step 3  </w:t>
            </w:r>
            <w:r>
              <w:rPr>
                <w:rFonts w:ascii="Arial" w:hAnsi="Arial" w:eastAsia="Arial" w:cs="Arial"/>
                <w:sz w:val="21"/>
                <w:szCs w:val="21"/>
              </w:rPr>
              <w:t>Write the part that stays the same. one-time fee 35</w:t>
            </w:r>
          </w:p>
          <w:p>
            <w:pPr>
              <w:keepNext w:val="0"/>
              <w:keepLines/>
              <w:pageBreakBefore w:val="0"/>
              <w:spacing w:before="0" w:after="0" w:line="240" w:lineRule="auto"/>
              <w:ind/>
            </w:pPr>
            <w:r>
              <w:rPr>
                <w:rFonts w:ascii="Arial" w:hAnsi="Arial" w:eastAsia="Arial" w:cs="Arial"/>
                <w:b/>
                <w:color w:val="176B70"/>
                <w:sz w:val="21"/>
                <w:szCs w:val="21"/>
              </w:rPr>
              <w:t xml:space="preserve">Step 4  </w:t>
            </w:r>
            <w:r>
              <w:rPr>
                <w:rFonts w:ascii="Arial" w:hAnsi="Arial" w:eastAsia="Arial" w:cs="Arial"/>
                <w:sz w:val="21"/>
                <w:szCs w:val="21"/>
              </w:rPr>
              <w:t>Join them with the operation the story needs. 14m + 35</w:t>
            </w:r>
          </w:p>
          <w:p>
            <w:pPr>
              <w:keepNext w:val="0"/>
              <w:keepLines/>
              <w:pageBreakBefore w:val="0"/>
              <w:spacing w:before="0" w:after="0" w:line="240" w:lineRule="auto"/>
              <w:shd w:fill="DFEBED"/>
            </w:pPr>
            <w:r>
              <w:rPr>
                <w:rFonts w:ascii="Arial" w:hAnsi="Arial" w:eastAsia="Arial" w:cs="Arial"/>
                <w:b/>
                <w:color w:val="183E56"/>
                <w:sz w:val="21"/>
              </w:rPr>
              <w:t>Answer The expression is 14m + 35, where m stands for the number of members.</w:t>
            </w:r>
          </w:p>
        </w:tc>
      </w:tr>
    </w:tbl>
    <w:p>
      <w:pPr>
        <w:spacing w:after="0"/>
      </w:pPr>
      <w:r>
        <w:rPr>
          <w:rFonts w:ascii="Arial" w:hAnsi="Arial" w:eastAsia="Arial" w:cs="Arial"/>
          <w:sz w:val="2"/>
        </w:rPr>
      </w:r>
    </w:p>
    <w:p>
      <w:pPr>
        <w:pStyle w:val="Heading2"/>
        <w:shd w:val="clear" w:color="auto" w:fill="EEF4F5"/>
        <w:pBdr>
          <w:left w:val="single" w:color="176B70" w:sz="20" w:space="7"/>
          <w:bottom w:val="single" w:color="EEF4F5" w:sz="8" w:space="4"/>
          <w:top w:val="single" w:color="EEF4F5" w:sz="8" w:space="4"/>
        </w:pBdr>
        <w:ind w:left="144" w:right="43"/>
      </w:pPr>
      <w:r>
        <w:rPr>
          <w:rFonts w:ascii="Arial" w:hAnsi="Arial" w:eastAsia="Arial" w:cs="Arial"/>
          <w:color w:val="176B70"/>
          <w:spacing w:val="7"/>
        </w:rPr>
        <w:t>Practice</w:t>
      </w:r>
    </w:p>
    <w:tbl>
      <w:tblPr>
        <w:tblW w:type="dxa" w:w="10368"/>
        <w:jc w:val="center"/>
        <w:tblInd w:type="dxa" w:w="0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  <w:tblCaption w:val="Exercise 1"/>
        <w:tblDescription w:val="Layout table. It only arranges the page; read its cells in order."/>
      </w:tblPr>
      <w:tblGrid>
        <w:gridCol w:w="10368"/>
      </w:tblGrid>
      <w:tr>
        <w:trPr>
          <w:cantSplit w:val="true"/>
        </w:trPr>
        <w:tc>
          <w:tcPr>
            <w:tcW w:type="dxa" w:w="10368"/>
            <w:vAlign w:val="top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keepNext w:val="0"/>
              <w:keepLines/>
              <w:pageBreakBefore w:val="0"/>
              <w:tabs>
                <w:tab w:pos="432" w:val="left"/>
              </w:tabs>
              <w:spacing w:before="0" w:after="0" w:line="240" w:lineRule="auto"/>
              <w:ind w:left="432" w:hanging="432" w:right="72"/>
              <w:shd w:val="clear" w:color="auto" w:fill="F3F6F7"/>
              <w:pBdr>
                <w:top w:val="single" w:color="F3F6F7" w:sz="4" w:space="5"/>
                <w:bottom w:val="single" w:color="176B70" w:sz="4" w:space="5"/>
              </w:pBdr>
            </w:pPr>
            <w:r>
              <w:rPr>
                <w:rFonts w:ascii="Arial" w:hAnsi="Arial" w:eastAsia="Arial" w:cs="Arial"/>
                <w:b/>
                <w:color w:val="FFFFFF"/>
                <w:sz w:val="23"/>
                <w:szCs w:val="23"/>
                <w:shd w:val="clear" w:color="auto" w:fill="183E56"/>
                <w:spacing w:val="10"/>
              </w:rPr>
              <w:t>1.</w:t>
            </w:r>
            <w:r>
              <w:rPr>
                <w:rFonts w:ascii="Arial" w:hAnsi="Arial" w:eastAsia="Arial" w:cs="Arial"/>
                <w:b/>
                <w:color w:val="18242C"/>
                <w:sz w:val="23"/>
              </w:rPr>
              <w:t xml:space="preserve">  </w:t>
            </w:r>
            <w:r>
              <w:rPr>
                <w:rFonts w:ascii="Arial" w:hAnsi="Arial" w:eastAsia="Arial" w:cs="Arial"/>
                <w:color w:val="18242C"/>
                <w:sz w:val="23"/>
              </w:rPr>
              <w:t xml:space="preserve">Write an algebraic expression for: ‘a number x decreased by 7.’ ______ </w:t>
            </w:r>
          </w:p>
          <w:p>
            <w:pPr>
              <w:keepNext w:val="0"/>
              <w:keepLines/>
              <w:pageBreakBefore w:val="0"/>
              <w:spacing w:before="0" w:after="0" w:line="240" w:lineRule="auto"/>
              <w:ind/>
            </w:pPr>
            <w:r>
              <w:rPr>
                <w:rFonts w:ascii="Arial" w:hAnsi="Arial" w:eastAsia="Arial" w:cs="Arial"/>
                <w:color w:val="18242C"/>
                <w:sz w:val="23"/>
              </w:rPr>
              <w:t xml:space="preserve">Answer   ______________________________  </w:t>
            </w:r>
          </w:p>
          <w:tbl>
            <w:tblPr>
              <w:tblW w:type="dxa" w:w="10368"/>
              <w:jc w:val="center"/>
              <w:tblInd w:type="dxa" w:w="0"/>
              <w:tblBorders>
                <w:top w:val="single" w:color="B9C9CE" w:sz="4" w:space="0"/>
                <w:left w:val="single" w:color="B9C9CE" w:sz="4" w:space="0"/>
                <w:bottom w:val="single" w:color="B9C9CE" w:sz="4" w:space="0"/>
                <w:right w:val="single" w:color="B9C9CE" w:sz="4" w:space="0"/>
              </w:tblBorders>
              <w:tblLayout w:type="fixed"/>
              <w:tblLook w:firstColumn="1" w:firstRow="1" w:lastColumn="0" w:lastRow="0" w:noHBand="0" w:noVBand="1" w:val="04A0"/>
              <w:tblCaption w:val="Workspace"/>
              <w:tblDescription w:val="Layout table that frames the blank workspace for this exercise."/>
            </w:tblPr>
            <w:tblGrid>
              <w:gridCol w:w="10368"/>
            </w:tblGrid>
            <w:tr>
              <w:trPr>
                <w:cantSplit w:val="true"/>
                <w:trHeight w:val="1080" w:hRule="atLeast"/>
              </w:trPr>
              <w:tc>
                <w:tcPr>
                  <w:tcW w:type="dxa" w:w="10368"/>
                  <w:vAlign w:val="top"/>
                  <w:tcMar>
                    <w:top w:w="75" w:type="dxa"/>
                    <w:bottom w:w="65" w:type="dxa"/>
                    <w:left w:w="130" w:type="dxa"/>
                    <w:right w:w="130" w:type="dxa"/>
                  </w:tcMar>
                </w:tcPr>
                <w:p>
                  <w:pPr>
                    <w:pStyle w:val="PublisherWorkLabel"/>
                    <w:keepNext w:val="0"/>
                    <w:spacing w:after="60"/>
                  </w:pPr>
                  <w:r>
                    <w:rPr>
                      <w:rFonts w:ascii="Arial" w:hAnsi="Arial" w:eastAsia="Arial" w:cs="Arial"/>
                      <w:b/>
                      <w:color w:val="176B70"/>
                      <w:sz w:val="16"/>
                      <w:szCs w:val="16"/>
                    </w:rPr>
                    <w:t>SHOW YOUR THINKING</w:t>
                  </w:r>
                </w:p>
                <w:p>
                  <w:pPr>
                    <w:keepNext w:val="0"/>
                    <w:spacing w:after="0" w:before="0" w:line="240" w:lineRule="auto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6382512" cy="685800"/>
                        <wp:docPr id="1" name="Picture 1" descr="Blank square grid for sketching a geometric figure or net. The grid has no assigned measurements or scale." title="SHOW YOUR THINKING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geometry_grid-0.75-6.98.png"/>
                                <pic:cNvPicPr/>
                              </pic:nvPicPr>
                              <pic:blipFill>
                                <a:blip r:embed="rId11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6382512" cy="68580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>
            <w:pPr>
              <w:keepNext w:val="0"/>
              <w:keepLines w:val="0"/>
              <w:spacing w:before="0" w:after="0" w:line="20" w:lineRule="exact"/>
            </w:pPr>
            <w:r>
              <w:rPr>
                <w:rFonts w:ascii="Arial" w:hAnsi="Arial" w:eastAsia="Arial" w:cs="Arial"/>
                <w:sz w:val="2"/>
              </w:rPr>
            </w:r>
          </w:p>
        </w:tc>
      </w:tr>
    </w:tbl>
    <w:p>
      <w:pPr>
        <w:keepNext w:val="0"/>
        <w:keepLines w:val="0"/>
        <w:spacing w:before="0" w:after="0" w:line="20" w:lineRule="exact"/>
      </w:pPr>
      <w:r>
        <w:rPr>
          <w:rFonts w:ascii="Arial" w:hAnsi="Arial" w:eastAsia="Arial" w:cs="Arial"/>
          <w:sz w:val="2"/>
        </w:rPr>
      </w:r>
    </w:p>
    <w:tbl>
      <w:tblPr>
        <w:tblW w:type="dxa" w:w="10368"/>
        <w:jc w:val="center"/>
        <w:tblInd w:type="dxa" w:w="0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  <w:tblCaption w:val="Exercise 2"/>
        <w:tblDescription w:val="Layout table. It only arranges the page; read its cells in order."/>
      </w:tblPr>
      <w:tblGrid>
        <w:gridCol w:w="10368"/>
      </w:tblGrid>
      <w:tr>
        <w:trPr>
          <w:cantSplit w:val="true"/>
        </w:trPr>
        <w:tc>
          <w:tcPr>
            <w:tcW w:type="dxa" w:w="10368"/>
            <w:vAlign w:val="top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keepNext w:val="0"/>
              <w:keepLines/>
              <w:pageBreakBefore w:val="0"/>
              <w:tabs>
                <w:tab w:pos="432" w:val="left"/>
              </w:tabs>
              <w:spacing w:before="0" w:after="0" w:line="240" w:lineRule="auto"/>
              <w:ind w:left="432" w:hanging="432" w:right="72"/>
              <w:shd w:val="clear" w:color="auto" w:fill="F3F6F7"/>
              <w:pBdr>
                <w:top w:val="single" w:color="F3F6F7" w:sz="4" w:space="5"/>
                <w:bottom w:val="single" w:color="176B70" w:sz="4" w:space="5"/>
              </w:pBdr>
            </w:pPr>
            <w:r>
              <w:rPr>
                <w:rFonts w:ascii="Arial" w:hAnsi="Arial" w:eastAsia="Arial" w:cs="Arial"/>
                <w:b/>
                <w:color w:val="FFFFFF"/>
                <w:sz w:val="23"/>
                <w:szCs w:val="23"/>
                <w:shd w:val="clear" w:color="auto" w:fill="183E56"/>
                <w:spacing w:val="10"/>
              </w:rPr>
              <w:t>2.</w:t>
            </w:r>
            <w:r>
              <w:rPr>
                <w:rFonts w:ascii="Arial" w:hAnsi="Arial" w:eastAsia="Arial" w:cs="Arial"/>
                <w:b/>
                <w:color w:val="18242C"/>
                <w:sz w:val="23"/>
              </w:rPr>
              <w:t xml:space="preserve">  </w:t>
            </w:r>
            <w:r>
              <w:rPr>
                <w:rFonts w:ascii="Arial" w:hAnsi="Arial" w:eastAsia="Arial" w:cs="Arial"/>
                <w:color w:val="18242C"/>
                <w:sz w:val="23"/>
              </w:rPr>
              <w:t xml:space="preserve">Write an algebraic expression for: ‘4 times a number n, plus 9.’ ______ </w:t>
            </w:r>
          </w:p>
          <w:p>
            <w:pPr>
              <w:keepNext w:val="0"/>
              <w:keepLines/>
              <w:pageBreakBefore w:val="0"/>
              <w:spacing w:before="0" w:after="0" w:line="240" w:lineRule="auto"/>
              <w:ind/>
            </w:pPr>
            <w:r>
              <w:rPr>
                <w:rFonts w:ascii="Arial" w:hAnsi="Arial" w:eastAsia="Arial" w:cs="Arial"/>
                <w:color w:val="18242C"/>
                <w:sz w:val="23"/>
              </w:rPr>
              <w:t xml:space="preserve">Answer   ______________________________  </w:t>
            </w:r>
          </w:p>
          <w:tbl>
            <w:tblPr>
              <w:tblW w:type="dxa" w:w="10368"/>
              <w:jc w:val="center"/>
              <w:tblInd w:type="dxa" w:w="0"/>
              <w:tblBorders>
                <w:top w:val="single" w:color="B9C9CE" w:sz="4" w:space="0"/>
                <w:left w:val="single" w:color="B9C9CE" w:sz="4" w:space="0"/>
                <w:bottom w:val="single" w:color="B9C9CE" w:sz="4" w:space="0"/>
                <w:right w:val="single" w:color="B9C9CE" w:sz="4" w:space="0"/>
              </w:tblBorders>
              <w:tblLayout w:type="fixed"/>
              <w:tblLook w:firstColumn="1" w:firstRow="1" w:lastColumn="0" w:lastRow="0" w:noHBand="0" w:noVBand="1" w:val="04A0"/>
              <w:tblCaption w:val="Workspace"/>
              <w:tblDescription w:val="Layout table that frames the blank workspace for this exercise."/>
            </w:tblPr>
            <w:tblGrid>
              <w:gridCol w:w="10368"/>
            </w:tblGrid>
            <w:tr>
              <w:trPr>
                <w:cantSplit w:val="true"/>
                <w:trHeight w:val="1080" w:hRule="atLeast"/>
              </w:trPr>
              <w:tc>
                <w:tcPr>
                  <w:tcW w:type="dxa" w:w="10368"/>
                  <w:vAlign w:val="top"/>
                  <w:tcMar>
                    <w:top w:w="75" w:type="dxa"/>
                    <w:bottom w:w="65" w:type="dxa"/>
                    <w:left w:w="130" w:type="dxa"/>
                    <w:right w:w="130" w:type="dxa"/>
                  </w:tcMar>
                </w:tcPr>
                <w:p>
                  <w:pPr>
                    <w:pStyle w:val="PublisherWorkLabel"/>
                    <w:keepNext w:val="0"/>
                    <w:spacing w:after="60"/>
                  </w:pPr>
                  <w:r>
                    <w:rPr>
                      <w:rFonts w:ascii="Arial" w:hAnsi="Arial" w:eastAsia="Arial" w:cs="Arial"/>
                      <w:b/>
                      <w:color w:val="176B70"/>
                      <w:sz w:val="16"/>
                      <w:szCs w:val="16"/>
                    </w:rPr>
                    <w:t>SHOW YOUR THINKING</w:t>
                  </w:r>
                </w:p>
                <w:p>
                  <w:pPr>
                    <w:keepNext w:val="0"/>
                    <w:spacing w:after="0" w:before="0" w:line="240" w:lineRule="auto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6382512" cy="685800"/>
                        <wp:docPr id="2" name="Picture 2" descr="Blank square grid for sketching a geometric figure or net. The grid has no assigned measurements or scale." title="SHOW YOUR THINKING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geometry_grid-0.75-6.98.png"/>
                                <pic:cNvPicPr/>
                              </pic:nvPicPr>
                              <pic:blipFill>
                                <a:blip r:embed="rId11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6382512" cy="68580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>
            <w:pPr>
              <w:keepNext w:val="0"/>
              <w:keepLines w:val="0"/>
              <w:spacing w:before="0" w:after="0" w:line="20" w:lineRule="exact"/>
            </w:pPr>
            <w:r>
              <w:rPr>
                <w:rFonts w:ascii="Arial" w:hAnsi="Arial" w:eastAsia="Arial" w:cs="Arial"/>
                <w:sz w:val="2"/>
              </w:rPr>
            </w:r>
          </w:p>
        </w:tc>
      </w:tr>
    </w:tbl>
    <w:p>
      <w:pPr>
        <w:keepNext w:val="0"/>
        <w:keepLines w:val="0"/>
        <w:spacing w:before="0" w:after="0" w:line="20" w:lineRule="exact"/>
      </w:pPr>
      <w:r>
        <w:rPr>
          <w:rFonts w:ascii="Arial" w:hAnsi="Arial" w:eastAsia="Arial" w:cs="Arial"/>
          <w:sz w:val="2"/>
        </w:rPr>
      </w:r>
    </w:p>
    <w:tbl>
      <w:tblPr>
        <w:tblW w:type="dxa" w:w="10368"/>
        <w:jc w:val="center"/>
        <w:tblInd w:type="dxa" w:w="0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  <w:tblCaption w:val="Exercise 3"/>
        <w:tblDescription w:val="Layout table. It only arranges the page; read its cells in order."/>
      </w:tblPr>
      <w:tblGrid>
        <w:gridCol w:w="10368"/>
      </w:tblGrid>
      <w:tr>
        <w:trPr>
          <w:cantSplit w:val="true"/>
        </w:trPr>
        <w:tc>
          <w:tcPr>
            <w:tcW w:type="dxa" w:w="10368"/>
            <w:vAlign w:val="top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keepNext w:val="0"/>
              <w:keepLines/>
              <w:pageBreakBefore w:val="0"/>
              <w:tabs>
                <w:tab w:pos="432" w:val="left"/>
              </w:tabs>
              <w:spacing w:before="0" w:after="0" w:line="240" w:lineRule="auto"/>
              <w:ind w:left="432" w:hanging="432" w:right="72"/>
              <w:shd w:val="clear" w:color="auto" w:fill="F3F6F7"/>
              <w:pBdr>
                <w:top w:val="single" w:color="F3F6F7" w:sz="4" w:space="5"/>
                <w:bottom w:val="single" w:color="176B70" w:sz="4" w:space="5"/>
              </w:pBdr>
            </w:pPr>
            <w:r>
              <w:rPr>
                <w:rFonts w:ascii="Arial" w:hAnsi="Arial" w:eastAsia="Arial" w:cs="Arial"/>
                <w:b/>
                <w:color w:val="FFFFFF"/>
                <w:sz w:val="23"/>
                <w:szCs w:val="23"/>
                <w:shd w:val="clear" w:color="auto" w:fill="183E56"/>
                <w:spacing w:val="10"/>
              </w:rPr>
              <w:t>3.</w:t>
            </w:r>
            <w:r>
              <w:rPr>
                <w:rFonts w:ascii="Arial" w:hAnsi="Arial" w:eastAsia="Arial" w:cs="Arial"/>
                <w:b/>
                <w:color w:val="18242C"/>
                <w:sz w:val="23"/>
              </w:rPr>
              <w:t xml:space="preserve">  </w:t>
            </w:r>
            <w:r>
              <w:rPr>
                <w:rFonts w:ascii="Arial" w:hAnsi="Arial" w:eastAsia="Arial" w:cs="Arial"/>
                <w:color w:val="18242C"/>
                <w:sz w:val="23"/>
              </w:rPr>
              <w:t>Write an algebraic expression for: ‘the quotient of a number y and 6.’</w:t>
            </w:r>
          </w:p>
          <w:p>
            <w:pPr>
              <w:keepNext w:val="0"/>
              <w:keepLines/>
              <w:pageBreakBefore w:val="0"/>
              <w:spacing w:before="0" w:after="0" w:line="240" w:lineRule="auto"/>
              <w:ind/>
            </w:pPr>
            <w:r>
              <w:rPr>
                <w:rFonts w:ascii="Arial" w:hAnsi="Arial" w:eastAsia="Arial" w:cs="Arial"/>
                <w:color w:val="18242C"/>
                <w:sz w:val="23"/>
              </w:rPr>
              <w:t xml:space="preserve">Answer   ______________________________  </w:t>
            </w:r>
          </w:p>
          <w:tbl>
            <w:tblPr>
              <w:tblW w:type="dxa" w:w="10368"/>
              <w:jc w:val="center"/>
              <w:tblInd w:type="dxa" w:w="0"/>
              <w:tblBorders>
                <w:top w:val="single" w:color="B9C9CE" w:sz="4" w:space="0"/>
                <w:left w:val="single" w:color="B9C9CE" w:sz="4" w:space="0"/>
                <w:bottom w:val="single" w:color="B9C9CE" w:sz="4" w:space="0"/>
                <w:right w:val="single" w:color="B9C9CE" w:sz="4" w:space="0"/>
              </w:tblBorders>
              <w:tblLayout w:type="fixed"/>
              <w:tblLook w:firstColumn="1" w:firstRow="1" w:lastColumn="0" w:lastRow="0" w:noHBand="0" w:noVBand="1" w:val="04A0"/>
              <w:tblCaption w:val="Workspace"/>
              <w:tblDescription w:val="Layout table that frames the blank workspace for this exercise."/>
            </w:tblPr>
            <w:tblGrid>
              <w:gridCol w:w="10368"/>
            </w:tblGrid>
            <w:tr>
              <w:trPr>
                <w:cantSplit w:val="true"/>
                <w:trHeight w:val="1080" w:hRule="atLeast"/>
              </w:trPr>
              <w:tc>
                <w:tcPr>
                  <w:tcW w:type="dxa" w:w="10368"/>
                  <w:vAlign w:val="top"/>
                  <w:tcMar>
                    <w:top w:w="75" w:type="dxa"/>
                    <w:bottom w:w="65" w:type="dxa"/>
                    <w:left w:w="130" w:type="dxa"/>
                    <w:right w:w="130" w:type="dxa"/>
                  </w:tcMar>
                </w:tcPr>
                <w:p>
                  <w:pPr>
                    <w:pStyle w:val="PublisherWorkLabel"/>
                    <w:keepNext w:val="0"/>
                    <w:spacing w:after="60"/>
                  </w:pPr>
                  <w:r>
                    <w:rPr>
                      <w:rFonts w:ascii="Arial" w:hAnsi="Arial" w:eastAsia="Arial" w:cs="Arial"/>
                      <w:b/>
                      <w:color w:val="176B70"/>
                      <w:sz w:val="16"/>
                      <w:szCs w:val="16"/>
                    </w:rPr>
                    <w:t>SHOW YOUR THINKING</w:t>
                  </w:r>
                </w:p>
                <w:p>
                  <w:pPr>
                    <w:keepNext w:val="0"/>
                    <w:spacing w:after="0" w:before="0" w:line="240" w:lineRule="auto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6382512" cy="685800"/>
                        <wp:docPr id="3" name="Picture 3" descr="Blank square grid for sketching a geometric figure or net. The grid has no assigned measurements or scale." title="SHOW YOUR THINKING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geometry_grid-0.75-6.98.png"/>
                                <pic:cNvPicPr/>
                              </pic:nvPicPr>
                              <pic:blipFill>
                                <a:blip r:embed="rId11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6382512" cy="68580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>
            <w:pPr>
              <w:keepNext w:val="0"/>
              <w:keepLines w:val="0"/>
              <w:spacing w:before="0" w:after="0" w:line="20" w:lineRule="exact"/>
            </w:pPr>
            <w:r>
              <w:rPr>
                <w:rFonts w:ascii="Arial" w:hAnsi="Arial" w:eastAsia="Arial" w:cs="Arial"/>
                <w:sz w:val="2"/>
              </w:rPr>
            </w:r>
          </w:p>
        </w:tc>
      </w:tr>
    </w:tbl>
    <w:p>
      <w:pPr>
        <w:keepNext w:val="0"/>
        <w:keepLines w:val="0"/>
        <w:spacing w:before="0" w:after="0" w:line="20" w:lineRule="exact"/>
      </w:pPr>
      <w:r>
        <w:rPr>
          <w:rFonts w:ascii="Arial" w:hAnsi="Arial" w:eastAsia="Arial" w:cs="Arial"/>
          <w:sz w:val="2"/>
        </w:rPr>
      </w:r>
    </w:p>
    <w:tbl>
      <w:tblPr>
        <w:tblW w:type="dxa" w:w="10368"/>
        <w:jc w:val="center"/>
        <w:tblInd w:type="dxa" w:w="0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  <w:tblCaption w:val="Exercise 4"/>
        <w:tblDescription w:val="Layout table. It only arranges the page; read its cells in order."/>
      </w:tblPr>
      <w:tblGrid>
        <w:gridCol w:w="10368"/>
      </w:tblGrid>
      <w:tr>
        <w:trPr>
          <w:cantSplit w:val="true"/>
        </w:trPr>
        <w:tc>
          <w:tcPr>
            <w:tcW w:type="dxa" w:w="10368"/>
            <w:vAlign w:val="top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keepNext w:val="0"/>
              <w:keepLines/>
              <w:pageBreakBefore w:val="0"/>
              <w:tabs>
                <w:tab w:pos="432" w:val="left"/>
              </w:tabs>
              <w:spacing w:before="0" w:after="0" w:line="240" w:lineRule="auto"/>
              <w:ind w:left="432" w:hanging="432" w:right="72"/>
              <w:shd w:val="clear" w:color="auto" w:fill="F3F6F7"/>
              <w:pBdr>
                <w:top w:val="single" w:color="F3F6F7" w:sz="4" w:space="5"/>
                <w:bottom w:val="single" w:color="176B70" w:sz="4" w:space="5"/>
              </w:pBdr>
            </w:pPr>
            <w:r>
              <w:rPr>
                <w:rFonts w:ascii="Arial" w:hAnsi="Arial" w:eastAsia="Arial" w:cs="Arial"/>
                <w:b/>
                <w:color w:val="FFFFFF"/>
                <w:sz w:val="23"/>
                <w:szCs w:val="23"/>
                <w:shd w:val="clear" w:color="auto" w:fill="183E56"/>
                <w:spacing w:val="10"/>
              </w:rPr>
              <w:t>4.</w:t>
            </w:r>
            <w:r>
              <w:rPr>
                <w:rFonts w:ascii="Arial" w:hAnsi="Arial" w:eastAsia="Arial" w:cs="Arial"/>
                <w:b/>
                <w:color w:val="18242C"/>
                <w:sz w:val="23"/>
              </w:rPr>
              <w:t xml:space="preserve">  </w:t>
            </w:r>
            <w:r>
              <w:rPr>
                <w:rFonts w:ascii="Arial" w:hAnsi="Arial" w:eastAsia="Arial" w:cs="Arial"/>
                <w:color w:val="18242C"/>
                <w:sz w:val="23"/>
              </w:rPr>
              <w:t>Write an algebraic expression for each phrase.</w:t>
            </w:r>
          </w:p>
          <w:p>
            <w:pPr>
              <w:keepNext w:val="0"/>
              <w:keepLines/>
              <w:pageBreakBefore w:val="0"/>
              <w:spacing w:before="0" w:after="0" w:line="240" w:lineRule="auto"/>
              <w:ind/>
            </w:pPr>
            <w:r>
              <w:rPr>
                <w:rFonts w:ascii="Arial" w:hAnsi="Arial" w:eastAsia="Arial" w:cs="Arial"/>
                <w:color w:val="18242C"/>
                <w:sz w:val="23"/>
              </w:rPr>
              <w:t>a. a number b increased by 15  ______</w:t>
            </w:r>
          </w:p>
          <w:p>
            <w:pPr>
              <w:keepNext w:val="0"/>
              <w:keepLines/>
              <w:pageBreakBefore w:val="0"/>
              <w:spacing w:before="0" w:after="0" w:line="240" w:lineRule="auto"/>
              <w:ind/>
            </w:pPr>
            <w:r>
              <w:rPr>
                <w:rFonts w:ascii="Arial" w:hAnsi="Arial" w:eastAsia="Arial" w:cs="Arial"/>
                <w:color w:val="18242C"/>
                <w:sz w:val="23"/>
              </w:rPr>
              <w:t>b. 9 times a number m  ______</w:t>
            </w:r>
          </w:p>
          <w:p>
            <w:pPr>
              <w:keepNext w:val="0"/>
              <w:keepLines/>
              <w:pageBreakBefore w:val="0"/>
              <w:spacing w:before="0" w:after="0" w:line="240" w:lineRule="auto"/>
              <w:ind/>
            </w:pPr>
            <w:r>
              <w:rPr>
                <w:rFonts w:ascii="Arial" w:hAnsi="Arial" w:eastAsia="Arial" w:cs="Arial"/>
                <w:color w:val="18242C"/>
                <w:sz w:val="23"/>
              </w:rPr>
              <w:t>c. 6 less than a number t  ______</w:t>
            </w:r>
          </w:p>
          <w:p>
            <w:pPr>
              <w:keepNext w:val="0"/>
              <w:keepLines/>
              <w:pageBreakBefore w:val="0"/>
              <w:spacing w:before="0" w:after="0" w:line="240" w:lineRule="auto"/>
              <w:ind/>
            </w:pPr>
            <w:r>
              <w:rPr>
                <w:rFonts w:ascii="Arial" w:hAnsi="Arial" w:eastAsia="Arial" w:cs="Arial"/>
                <w:color w:val="18242C"/>
                <w:sz w:val="23"/>
              </w:rPr>
              <w:t>d. the quotient of a number p and 5  ______</w:t>
            </w:r>
          </w:p>
          <w:p>
            <w:pPr>
              <w:keepNext w:val="0"/>
              <w:keepLines/>
              <w:pageBreakBefore w:val="0"/>
              <w:spacing w:before="0" w:after="0" w:line="240" w:lineRule="auto"/>
              <w:ind/>
            </w:pPr>
            <w:r>
              <w:rPr>
                <w:rFonts w:ascii="Arial" w:hAnsi="Arial" w:eastAsia="Arial" w:cs="Arial"/>
                <w:color w:val="18242C"/>
                <w:sz w:val="23"/>
              </w:rPr>
              <w:t>e. 2 times a number h, minus 8  ______</w:t>
            </w:r>
          </w:p>
          <w:p>
            <w:pPr>
              <w:keepNext w:val="0"/>
              <w:keepLines/>
              <w:pageBreakBefore w:val="0"/>
              <w:spacing w:before="0" w:after="0" w:line="240" w:lineRule="auto"/>
              <w:ind/>
            </w:pPr>
            <w:r>
              <w:rPr>
                <w:rFonts w:ascii="Arial" w:hAnsi="Arial" w:eastAsia="Arial" w:cs="Arial"/>
                <w:color w:val="18242C"/>
                <w:sz w:val="23"/>
              </w:rPr>
              <w:t xml:space="preserve">Answer   ______________________________  </w:t>
            </w:r>
          </w:p>
          <w:tbl>
            <w:tblPr>
              <w:tblW w:type="dxa" w:w="10368"/>
              <w:jc w:val="center"/>
              <w:tblInd w:type="dxa" w:w="0"/>
              <w:tblBorders>
                <w:top w:val="single" w:color="B9C9CE" w:sz="4" w:space="0"/>
                <w:left w:val="single" w:color="B9C9CE" w:sz="4" w:space="0"/>
                <w:bottom w:val="single" w:color="B9C9CE" w:sz="4" w:space="0"/>
                <w:right w:val="single" w:color="B9C9CE" w:sz="4" w:space="0"/>
              </w:tblBorders>
              <w:tblLayout w:type="fixed"/>
              <w:tblLook w:firstColumn="1" w:firstRow="1" w:lastColumn="0" w:lastRow="0" w:noHBand="0" w:noVBand="1" w:val="04A0"/>
              <w:tblCaption w:val="Workspace"/>
              <w:tblDescription w:val="Layout table that frames the blank workspace for this exercise."/>
            </w:tblPr>
            <w:tblGrid>
              <w:gridCol w:w="10368"/>
            </w:tblGrid>
            <w:tr>
              <w:trPr>
                <w:cantSplit w:val="true"/>
                <w:trHeight w:val="1728" w:hRule="atLeast"/>
              </w:trPr>
              <w:tc>
                <w:tcPr>
                  <w:tcW w:type="dxa" w:w="10368"/>
                  <w:vAlign w:val="top"/>
                  <w:tcMar>
                    <w:top w:w="75" w:type="dxa"/>
                    <w:bottom w:w="65" w:type="dxa"/>
                    <w:left w:w="130" w:type="dxa"/>
                    <w:right w:w="130" w:type="dxa"/>
                  </w:tcMar>
                </w:tcPr>
                <w:p>
                  <w:pPr>
                    <w:pStyle w:val="PublisherWorkLabel"/>
                    <w:keepNext w:val="0"/>
                    <w:spacing w:after="60"/>
                  </w:pPr>
                  <w:r>
                    <w:rPr>
                      <w:rFonts w:ascii="Arial" w:hAnsi="Arial" w:eastAsia="Arial" w:cs="Arial"/>
                      <w:b/>
                      <w:color w:val="176B70"/>
                      <w:sz w:val="16"/>
                      <w:szCs w:val="16"/>
                    </w:rPr>
                    <w:t>SHOW YOUR THINKING</w:t>
                  </w:r>
                </w:p>
                <w:p>
                  <w:pPr>
                    <w:keepNext w:val="0"/>
                    <w:spacing w:after="0" w:before="0" w:line="240" w:lineRule="auto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6382512" cy="1097280"/>
                        <wp:docPr id="4" name="Picture 4" descr="Blank square grid for sketching a geometric figure or net. The grid has no assigned measurements or scale." title="SHOW YOUR THINKING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geometry_grid-1.20-6.98.png"/>
                                <pic:cNvPicPr/>
                              </pic:nvPicPr>
                              <pic:blipFill>
                                <a:blip r:embed="rId12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6382512" cy="109728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>
            <w:pPr>
              <w:keepNext w:val="0"/>
              <w:keepLines w:val="0"/>
              <w:spacing w:before="0" w:after="0" w:line="20" w:lineRule="exact"/>
            </w:pPr>
            <w:r>
              <w:rPr>
                <w:rFonts w:ascii="Arial" w:hAnsi="Arial" w:eastAsia="Arial" w:cs="Arial"/>
                <w:sz w:val="2"/>
              </w:rPr>
            </w:r>
          </w:p>
        </w:tc>
      </w:tr>
    </w:tbl>
    <w:p>
      <w:pPr>
        <w:keepNext w:val="0"/>
        <w:keepLines w:val="0"/>
        <w:spacing w:before="0" w:after="0" w:line="20" w:lineRule="exact"/>
      </w:pPr>
      <w:r>
        <w:rPr>
          <w:rFonts w:ascii="Arial" w:hAnsi="Arial" w:eastAsia="Arial" w:cs="Arial"/>
          <w:sz w:val="2"/>
        </w:rPr>
      </w:r>
    </w:p>
    <w:tbl>
      <w:tblPr>
        <w:tblW w:type="dxa" w:w="10368"/>
        <w:jc w:val="center"/>
        <w:tblInd w:type="dxa" w:w="0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  <w:tblCaption w:val="Exercise 5"/>
        <w:tblDescription w:val="Layout table. It only arranges the page; read its cells in order."/>
      </w:tblPr>
      <w:tblGrid>
        <w:gridCol w:w="10368"/>
      </w:tblGrid>
      <w:tr>
        <w:trPr>
          <w:cantSplit w:val="true"/>
        </w:trPr>
        <w:tc>
          <w:tcPr>
            <w:tcW w:type="dxa" w:w="10368"/>
            <w:vAlign w:val="top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keepNext w:val="0"/>
              <w:keepLines/>
              <w:pageBreakBefore w:val="0"/>
              <w:tabs>
                <w:tab w:pos="432" w:val="left"/>
              </w:tabs>
              <w:spacing w:before="0" w:after="0" w:line="240" w:lineRule="auto"/>
              <w:ind w:left="432" w:hanging="432" w:right="72"/>
              <w:shd w:val="clear" w:color="auto" w:fill="F3F6F7"/>
              <w:pBdr>
                <w:top w:val="single" w:color="F3F6F7" w:sz="4" w:space="5"/>
                <w:bottom w:val="single" w:color="176B70" w:sz="4" w:space="5"/>
              </w:pBdr>
            </w:pPr>
            <w:r>
              <w:rPr>
                <w:rFonts w:ascii="Arial" w:hAnsi="Arial" w:eastAsia="Arial" w:cs="Arial"/>
                <w:b/>
                <w:color w:val="FFFFFF"/>
                <w:sz w:val="23"/>
                <w:szCs w:val="23"/>
                <w:shd w:val="clear" w:color="auto" w:fill="183E56"/>
                <w:spacing w:val="10"/>
              </w:rPr>
              <w:t>5.</w:t>
            </w:r>
            <w:r>
              <w:rPr>
                <w:rFonts w:ascii="Arial" w:hAnsi="Arial" w:eastAsia="Arial" w:cs="Arial"/>
                <w:b/>
                <w:color w:val="18242C"/>
                <w:sz w:val="23"/>
              </w:rPr>
              <w:t xml:space="preserve">  </w:t>
            </w:r>
            <w:r>
              <w:rPr>
                <w:rFonts w:ascii="Arial" w:hAnsi="Arial" w:eastAsia="Arial" w:cs="Arial"/>
                <w:color w:val="18242C"/>
                <w:sz w:val="23"/>
              </w:rPr>
              <w:t>Pool Pass.  A pool charges $6 for each visit plus a one-time $18 pass fee. Let v stand for the number of visits. Write an expression for the total cost.</w:t>
            </w:r>
          </w:p>
          <w:p>
            <w:pPr>
              <w:keepNext w:val="0"/>
              <w:keepLines/>
              <w:pageBreakBefore w:val="0"/>
              <w:spacing w:before="0" w:after="0" w:line="240" w:lineRule="auto"/>
              <w:ind/>
            </w:pPr>
            <w:r>
              <w:rPr>
                <w:rFonts w:ascii="Arial" w:hAnsi="Arial" w:eastAsia="Arial" w:cs="Arial"/>
                <w:color w:val="18242C"/>
                <w:sz w:val="23"/>
              </w:rPr>
              <w:t xml:space="preserve">Answer   ______________________________  </w:t>
            </w:r>
          </w:p>
          <w:tbl>
            <w:tblPr>
              <w:tblW w:type="dxa" w:w="10368"/>
              <w:jc w:val="center"/>
              <w:tblInd w:type="dxa" w:w="0"/>
              <w:tblBorders>
                <w:top w:val="single" w:color="B9C9CE" w:sz="4" w:space="0"/>
                <w:left w:val="single" w:color="B9C9CE" w:sz="4" w:space="0"/>
                <w:bottom w:val="single" w:color="B9C9CE" w:sz="4" w:space="0"/>
                <w:right w:val="single" w:color="B9C9CE" w:sz="4" w:space="0"/>
              </w:tblBorders>
              <w:tblLayout w:type="fixed"/>
              <w:tblLook w:firstColumn="1" w:firstRow="1" w:lastColumn="0" w:lastRow="0" w:noHBand="0" w:noVBand="1" w:val="04A0"/>
              <w:tblCaption w:val="Workspace"/>
              <w:tblDescription w:val="Layout table that frames the blank workspace for this exercise."/>
            </w:tblPr>
            <w:tblGrid>
              <w:gridCol w:w="10368"/>
            </w:tblGrid>
            <w:tr>
              <w:trPr>
                <w:cantSplit w:val="true"/>
                <w:trHeight w:val="1080" w:hRule="atLeast"/>
              </w:trPr>
              <w:tc>
                <w:tcPr>
                  <w:tcW w:type="dxa" w:w="10368"/>
                  <w:vAlign w:val="top"/>
                  <w:tcMar>
                    <w:top w:w="75" w:type="dxa"/>
                    <w:bottom w:w="65" w:type="dxa"/>
                    <w:left w:w="130" w:type="dxa"/>
                    <w:right w:w="130" w:type="dxa"/>
                  </w:tcMar>
                </w:tcPr>
                <w:p>
                  <w:pPr>
                    <w:pStyle w:val="PublisherWorkLabel"/>
                    <w:keepNext w:val="0"/>
                    <w:spacing w:after="60"/>
                  </w:pPr>
                  <w:r>
                    <w:rPr>
                      <w:rFonts w:ascii="Arial" w:hAnsi="Arial" w:eastAsia="Arial" w:cs="Arial"/>
                      <w:b/>
                      <w:color w:val="176B70"/>
                      <w:sz w:val="16"/>
                      <w:szCs w:val="16"/>
                    </w:rPr>
                    <w:t>SHOW YOUR THINKING</w:t>
                  </w:r>
                </w:p>
                <w:p>
                  <w:pPr>
                    <w:keepNext w:val="0"/>
                    <w:spacing w:after="0" w:before="0" w:line="240" w:lineRule="auto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6382512" cy="685800"/>
                        <wp:docPr id="5" name="Picture 5" descr="Blank square grid for sketching a geometric figure or net. The grid has no assigned measurements or scale." title="SHOW YOUR THINKING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geometry_grid-0.75-6.98.png"/>
                                <pic:cNvPicPr/>
                              </pic:nvPicPr>
                              <pic:blipFill>
                                <a:blip r:embed="rId11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6382512" cy="68580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>
            <w:pPr>
              <w:keepNext w:val="0"/>
              <w:keepLines w:val="0"/>
              <w:spacing w:before="0" w:after="0" w:line="20" w:lineRule="exact"/>
            </w:pPr>
            <w:r>
              <w:rPr>
                <w:rFonts w:ascii="Arial" w:hAnsi="Arial" w:eastAsia="Arial" w:cs="Arial"/>
                <w:sz w:val="2"/>
              </w:rPr>
            </w:r>
          </w:p>
        </w:tc>
      </w:tr>
    </w:tbl>
    <w:p>
      <w:pPr>
        <w:keepNext w:val="0"/>
        <w:keepLines w:val="0"/>
        <w:spacing w:before="0" w:after="0" w:line="20" w:lineRule="exact"/>
      </w:pPr>
      <w:r>
        <w:rPr>
          <w:rFonts w:ascii="Arial" w:hAnsi="Arial" w:eastAsia="Arial" w:cs="Arial"/>
          <w:sz w:val="2"/>
        </w:rPr>
      </w:r>
    </w:p>
    <w:tbl>
      <w:tblPr>
        <w:tblW w:type="dxa" w:w="10368"/>
        <w:jc w:val="center"/>
        <w:tblInd w:type="dxa" w:w="0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  <w:tblCaption w:val="Exercise 6"/>
        <w:tblDescription w:val="Layout table. It only arranges the page; read its cells in order."/>
      </w:tblPr>
      <w:tblGrid>
        <w:gridCol w:w="10368"/>
      </w:tblGrid>
      <w:tr>
        <w:trPr>
          <w:cantSplit w:val="true"/>
        </w:trPr>
        <w:tc>
          <w:tcPr>
            <w:tcW w:type="dxa" w:w="10368"/>
            <w:vAlign w:val="top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keepNext w:val="0"/>
              <w:keepLines/>
              <w:pageBreakBefore w:val="0"/>
              <w:tabs>
                <w:tab w:pos="432" w:val="left"/>
              </w:tabs>
              <w:spacing w:before="0" w:after="0" w:line="240" w:lineRule="auto"/>
              <w:ind w:left="432" w:hanging="432" w:right="72"/>
              <w:shd w:val="clear" w:color="auto" w:fill="F3F6F7"/>
              <w:pBdr>
                <w:top w:val="single" w:color="F3F6F7" w:sz="4" w:space="5"/>
                <w:bottom w:val="single" w:color="176B70" w:sz="4" w:space="5"/>
              </w:pBdr>
            </w:pPr>
            <w:r>
              <w:rPr>
                <w:rFonts w:ascii="Arial" w:hAnsi="Arial" w:eastAsia="Arial" w:cs="Arial"/>
                <w:b/>
                <w:color w:val="FFFFFF"/>
                <w:sz w:val="23"/>
                <w:szCs w:val="23"/>
                <w:shd w:val="clear" w:color="auto" w:fill="183E56"/>
                <w:spacing w:val="10"/>
              </w:rPr>
              <w:t>6.</w:t>
            </w:r>
            <w:r>
              <w:rPr>
                <w:rFonts w:ascii="Arial" w:hAnsi="Arial" w:eastAsia="Arial" w:cs="Arial"/>
                <w:b/>
                <w:color w:val="18242C"/>
                <w:sz w:val="23"/>
              </w:rPr>
              <w:t xml:space="preserve">  </w:t>
            </w:r>
            <w:r>
              <w:rPr>
                <w:rFonts w:ascii="Arial" w:hAnsi="Arial" w:eastAsia="Arial" w:cs="Arial"/>
                <w:color w:val="18242C"/>
                <w:sz w:val="23"/>
              </w:rPr>
              <w:t>Book Club.  A book club mails 5 books to each member and 20 extra books to the school library. Let m stand for the number of members. Write an expression for the books mailed.</w:t>
            </w:r>
          </w:p>
          <w:p>
            <w:pPr>
              <w:keepNext w:val="0"/>
              <w:keepLines/>
              <w:pageBreakBefore w:val="0"/>
              <w:spacing w:before="0" w:after="0" w:line="240" w:lineRule="auto"/>
              <w:ind/>
            </w:pPr>
            <w:r>
              <w:rPr>
                <w:rFonts w:ascii="Arial" w:hAnsi="Arial" w:eastAsia="Arial" w:cs="Arial"/>
                <w:color w:val="18242C"/>
                <w:sz w:val="23"/>
              </w:rPr>
              <w:t xml:space="preserve">Answer   ______________________________  </w:t>
            </w:r>
          </w:p>
          <w:tbl>
            <w:tblPr>
              <w:tblW w:type="dxa" w:w="10368"/>
              <w:jc w:val="center"/>
              <w:tblInd w:type="dxa" w:w="0"/>
              <w:tblBorders>
                <w:top w:val="single" w:color="B9C9CE" w:sz="4" w:space="0"/>
                <w:left w:val="single" w:color="B9C9CE" w:sz="4" w:space="0"/>
                <w:bottom w:val="single" w:color="B9C9CE" w:sz="4" w:space="0"/>
                <w:right w:val="single" w:color="B9C9CE" w:sz="4" w:space="0"/>
              </w:tblBorders>
              <w:tblLayout w:type="fixed"/>
              <w:tblLook w:firstColumn="1" w:firstRow="1" w:lastColumn="0" w:lastRow="0" w:noHBand="0" w:noVBand="1" w:val="04A0"/>
              <w:tblCaption w:val="Workspace"/>
              <w:tblDescription w:val="Layout table that frames the blank workspace for this exercise."/>
            </w:tblPr>
            <w:tblGrid>
              <w:gridCol w:w="10368"/>
            </w:tblGrid>
            <w:tr>
              <w:trPr>
                <w:cantSplit w:val="true"/>
                <w:trHeight w:val="1080" w:hRule="atLeast"/>
              </w:trPr>
              <w:tc>
                <w:tcPr>
                  <w:tcW w:type="dxa" w:w="10368"/>
                  <w:vAlign w:val="top"/>
                  <w:tcMar>
                    <w:top w:w="75" w:type="dxa"/>
                    <w:bottom w:w="65" w:type="dxa"/>
                    <w:left w:w="130" w:type="dxa"/>
                    <w:right w:w="130" w:type="dxa"/>
                  </w:tcMar>
                </w:tcPr>
                <w:p>
                  <w:pPr>
                    <w:pStyle w:val="PublisherWorkLabel"/>
                    <w:keepNext w:val="0"/>
                    <w:spacing w:after="60"/>
                  </w:pPr>
                  <w:r>
                    <w:rPr>
                      <w:rFonts w:ascii="Arial" w:hAnsi="Arial" w:eastAsia="Arial" w:cs="Arial"/>
                      <w:b/>
                      <w:color w:val="176B70"/>
                      <w:sz w:val="16"/>
                      <w:szCs w:val="16"/>
                    </w:rPr>
                    <w:t>SHOW YOUR THINKING</w:t>
                  </w:r>
                </w:p>
                <w:p>
                  <w:pPr>
                    <w:keepNext w:val="0"/>
                    <w:spacing w:after="0" w:before="0" w:line="240" w:lineRule="auto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6382512" cy="685800"/>
                        <wp:docPr id="6" name="Picture 6" descr="Blank square grid for sketching a geometric figure or net. The grid has no assigned measurements or scale." title="SHOW YOUR THINKING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geometry_grid-0.75-6.98.png"/>
                                <pic:cNvPicPr/>
                              </pic:nvPicPr>
                              <pic:blipFill>
                                <a:blip r:embed="rId11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6382512" cy="68580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>
            <w:pPr>
              <w:keepNext w:val="0"/>
              <w:keepLines w:val="0"/>
              <w:spacing w:before="0" w:after="0" w:line="20" w:lineRule="exact"/>
            </w:pPr>
            <w:r>
              <w:rPr>
                <w:rFonts w:ascii="Arial" w:hAnsi="Arial" w:eastAsia="Arial" w:cs="Arial"/>
                <w:sz w:val="2"/>
              </w:rPr>
            </w:r>
          </w:p>
        </w:tc>
      </w:tr>
    </w:tbl>
    <w:p>
      <w:pPr>
        <w:keepNext w:val="0"/>
        <w:keepLines w:val="0"/>
        <w:spacing w:before="0" w:after="0" w:line="20" w:lineRule="exact"/>
      </w:pPr>
      <w:r>
        <w:rPr>
          <w:rFonts w:ascii="Arial" w:hAnsi="Arial" w:eastAsia="Arial" w:cs="Arial"/>
          <w:sz w:val="2"/>
        </w:rPr>
      </w:r>
    </w:p>
    <w:tbl>
      <w:tblPr>
        <w:tblW w:type="dxa" w:w="10368"/>
        <w:jc w:val="center"/>
        <w:tblInd w:type="dxa" w:w="0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  <w:tblCaption w:val="Exercise 7"/>
        <w:tblDescription w:val="Layout table. It only arranges the page; read its cells in order."/>
      </w:tblPr>
      <w:tblGrid>
        <w:gridCol w:w="10368"/>
      </w:tblGrid>
      <w:tr>
        <w:trPr>
          <w:cantSplit w:val="true"/>
        </w:trPr>
        <w:tc>
          <w:tcPr>
            <w:tcW w:type="dxa" w:w="10368"/>
            <w:vAlign w:val="top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keepNext w:val="0"/>
              <w:keepLines/>
              <w:pageBreakBefore w:val="0"/>
              <w:tabs>
                <w:tab w:pos="432" w:val="left"/>
              </w:tabs>
              <w:spacing w:before="0" w:after="0" w:line="240" w:lineRule="auto"/>
              <w:ind w:left="432" w:hanging="432" w:right="72"/>
              <w:shd w:val="clear" w:color="auto" w:fill="F3F6F7"/>
              <w:pBdr>
                <w:top w:val="single" w:color="F3F6F7" w:sz="4" w:space="5"/>
                <w:bottom w:val="single" w:color="176B70" w:sz="4" w:space="5"/>
              </w:pBdr>
            </w:pPr>
            <w:r>
              <w:rPr>
                <w:rFonts w:ascii="Arial" w:hAnsi="Arial" w:eastAsia="Arial" w:cs="Arial"/>
                <w:b/>
                <w:color w:val="FFFFFF"/>
                <w:sz w:val="23"/>
                <w:szCs w:val="23"/>
                <w:shd w:val="clear" w:color="auto" w:fill="183E56"/>
                <w:spacing w:val="10"/>
              </w:rPr>
              <w:t>7.</w:t>
            </w:r>
            <w:r>
              <w:rPr>
                <w:rFonts w:ascii="Arial" w:hAnsi="Arial" w:eastAsia="Arial" w:cs="Arial"/>
                <w:b/>
                <w:color w:val="18242C"/>
                <w:sz w:val="23"/>
              </w:rPr>
              <w:t xml:space="preserve">  </w:t>
            </w:r>
            <w:r>
              <w:rPr>
                <w:rFonts w:ascii="Arial" w:hAnsi="Arial" w:eastAsia="Arial" w:cs="Arial"/>
                <w:color w:val="18242C"/>
                <w:sz w:val="23"/>
              </w:rPr>
              <w:t>Saving Money.  Yusuf has $75 saved and spends $8 each week. Let w stand for the number of weeks. Write an expression for the money he has left, then name the coefficient and the constant.</w:t>
            </w:r>
          </w:p>
          <w:p>
            <w:pPr>
              <w:keepNext w:val="0"/>
              <w:keepLines/>
              <w:pageBreakBefore w:val="0"/>
              <w:spacing w:before="0" w:after="0" w:line="240" w:lineRule="auto"/>
              <w:ind/>
            </w:pPr>
            <w:r>
              <w:rPr>
                <w:rFonts w:ascii="Arial" w:hAnsi="Arial" w:eastAsia="Arial" w:cs="Arial"/>
                <w:color w:val="18242C"/>
                <w:sz w:val="23"/>
              </w:rPr>
              <w:t xml:space="preserve">Answer   ______________________________  </w:t>
            </w:r>
          </w:p>
          <w:tbl>
            <w:tblPr>
              <w:tblW w:type="dxa" w:w="10368"/>
              <w:jc w:val="center"/>
              <w:tblInd w:type="dxa" w:w="0"/>
              <w:tblBorders>
                <w:top w:val="single" w:color="B9C9CE" w:sz="4" w:space="0"/>
                <w:left w:val="single" w:color="B9C9CE" w:sz="4" w:space="0"/>
                <w:bottom w:val="single" w:color="B9C9CE" w:sz="4" w:space="0"/>
                <w:right w:val="single" w:color="B9C9CE" w:sz="4" w:space="0"/>
              </w:tblBorders>
              <w:tblLayout w:type="fixed"/>
              <w:tblLook w:firstColumn="1" w:firstRow="1" w:lastColumn="0" w:lastRow="0" w:noHBand="0" w:noVBand="1" w:val="04A0"/>
              <w:tblCaption w:val="Workspace"/>
              <w:tblDescription w:val="Layout table that frames the blank workspace for this exercise."/>
            </w:tblPr>
            <w:tblGrid>
              <w:gridCol w:w="10368"/>
            </w:tblGrid>
            <w:tr>
              <w:trPr>
                <w:cantSplit w:val="true"/>
                <w:trHeight w:val="864" w:hRule="atLeast"/>
              </w:trPr>
              <w:tc>
                <w:tcPr>
                  <w:tcW w:type="dxa" w:w="10368"/>
                  <w:vAlign w:val="top"/>
                  <w:tcMar>
                    <w:top w:w="75" w:type="dxa"/>
                    <w:bottom w:w="65" w:type="dxa"/>
                    <w:left w:w="130" w:type="dxa"/>
                    <w:right w:w="130" w:type="dxa"/>
                  </w:tcMar>
                </w:tcPr>
                <w:p>
                  <w:pPr>
                    <w:pStyle w:val="PublisherWorkLabel"/>
                    <w:keepNext w:val="0"/>
                    <w:spacing w:after="60"/>
                  </w:pPr>
                  <w:r>
                    <w:rPr>
                      <w:rFonts w:ascii="Arial" w:hAnsi="Arial" w:eastAsia="Arial" w:cs="Arial"/>
                      <w:b/>
                      <w:color w:val="176B70"/>
                      <w:sz w:val="16"/>
                      <w:szCs w:val="16"/>
                    </w:rPr>
                    <w:t>RECORD YOUR RESPONSE</w:t>
                  </w:r>
                </w:p>
                <w:p>
                  <w:pPr>
                    <w:keepNext w:val="0"/>
                    <w:spacing w:after="0" w:before="0" w:line="240" w:lineRule="auto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6382512" cy="548640"/>
                        <wp:docPr id="7" name="Picture 7" descr="Blank ruled workspace for calculations, mathematical labels, and written reasoning." title="RECORD YOUR RESPONSE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ruled-0.60-6.98.png"/>
                                <pic:cNvPicPr/>
                              </pic:nvPicPr>
                              <pic:blipFill>
                                <a:blip r:embed="rId13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6382512" cy="54864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>
            <w:pPr>
              <w:keepNext w:val="0"/>
              <w:keepLines w:val="0"/>
              <w:spacing w:before="0" w:after="0" w:line="20" w:lineRule="exact"/>
            </w:pPr>
            <w:r>
              <w:rPr>
                <w:rFonts w:ascii="Arial" w:hAnsi="Arial" w:eastAsia="Arial" w:cs="Arial"/>
                <w:sz w:val="2"/>
              </w:rPr>
            </w:r>
          </w:p>
        </w:tc>
      </w:tr>
    </w:tbl>
    <w:p>
      <w:pPr>
        <w:keepNext w:val="0"/>
        <w:keepLines w:val="0"/>
        <w:spacing w:before="0" w:after="0" w:line="20" w:lineRule="exact"/>
      </w:pPr>
      <w:r>
        <w:rPr>
          <w:rFonts w:ascii="Arial" w:hAnsi="Arial" w:eastAsia="Arial" w:cs="Arial"/>
          <w:sz w:val="2"/>
        </w:rPr>
      </w:r>
    </w:p>
    <w:tbl>
      <w:tblPr>
        <w:tblW w:type="dxa" w:w="10368"/>
        <w:jc w:val="center"/>
        <w:tblInd w:type="dxa" w:w="0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  <w:tblCaption w:val="Exercise 8"/>
        <w:tblDescription w:val="Layout table. It only arranges the page; read its cells in order."/>
      </w:tblPr>
      <w:tblGrid>
        <w:gridCol w:w="10368"/>
      </w:tblGrid>
      <w:tr>
        <w:trPr>
          <w:cantSplit w:val="true"/>
        </w:trPr>
        <w:tc>
          <w:tcPr>
            <w:tcW w:type="dxa" w:w="10368"/>
            <w:vAlign w:val="top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keepNext w:val="0"/>
              <w:keepLines/>
              <w:pageBreakBefore w:val="0"/>
              <w:tabs>
                <w:tab w:pos="432" w:val="left"/>
              </w:tabs>
              <w:spacing w:before="0" w:after="0" w:line="240" w:lineRule="auto"/>
              <w:ind w:left="432" w:hanging="432" w:right="72"/>
              <w:shd w:val="clear" w:color="auto" w:fill="F3F6F7"/>
              <w:pBdr>
                <w:top w:val="single" w:color="F3F6F7" w:sz="4" w:space="5"/>
                <w:bottom w:val="single" w:color="176B70" w:sz="4" w:space="5"/>
              </w:pBdr>
            </w:pPr>
            <w:r>
              <w:rPr>
                <w:rFonts w:ascii="Arial" w:hAnsi="Arial" w:eastAsia="Arial" w:cs="Arial"/>
                <w:b/>
                <w:color w:val="FFFFFF"/>
                <w:sz w:val="23"/>
                <w:szCs w:val="23"/>
                <w:shd w:val="clear" w:color="auto" w:fill="183E56"/>
                <w:spacing w:val="10"/>
              </w:rPr>
              <w:t>8.</w:t>
            </w:r>
            <w:r>
              <w:rPr>
                <w:rFonts w:ascii="Arial" w:hAnsi="Arial" w:eastAsia="Arial" w:cs="Arial"/>
                <w:b/>
                <w:color w:val="18242C"/>
                <w:sz w:val="23"/>
              </w:rPr>
              <w:t xml:space="preserve">  </w:t>
            </w:r>
            <w:r>
              <w:rPr>
                <w:rFonts w:ascii="Arial" w:hAnsi="Arial" w:eastAsia="Arial" w:cs="Arial"/>
                <w:color w:val="18242C"/>
                <w:sz w:val="23"/>
              </w:rPr>
              <w:t>Write a situation that matches the expression 20n + 35. Say what n stands for and what each number means in your story.</w:t>
            </w:r>
          </w:p>
          <w:p>
            <w:pPr>
              <w:keepNext w:val="0"/>
              <w:keepLines/>
              <w:pageBreakBefore w:val="0"/>
              <w:spacing w:before="0" w:after="0" w:line="240" w:lineRule="auto"/>
              <w:ind/>
            </w:pPr>
            <w:r>
              <w:rPr>
                <w:rFonts w:ascii="Arial" w:hAnsi="Arial" w:eastAsia="Arial" w:cs="Arial"/>
                <w:color w:val="18242C"/>
                <w:sz w:val="23"/>
              </w:rPr>
              <w:t xml:space="preserve">Answer   ______________________________  </w:t>
            </w:r>
          </w:p>
          <w:tbl>
            <w:tblPr>
              <w:tblW w:type="dxa" w:w="10368"/>
              <w:jc w:val="center"/>
              <w:tblInd w:type="dxa" w:w="0"/>
              <w:tblBorders>
                <w:top w:val="single" w:color="B9C9CE" w:sz="4" w:space="0"/>
                <w:left w:val="single" w:color="B9C9CE" w:sz="4" w:space="0"/>
                <w:bottom w:val="single" w:color="B9C9CE" w:sz="4" w:space="0"/>
                <w:right w:val="single" w:color="B9C9CE" w:sz="4" w:space="0"/>
              </w:tblBorders>
              <w:tblLayout w:type="fixed"/>
              <w:tblLook w:firstColumn="1" w:firstRow="1" w:lastColumn="0" w:lastRow="0" w:noHBand="0" w:noVBand="1" w:val="04A0"/>
              <w:tblCaption w:val="Workspace"/>
              <w:tblDescription w:val="Layout table that frames the blank workspace for this exercise."/>
            </w:tblPr>
            <w:tblGrid>
              <w:gridCol w:w="10368"/>
            </w:tblGrid>
            <w:tr>
              <w:trPr>
                <w:cantSplit w:val="true"/>
                <w:trHeight w:val="1080" w:hRule="atLeast"/>
              </w:trPr>
              <w:tc>
                <w:tcPr>
                  <w:tcW w:type="dxa" w:w="10368"/>
                  <w:vAlign w:val="top"/>
                  <w:tcMar>
                    <w:top w:w="75" w:type="dxa"/>
                    <w:bottom w:w="65" w:type="dxa"/>
                    <w:left w:w="130" w:type="dxa"/>
                    <w:right w:w="130" w:type="dxa"/>
                  </w:tcMar>
                </w:tcPr>
                <w:p>
                  <w:pPr>
                    <w:pStyle w:val="PublisherWorkLabel"/>
                    <w:keepNext w:val="0"/>
                    <w:spacing w:after="60"/>
                  </w:pPr>
                  <w:r>
                    <w:rPr>
                      <w:rFonts w:ascii="Arial" w:hAnsi="Arial" w:eastAsia="Arial" w:cs="Arial"/>
                      <w:b/>
                      <w:color w:val="176B70"/>
                      <w:sz w:val="16"/>
                      <w:szCs w:val="16"/>
                    </w:rPr>
                    <w:t>SHOW YOUR THINKING</w:t>
                  </w:r>
                </w:p>
                <w:p>
                  <w:pPr>
                    <w:keepNext w:val="0"/>
                    <w:spacing w:after="0" w:before="0" w:line="240" w:lineRule="auto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6382512" cy="685800"/>
                        <wp:docPr id="8" name="Picture 8" descr="Blank square grid for sketching a geometric figure or net. The grid has no assigned measurements or scale." title="SHOW YOUR THINKING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geometry_grid-0.75-6.98.png"/>
                                <pic:cNvPicPr/>
                              </pic:nvPicPr>
                              <pic:blipFill>
                                <a:blip r:embed="rId11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6382512" cy="68580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>
            <w:pPr>
              <w:keepNext w:val="0"/>
              <w:keepLines w:val="0"/>
              <w:spacing w:before="0" w:after="0" w:line="20" w:lineRule="exact"/>
            </w:pPr>
            <w:r>
              <w:rPr>
                <w:rFonts w:ascii="Arial" w:hAnsi="Arial" w:eastAsia="Arial" w:cs="Arial"/>
                <w:sz w:val="2"/>
              </w:rPr>
            </w:r>
          </w:p>
        </w:tc>
      </w:tr>
    </w:tbl>
    <w:p>
      <w:pPr>
        <w:keepNext w:val="0"/>
        <w:keepLines w:val="0"/>
        <w:spacing w:before="0" w:after="0" w:line="20" w:lineRule="exact"/>
      </w:pPr>
      <w:r>
        <w:rPr>
          <w:rFonts w:ascii="Arial" w:hAnsi="Arial" w:eastAsia="Arial" w:cs="Arial"/>
          <w:sz w:val="2"/>
        </w:rPr>
      </w:r>
    </w:p>
    <w:tbl>
      <w:tblPr>
        <w:tblW w:type="dxa" w:w="10368"/>
        <w:jc w:val="center"/>
        <w:tblInd w:type="dxa" w:w="0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  <w:tblCaption w:val="Exercise 9"/>
        <w:tblDescription w:val="Layout table. It only arranges the page; read its cells in order."/>
      </w:tblPr>
      <w:tblGrid>
        <w:gridCol w:w="10368"/>
      </w:tblGrid>
      <w:tr>
        <w:trPr>
          <w:cantSplit w:val="true"/>
        </w:trPr>
        <w:tc>
          <w:tcPr>
            <w:tcW w:type="dxa" w:w="10368"/>
            <w:vAlign w:val="top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keepNext w:val="0"/>
              <w:keepLines/>
              <w:pageBreakBefore w:val="0"/>
              <w:tabs>
                <w:tab w:pos="432" w:val="left"/>
              </w:tabs>
              <w:spacing w:before="0" w:after="0" w:line="240" w:lineRule="auto"/>
              <w:ind w:left="432" w:hanging="432" w:right="72"/>
              <w:shd w:val="clear" w:color="auto" w:fill="F3F6F7"/>
              <w:pBdr>
                <w:top w:val="single" w:color="F3F6F7" w:sz="4" w:space="5"/>
                <w:bottom w:val="single" w:color="176B70" w:sz="4" w:space="5"/>
              </w:pBdr>
            </w:pPr>
            <w:r>
              <w:rPr>
                <w:rFonts w:ascii="Arial" w:hAnsi="Arial" w:eastAsia="Arial" w:cs="Arial"/>
                <w:b/>
                <w:color w:val="FFFFFF"/>
                <w:sz w:val="23"/>
                <w:szCs w:val="23"/>
                <w:shd w:val="clear" w:color="auto" w:fill="183E56"/>
                <w:spacing w:val="10"/>
              </w:rPr>
              <w:t>9.</w:t>
            </w:r>
            <w:r>
              <w:rPr>
                <w:rFonts w:ascii="Arial" w:hAnsi="Arial" w:eastAsia="Arial" w:cs="Arial"/>
                <w:b/>
                <w:color w:val="18242C"/>
                <w:sz w:val="23"/>
              </w:rPr>
              <w:t xml:space="preserve">  </w:t>
            </w:r>
            <w:r>
              <w:rPr>
                <w:rFonts w:ascii="Arial" w:hAnsi="Arial" w:eastAsia="Arial" w:cs="Arial"/>
                <w:color w:val="18242C"/>
                <w:sz w:val="23"/>
              </w:rPr>
              <w:t>A ticket costs $11 and parking costs $6 once. Write an expression for the total cost of t tickets.</w:t>
            </w:r>
          </w:p>
          <w:p>
            <w:pPr>
              <w:keepNext w:val="0"/>
              <w:keepLines/>
              <w:pageBreakBefore w:val="0"/>
              <w:spacing w:before="0" w:after="0" w:line="240" w:lineRule="auto"/>
              <w:ind/>
            </w:pPr>
            <w:r>
              <w:rPr>
                <w:rFonts w:ascii="Arial" w:hAnsi="Arial" w:eastAsia="Arial" w:cs="Arial"/>
                <w:color w:val="18242C"/>
                <w:sz w:val="23"/>
              </w:rPr>
              <w:t>Answer   ______________________________  the expression</w:t>
            </w:r>
          </w:p>
          <w:tbl>
            <w:tblPr>
              <w:tblW w:type="dxa" w:w="10368"/>
              <w:jc w:val="center"/>
              <w:tblInd w:type="dxa" w:w="0"/>
              <w:tblBorders>
                <w:top w:val="single" w:color="B9C9CE" w:sz="4" w:space="0"/>
                <w:left w:val="single" w:color="B9C9CE" w:sz="4" w:space="0"/>
                <w:bottom w:val="single" w:color="B9C9CE" w:sz="4" w:space="0"/>
                <w:right w:val="single" w:color="B9C9CE" w:sz="4" w:space="0"/>
              </w:tblBorders>
              <w:tblLayout w:type="fixed"/>
              <w:tblLook w:firstColumn="1" w:firstRow="1" w:lastColumn="0" w:lastRow="0" w:noHBand="0" w:noVBand="1" w:val="04A0"/>
              <w:tblCaption w:val="Workspace"/>
              <w:tblDescription w:val="Layout table that frames the blank workspace for this exercise."/>
            </w:tblPr>
            <w:tblGrid>
              <w:gridCol w:w="10368"/>
            </w:tblGrid>
            <w:tr>
              <w:trPr>
                <w:cantSplit w:val="true"/>
                <w:trHeight w:val="1080" w:hRule="atLeast"/>
              </w:trPr>
              <w:tc>
                <w:tcPr>
                  <w:tcW w:type="dxa" w:w="10368"/>
                  <w:vAlign w:val="top"/>
                  <w:tcMar>
                    <w:top w:w="75" w:type="dxa"/>
                    <w:bottom w:w="65" w:type="dxa"/>
                    <w:left w:w="130" w:type="dxa"/>
                    <w:right w:w="130" w:type="dxa"/>
                  </w:tcMar>
                </w:tcPr>
                <w:p>
                  <w:pPr>
                    <w:pStyle w:val="PublisherWorkLabel"/>
                    <w:keepNext w:val="0"/>
                    <w:spacing w:after="60"/>
                  </w:pPr>
                  <w:r>
                    <w:rPr>
                      <w:rFonts w:ascii="Arial" w:hAnsi="Arial" w:eastAsia="Arial" w:cs="Arial"/>
                      <w:b/>
                      <w:color w:val="176B70"/>
                      <w:sz w:val="16"/>
                      <w:szCs w:val="16"/>
                    </w:rPr>
                    <w:t>SHOW YOUR THINKING</w:t>
                  </w:r>
                </w:p>
                <w:p>
                  <w:pPr>
                    <w:keepNext w:val="0"/>
                    <w:spacing w:after="0" w:before="0" w:line="240" w:lineRule="auto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6382512" cy="685800"/>
                        <wp:docPr id="9" name="Picture 9" descr="Blank square grid for sketching a geometric figure or net. The grid has no assigned measurements or scale." title="SHOW YOUR THINKING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geometry_grid-0.75-6.98.png"/>
                                <pic:cNvPicPr/>
                              </pic:nvPicPr>
                              <pic:blipFill>
                                <a:blip r:embed="rId11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6382512" cy="68580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>
            <w:pPr>
              <w:keepNext w:val="0"/>
              <w:keepLines w:val="0"/>
              <w:spacing w:before="0" w:after="0" w:line="20" w:lineRule="exact"/>
            </w:pPr>
            <w:r>
              <w:rPr>
                <w:rFonts w:ascii="Arial" w:hAnsi="Arial" w:eastAsia="Arial" w:cs="Arial"/>
                <w:sz w:val="2"/>
              </w:rPr>
            </w:r>
          </w:p>
        </w:tc>
      </w:tr>
    </w:tbl>
    <w:p>
      <w:pPr>
        <w:keepNext w:val="0"/>
        <w:keepLines w:val="0"/>
        <w:spacing w:before="0" w:after="0" w:line="20" w:lineRule="exact"/>
      </w:pPr>
      <w:r>
        <w:rPr>
          <w:rFonts w:ascii="Arial" w:hAnsi="Arial" w:eastAsia="Arial" w:cs="Arial"/>
          <w:sz w:val="2"/>
        </w:rPr>
      </w:r>
    </w:p>
    <w:tbl>
      <w:tblPr>
        <w:tblW w:type="dxa" w:w="10368"/>
        <w:jc w:val="center"/>
        <w:tblInd w:type="dxa" w:w="0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  <w:tblCaption w:val="Exercise 10"/>
        <w:tblDescription w:val="Layout table. It only arranges the page; read its cells in order."/>
      </w:tblPr>
      <w:tblGrid>
        <w:gridCol w:w="10368"/>
      </w:tblGrid>
      <w:tr>
        <w:trPr>
          <w:cantSplit w:val="true"/>
        </w:trPr>
        <w:tc>
          <w:tcPr>
            <w:tcW w:type="dxa" w:w="10368"/>
            <w:vAlign w:val="top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keepNext w:val="0"/>
              <w:keepLines/>
              <w:pageBreakBefore w:val="0"/>
              <w:tabs>
                <w:tab w:pos="432" w:val="left"/>
              </w:tabs>
              <w:spacing w:before="0" w:after="0" w:line="240" w:lineRule="auto"/>
              <w:ind w:left="432" w:hanging="432" w:right="72"/>
              <w:shd w:val="clear" w:color="auto" w:fill="F3F6F7"/>
              <w:pBdr>
                <w:top w:val="single" w:color="F3F6F7" w:sz="4" w:space="5"/>
                <w:bottom w:val="single" w:color="176B70" w:sz="4" w:space="5"/>
              </w:pBdr>
            </w:pPr>
            <w:r>
              <w:rPr>
                <w:rFonts w:ascii="Arial" w:hAnsi="Arial" w:eastAsia="Arial" w:cs="Arial"/>
                <w:b/>
                <w:color w:val="FFFFFF"/>
                <w:sz w:val="23"/>
                <w:szCs w:val="23"/>
                <w:shd w:val="clear" w:color="auto" w:fill="183E56"/>
                <w:spacing w:val="10"/>
              </w:rPr>
              <w:t>10.</w:t>
            </w:r>
            <w:r>
              <w:rPr>
                <w:rFonts w:ascii="Arial" w:hAnsi="Arial" w:eastAsia="Arial" w:cs="Arial"/>
                <w:b/>
                <w:color w:val="18242C"/>
                <w:sz w:val="23"/>
              </w:rPr>
              <w:t xml:space="preserve">  </w:t>
            </w:r>
            <w:r>
              <w:rPr>
                <w:rFonts w:ascii="Arial" w:hAnsi="Arial" w:eastAsia="Arial" w:cs="Arial"/>
                <w:color w:val="18242C"/>
                <w:sz w:val="23"/>
              </w:rPr>
              <w:t>Write an expression for “9 less than twice a number n.”</w:t>
            </w:r>
          </w:p>
          <w:p>
            <w:pPr>
              <w:keepNext w:val="0"/>
              <w:keepLines/>
              <w:pageBreakBefore w:val="0"/>
              <w:spacing w:before="0" w:after="0" w:line="240" w:lineRule="auto"/>
              <w:ind/>
            </w:pPr>
            <w:r>
              <w:rPr>
                <w:rFonts w:ascii="Arial" w:hAnsi="Arial" w:eastAsia="Arial" w:cs="Arial"/>
                <w:color w:val="18242C"/>
                <w:sz w:val="23"/>
              </w:rPr>
              <w:t>Answer   ______________________________  the expression</w:t>
            </w:r>
          </w:p>
          <w:tbl>
            <w:tblPr>
              <w:tblW w:type="dxa" w:w="10368"/>
              <w:jc w:val="center"/>
              <w:tblInd w:type="dxa" w:w="0"/>
              <w:tblBorders>
                <w:top w:val="single" w:color="B9C9CE" w:sz="4" w:space="0"/>
                <w:left w:val="single" w:color="B9C9CE" w:sz="4" w:space="0"/>
                <w:bottom w:val="single" w:color="B9C9CE" w:sz="4" w:space="0"/>
                <w:right w:val="single" w:color="B9C9CE" w:sz="4" w:space="0"/>
              </w:tblBorders>
              <w:tblLayout w:type="fixed"/>
              <w:tblLook w:firstColumn="1" w:firstRow="1" w:lastColumn="0" w:lastRow="0" w:noHBand="0" w:noVBand="1" w:val="04A0"/>
              <w:tblCaption w:val="Workspace"/>
              <w:tblDescription w:val="Layout table that frames the blank workspace for this exercise."/>
            </w:tblPr>
            <w:tblGrid>
              <w:gridCol w:w="10368"/>
            </w:tblGrid>
            <w:tr>
              <w:trPr>
                <w:cantSplit w:val="true"/>
                <w:trHeight w:val="1080" w:hRule="atLeast"/>
              </w:trPr>
              <w:tc>
                <w:tcPr>
                  <w:tcW w:type="dxa" w:w="10368"/>
                  <w:vAlign w:val="top"/>
                  <w:tcMar>
                    <w:top w:w="75" w:type="dxa"/>
                    <w:bottom w:w="65" w:type="dxa"/>
                    <w:left w:w="130" w:type="dxa"/>
                    <w:right w:w="130" w:type="dxa"/>
                  </w:tcMar>
                </w:tcPr>
                <w:p>
                  <w:pPr>
                    <w:pStyle w:val="PublisherWorkLabel"/>
                    <w:keepNext w:val="0"/>
                    <w:spacing w:after="60"/>
                  </w:pPr>
                  <w:r>
                    <w:rPr>
                      <w:rFonts w:ascii="Arial" w:hAnsi="Arial" w:eastAsia="Arial" w:cs="Arial"/>
                      <w:b/>
                      <w:color w:val="176B70"/>
                      <w:sz w:val="16"/>
                      <w:szCs w:val="16"/>
                    </w:rPr>
                    <w:t>SHOW YOUR THINKING</w:t>
                  </w:r>
                </w:p>
                <w:p>
                  <w:pPr>
                    <w:keepNext w:val="0"/>
                    <w:spacing w:after="0" w:before="0" w:line="240" w:lineRule="auto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6382512" cy="685800"/>
                        <wp:docPr id="10" name="Picture 10" descr="Blank square grid for sketching a geometric figure or net. The grid has no assigned measurements or scale." title="SHOW YOUR THINKING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geometry_grid-0.75-6.98.png"/>
                                <pic:cNvPicPr/>
                              </pic:nvPicPr>
                              <pic:blipFill>
                                <a:blip r:embed="rId11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6382512" cy="68580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>
            <w:pPr>
              <w:keepNext w:val="0"/>
              <w:keepLines w:val="0"/>
              <w:spacing w:before="0" w:after="0" w:line="20" w:lineRule="exact"/>
            </w:pPr>
            <w:r>
              <w:rPr>
                <w:rFonts w:ascii="Arial" w:hAnsi="Arial" w:eastAsia="Arial" w:cs="Arial"/>
                <w:sz w:val="2"/>
              </w:rPr>
            </w:r>
          </w:p>
        </w:tc>
      </w:tr>
    </w:tbl>
    <w:p>
      <w:pPr>
        <w:keepNext w:val="0"/>
        <w:keepLines w:val="0"/>
        <w:spacing w:before="0" w:after="0" w:line="20" w:lineRule="exact"/>
      </w:pPr>
      <w:r>
        <w:rPr>
          <w:rFonts w:ascii="Arial" w:hAnsi="Arial" w:eastAsia="Arial" w:cs="Arial"/>
          <w:sz w:val="2"/>
        </w:rPr>
      </w:r>
    </w:p>
    <w:tbl>
      <w:tblPr>
        <w:tblW w:type="dxa" w:w="10368"/>
        <w:jc w:val="center"/>
        <w:tblInd w:type="dxa" w:w="0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  <w:tblCaption w:val="Exercise 11"/>
        <w:tblDescription w:val="Layout table. It only arranges the page; read its cells in order."/>
      </w:tblPr>
      <w:tblGrid>
        <w:gridCol w:w="10368"/>
      </w:tblGrid>
      <w:tr>
        <w:trPr>
          <w:cantSplit w:val="true"/>
        </w:trPr>
        <w:tc>
          <w:tcPr>
            <w:tcW w:type="dxa" w:w="10368"/>
            <w:vAlign w:val="top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keepNext w:val="0"/>
              <w:keepLines/>
              <w:pageBreakBefore w:val="0"/>
              <w:tabs>
                <w:tab w:pos="432" w:val="left"/>
              </w:tabs>
              <w:spacing w:before="0" w:after="0" w:line="240" w:lineRule="auto"/>
              <w:ind w:left="432" w:hanging="432" w:right="72"/>
              <w:shd w:val="clear" w:color="auto" w:fill="F3F6F7"/>
              <w:pBdr>
                <w:top w:val="single" w:color="F3F6F7" w:sz="4" w:space="5"/>
                <w:bottom w:val="single" w:color="176B70" w:sz="4" w:space="5"/>
              </w:pBdr>
            </w:pPr>
            <w:r>
              <w:rPr>
                <w:rFonts w:ascii="Arial" w:hAnsi="Arial" w:eastAsia="Arial" w:cs="Arial"/>
                <w:b/>
                <w:color w:val="FFFFFF"/>
                <w:sz w:val="23"/>
                <w:szCs w:val="23"/>
                <w:shd w:val="clear" w:color="auto" w:fill="183E56"/>
                <w:spacing w:val="10"/>
              </w:rPr>
              <w:t>11.</w:t>
            </w:r>
            <w:r>
              <w:rPr>
                <w:rFonts w:ascii="Arial" w:hAnsi="Arial" w:eastAsia="Arial" w:cs="Arial"/>
                <w:b/>
                <w:color w:val="18242C"/>
                <w:sz w:val="23"/>
              </w:rPr>
              <w:t xml:space="preserve">  </w:t>
            </w:r>
            <w:r>
              <w:rPr>
                <w:rFonts w:ascii="Arial" w:hAnsi="Arial" w:eastAsia="Arial" w:cs="Arial"/>
                <w:color w:val="18242C"/>
                <w:sz w:val="23"/>
              </w:rPr>
              <w:t>Two Expressions.  A jar holds 50 marbles. Write an expression for the marbles left after m are removed, and an expression for the marbles removed in r rounds of 5.</w:t>
            </w:r>
          </w:p>
          <w:p>
            <w:pPr>
              <w:keepNext w:val="0"/>
              <w:keepLines/>
              <w:pageBreakBefore w:val="0"/>
              <w:spacing w:before="0" w:after="0" w:line="240" w:lineRule="auto"/>
              <w:ind/>
            </w:pPr>
            <w:r>
              <w:rPr>
                <w:rFonts w:ascii="Arial" w:hAnsi="Arial" w:eastAsia="Arial" w:cs="Arial"/>
                <w:color w:val="18242C"/>
                <w:sz w:val="23"/>
              </w:rPr>
              <w:t>Answer   ______________________________  both expressions</w:t>
            </w:r>
          </w:p>
          <w:tbl>
            <w:tblPr>
              <w:tblW w:type="dxa" w:w="10368"/>
              <w:jc w:val="center"/>
              <w:tblInd w:type="dxa" w:w="0"/>
              <w:tblBorders>
                <w:top w:val="single" w:color="B9C9CE" w:sz="4" w:space="0"/>
                <w:left w:val="single" w:color="B9C9CE" w:sz="4" w:space="0"/>
                <w:bottom w:val="single" w:color="B9C9CE" w:sz="4" w:space="0"/>
                <w:right w:val="single" w:color="B9C9CE" w:sz="4" w:space="0"/>
              </w:tblBorders>
              <w:tblLayout w:type="fixed"/>
              <w:tblLook w:firstColumn="1" w:firstRow="1" w:lastColumn="0" w:lastRow="0" w:noHBand="0" w:noVBand="1" w:val="04A0"/>
              <w:tblCaption w:val="Workspace"/>
              <w:tblDescription w:val="Layout table that frames the blank workspace for this exercise."/>
            </w:tblPr>
            <w:tblGrid>
              <w:gridCol w:w="10368"/>
            </w:tblGrid>
            <w:tr>
              <w:trPr>
                <w:cantSplit w:val="true"/>
                <w:trHeight w:val="1080" w:hRule="atLeast"/>
              </w:trPr>
              <w:tc>
                <w:tcPr>
                  <w:tcW w:type="dxa" w:w="10368"/>
                  <w:vAlign w:val="top"/>
                  <w:tcMar>
                    <w:top w:w="75" w:type="dxa"/>
                    <w:bottom w:w="65" w:type="dxa"/>
                    <w:left w:w="130" w:type="dxa"/>
                    <w:right w:w="130" w:type="dxa"/>
                  </w:tcMar>
                </w:tcPr>
                <w:p>
                  <w:pPr>
                    <w:pStyle w:val="PublisherWorkLabel"/>
                    <w:keepNext w:val="0"/>
                    <w:spacing w:after="60"/>
                  </w:pPr>
                  <w:r>
                    <w:rPr>
                      <w:rFonts w:ascii="Arial" w:hAnsi="Arial" w:eastAsia="Arial" w:cs="Arial"/>
                      <w:b/>
                      <w:color w:val="176B70"/>
                      <w:sz w:val="16"/>
                      <w:szCs w:val="16"/>
                    </w:rPr>
                    <w:t>SHOW YOUR THINKING</w:t>
                  </w:r>
                </w:p>
                <w:p>
                  <w:pPr>
                    <w:keepNext w:val="0"/>
                    <w:spacing w:after="0" w:before="0" w:line="240" w:lineRule="auto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6382512" cy="685800"/>
                        <wp:docPr id="11" name="Picture 11" descr="Blank square grid for sketching a geometric figure or net. The grid has no assigned measurements or scale." title="SHOW YOUR THINKING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geometry_grid-0.75-6.98.png"/>
                                <pic:cNvPicPr/>
                              </pic:nvPicPr>
                              <pic:blipFill>
                                <a:blip r:embed="rId11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6382512" cy="68580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>
            <w:pPr>
              <w:keepNext w:val="0"/>
              <w:keepLines w:val="0"/>
              <w:spacing w:before="0" w:after="0" w:line="20" w:lineRule="exact"/>
            </w:pPr>
            <w:r>
              <w:rPr>
                <w:rFonts w:ascii="Arial" w:hAnsi="Arial" w:eastAsia="Arial" w:cs="Arial"/>
                <w:sz w:val="2"/>
              </w:rPr>
            </w:r>
          </w:p>
        </w:tc>
      </w:tr>
    </w:tbl>
    <w:p>
      <w:pPr>
        <w:keepNext w:val="0"/>
        <w:keepLines w:val="0"/>
        <w:spacing w:before="0" w:after="0" w:line="20" w:lineRule="exact"/>
      </w:pPr>
      <w:r>
        <w:rPr>
          <w:rFonts w:ascii="Arial" w:hAnsi="Arial" w:eastAsia="Arial" w:cs="Arial"/>
          <w:sz w:val="2"/>
        </w:rPr>
      </w:r>
    </w:p>
    <w:tbl>
      <w:tblPr>
        <w:tblW w:type="dxa" w:w="10368"/>
        <w:jc w:val="center"/>
        <w:tblInd w:type="dxa" w:w="0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  <w:tblCaption w:val="Exercise 12"/>
        <w:tblDescription w:val="Layout table. It only arranges the page; read its cells in order."/>
      </w:tblPr>
      <w:tblGrid>
        <w:gridCol w:w="10368"/>
      </w:tblGrid>
      <w:tr>
        <w:trPr>
          <w:cantSplit w:val="true"/>
        </w:trPr>
        <w:tc>
          <w:tcPr>
            <w:tcW w:type="dxa" w:w="10368"/>
            <w:vAlign w:val="top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keepNext w:val="0"/>
              <w:keepLines/>
              <w:pageBreakBefore w:val="0"/>
              <w:tabs>
                <w:tab w:pos="432" w:val="left"/>
              </w:tabs>
              <w:spacing w:before="0" w:after="0" w:line="240" w:lineRule="auto"/>
              <w:ind w:left="432" w:hanging="432" w:right="72"/>
              <w:shd w:val="clear" w:color="auto" w:fill="F3F6F7"/>
              <w:pBdr>
                <w:top w:val="single" w:color="F3F6F7" w:sz="4" w:space="5"/>
                <w:bottom w:val="single" w:color="176B70" w:sz="4" w:space="5"/>
              </w:pBdr>
            </w:pPr>
            <w:r>
              <w:rPr>
                <w:rFonts w:ascii="Arial" w:hAnsi="Arial" w:eastAsia="Arial" w:cs="Arial"/>
                <w:b/>
                <w:color w:val="FFFFFF"/>
                <w:sz w:val="23"/>
                <w:szCs w:val="23"/>
                <w:shd w:val="clear" w:color="auto" w:fill="183E56"/>
                <w:spacing w:val="10"/>
              </w:rPr>
              <w:t>12.</w:t>
            </w:r>
            <w:r>
              <w:rPr>
                <w:rFonts w:ascii="Arial" w:hAnsi="Arial" w:eastAsia="Arial" w:cs="Arial"/>
                <w:b/>
                <w:color w:val="18242C"/>
                <w:sz w:val="23"/>
              </w:rPr>
              <w:t xml:space="preserve">  </w:t>
            </w:r>
            <w:r>
              <w:rPr>
                <w:rFonts w:ascii="Arial" w:hAnsi="Arial" w:eastAsia="Arial" w:cs="Arial"/>
                <w:color w:val="18242C"/>
                <w:sz w:val="23"/>
              </w:rPr>
              <w:t>Find the Mistake.  For “6 less than a number y,” Ivan wrote 6 − y. Explain the mistake.</w:t>
            </w:r>
          </w:p>
          <w:p>
            <w:pPr>
              <w:keepNext w:val="0"/>
              <w:keepLines/>
              <w:pageBreakBefore w:val="0"/>
              <w:spacing w:before="0" w:after="0" w:line="240" w:lineRule="auto"/>
              <w:ind/>
            </w:pPr>
            <w:r>
              <w:rPr>
                <w:rFonts w:ascii="Arial" w:hAnsi="Arial" w:eastAsia="Arial" w:cs="Arial"/>
                <w:color w:val="18242C"/>
                <w:sz w:val="23"/>
              </w:rPr>
              <w:t>Answer   ______________________________  the mistake and the expression</w:t>
            </w:r>
          </w:p>
          <w:tbl>
            <w:tblPr>
              <w:tblW w:type="dxa" w:w="10368"/>
              <w:jc w:val="center"/>
              <w:tblInd w:type="dxa" w:w="0"/>
              <w:tblBorders>
                <w:top w:val="single" w:color="B9C9CE" w:sz="4" w:space="0"/>
                <w:left w:val="single" w:color="B9C9CE" w:sz="4" w:space="0"/>
                <w:bottom w:val="single" w:color="B9C9CE" w:sz="4" w:space="0"/>
                <w:right w:val="single" w:color="B9C9CE" w:sz="4" w:space="0"/>
              </w:tblBorders>
              <w:tblLayout w:type="fixed"/>
              <w:tblLook w:firstColumn="1" w:firstRow="1" w:lastColumn="0" w:lastRow="0" w:noHBand="0" w:noVBand="1" w:val="04A0"/>
              <w:tblCaption w:val="Workspace"/>
              <w:tblDescription w:val="Layout table that frames the blank workspace for this exercise."/>
            </w:tblPr>
            <w:tblGrid>
              <w:gridCol w:w="10368"/>
            </w:tblGrid>
            <w:tr>
              <w:trPr>
                <w:cantSplit w:val="true"/>
                <w:trHeight w:val="1296" w:hRule="atLeast"/>
              </w:trPr>
              <w:tc>
                <w:tcPr>
                  <w:tcW w:type="dxa" w:w="10368"/>
                  <w:vAlign w:val="top"/>
                  <w:tcMar>
                    <w:top w:w="75" w:type="dxa"/>
                    <w:bottom w:w="65" w:type="dxa"/>
                    <w:left w:w="130" w:type="dxa"/>
                    <w:right w:w="130" w:type="dxa"/>
                  </w:tcMar>
                </w:tcPr>
                <w:p>
                  <w:pPr>
                    <w:pStyle w:val="PublisherWorkLabel"/>
                    <w:keepNext w:val="0"/>
                    <w:spacing w:after="60"/>
                  </w:pPr>
                  <w:r>
                    <w:rPr>
                      <w:rFonts w:ascii="Arial" w:hAnsi="Arial" w:eastAsia="Arial" w:cs="Arial"/>
                      <w:b/>
                      <w:color w:val="176B70"/>
                      <w:sz w:val="16"/>
                      <w:szCs w:val="16"/>
                    </w:rPr>
                    <w:t>EXPLAIN WITH MATHEMATICAL EVIDENCE</w:t>
                  </w:r>
                </w:p>
                <w:p>
                  <w:pPr>
                    <w:keepNext w:val="0"/>
                    <w:spacing w:after="0" w:before="0" w:line="240" w:lineRule="auto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6382512" cy="822960"/>
                        <wp:docPr id="12" name="Picture 12" descr="Blank ruled workspace for calculations, mathematical labels, and written reasoning." title="EXPLAIN WITH MATHEMATICAL EVIDENCE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ruled-0.90-6.98.png"/>
                                <pic:cNvPicPr/>
                              </pic:nvPicPr>
                              <pic:blipFill>
                                <a:blip r:embed="rId14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6382512" cy="82296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>
            <w:pPr>
              <w:keepNext w:val="0"/>
              <w:keepLines w:val="0"/>
              <w:spacing w:before="0" w:after="0" w:line="20" w:lineRule="exact"/>
            </w:pPr>
            <w:r>
              <w:rPr>
                <w:rFonts w:ascii="Arial" w:hAnsi="Arial" w:eastAsia="Arial" w:cs="Arial"/>
                <w:sz w:val="2"/>
              </w:rPr>
            </w:r>
          </w:p>
        </w:tc>
      </w:tr>
    </w:tbl>
    <w:p>
      <w:pPr>
        <w:keepNext w:val="0"/>
        <w:keepLines w:val="0"/>
        <w:spacing w:before="0" w:after="0" w:line="20" w:lineRule="exact"/>
      </w:pPr>
      <w:r>
        <w:rPr>
          <w:rFonts w:ascii="Arial" w:hAnsi="Arial" w:eastAsia="Arial" w:cs="Arial"/>
          <w:sz w:val="2"/>
        </w:rPr>
      </w:r>
    </w:p>
    <w:p>
      <w:pPr>
        <w:pStyle w:val="Heading2"/>
        <w:shd w:val="clear" w:color="auto" w:fill="EEF4F5"/>
        <w:pBdr>
          <w:left w:val="single" w:color="176B70" w:sz="20" w:space="7"/>
          <w:bottom w:val="single" w:color="EEF4F5" w:sz="8" w:space="4"/>
          <w:top w:val="single" w:color="EEF4F5" w:sz="8" w:space="4"/>
        </w:pBdr>
        <w:ind w:left="144" w:right="43"/>
      </w:pPr>
      <w:r>
        <w:rPr>
          <w:rFonts w:ascii="Arial" w:hAnsi="Arial" w:eastAsia="Arial" w:cs="Arial"/>
          <w:color w:val="176B70"/>
          <w:spacing w:val="7"/>
        </w:rPr>
        <w:t>Spiral review</w:t>
      </w:r>
    </w:p>
    <w:tbl>
      <w:tblPr>
        <w:tblW w:type="dxa" w:w="10368"/>
        <w:jc w:val="center"/>
        <w:tblInd w:type="dxa" w:w="0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  <w:tblCaption w:val="Exercise 13"/>
        <w:tblDescription w:val="Layout table. It only arranges the page; read its cells in order."/>
      </w:tblPr>
      <w:tblGrid>
        <w:gridCol w:w="10368"/>
      </w:tblGrid>
      <w:tr>
        <w:trPr>
          <w:cantSplit w:val="true"/>
        </w:trPr>
        <w:tc>
          <w:tcPr>
            <w:tcW w:type="dxa" w:w="10368"/>
            <w:vAlign w:val="top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keepNext w:val="0"/>
              <w:keepLines/>
              <w:pageBreakBefore w:val="0"/>
              <w:tabs>
                <w:tab w:pos="432" w:val="left"/>
              </w:tabs>
              <w:spacing w:before="0" w:after="0" w:line="240" w:lineRule="auto"/>
              <w:ind w:left="432" w:hanging="432" w:right="72"/>
              <w:shd w:val="clear" w:color="auto" w:fill="F3F6F7"/>
              <w:pBdr>
                <w:top w:val="single" w:color="F3F6F7" w:sz="4" w:space="5"/>
                <w:bottom w:val="single" w:color="176B70" w:sz="4" w:space="5"/>
              </w:pBdr>
            </w:pPr>
            <w:r>
              <w:rPr>
                <w:rFonts w:ascii="Arial" w:hAnsi="Arial" w:eastAsia="Arial" w:cs="Arial"/>
                <w:b/>
                <w:color w:val="FFFFFF"/>
                <w:sz w:val="23"/>
                <w:szCs w:val="23"/>
                <w:shd w:val="clear" w:color="auto" w:fill="183E56"/>
                <w:spacing w:val="10"/>
              </w:rPr>
              <w:t>13.</w:t>
            </w:r>
            <w:r>
              <w:rPr>
                <w:rFonts w:ascii="Arial" w:hAnsi="Arial" w:eastAsia="Arial" w:cs="Arial"/>
                <w:b/>
                <w:color w:val="18242C"/>
                <w:sz w:val="23"/>
              </w:rPr>
              <w:t xml:space="preserve">  </w:t>
            </w:r>
            <w:r>
              <w:rPr>
                <w:rFonts w:ascii="Arial" w:hAnsi="Arial" w:eastAsia="Arial" w:cs="Arial"/>
                <w:color w:val="18242C"/>
                <w:sz w:val="23"/>
              </w:rPr>
              <w:t>From Lesson 6-4 Session 2.  Find the value of (4 + 6) × 2.</w:t>
            </w:r>
          </w:p>
          <w:p>
            <w:pPr>
              <w:keepNext w:val="0"/>
              <w:keepLines/>
              <w:pageBreakBefore w:val="0"/>
              <w:spacing w:before="0" w:after="0" w:line="240" w:lineRule="auto"/>
              <w:ind/>
            </w:pPr>
            <w:r>
              <w:rPr>
                <w:rFonts w:ascii="Arial" w:hAnsi="Arial" w:eastAsia="Arial" w:cs="Arial"/>
                <w:color w:val="18242C"/>
                <w:sz w:val="23"/>
              </w:rPr>
              <w:t xml:space="preserve">Answer   ______________________________  </w:t>
            </w:r>
          </w:p>
          <w:tbl>
            <w:tblPr>
              <w:tblW w:type="dxa" w:w="10368"/>
              <w:jc w:val="center"/>
              <w:tblInd w:type="dxa" w:w="0"/>
              <w:tblBorders>
                <w:top w:val="single" w:color="B9C9CE" w:sz="4" w:space="0"/>
                <w:left w:val="single" w:color="B9C9CE" w:sz="4" w:space="0"/>
                <w:bottom w:val="single" w:color="B9C9CE" w:sz="4" w:space="0"/>
                <w:right w:val="single" w:color="B9C9CE" w:sz="4" w:space="0"/>
              </w:tblBorders>
              <w:tblLayout w:type="fixed"/>
              <w:tblLook w:firstColumn="1" w:firstRow="1" w:lastColumn="0" w:lastRow="0" w:noHBand="0" w:noVBand="1" w:val="04A0"/>
              <w:tblCaption w:val="Workspace"/>
              <w:tblDescription w:val="Layout table that frames the blank workspace for this exercise."/>
            </w:tblPr>
            <w:tblGrid>
              <w:gridCol w:w="10368"/>
            </w:tblGrid>
            <w:tr>
              <w:trPr>
                <w:cantSplit w:val="true"/>
                <w:trHeight w:val="864" w:hRule="atLeast"/>
              </w:trPr>
              <w:tc>
                <w:tcPr>
                  <w:tcW w:type="dxa" w:w="10368"/>
                  <w:vAlign w:val="top"/>
                  <w:tcMar>
                    <w:top w:w="75" w:type="dxa"/>
                    <w:bottom w:w="65" w:type="dxa"/>
                    <w:left w:w="130" w:type="dxa"/>
                    <w:right w:w="130" w:type="dxa"/>
                  </w:tcMar>
                </w:tcPr>
                <w:p>
                  <w:pPr>
                    <w:pStyle w:val="PublisherWorkLabel"/>
                    <w:keepNext w:val="0"/>
                    <w:spacing w:after="60"/>
                  </w:pPr>
                  <w:r>
                    <w:rPr>
                      <w:rFonts w:ascii="Arial" w:hAnsi="Arial" w:eastAsia="Arial" w:cs="Arial"/>
                      <w:b/>
                      <w:color w:val="176B70"/>
                      <w:sz w:val="16"/>
                      <w:szCs w:val="16"/>
                    </w:rPr>
                    <w:t>SHOW YOUR THINKING</w:t>
                  </w:r>
                </w:p>
                <w:p>
                  <w:pPr>
                    <w:keepNext w:val="0"/>
                    <w:spacing w:after="0" w:before="0" w:line="240" w:lineRule="auto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6382512" cy="548640"/>
                        <wp:docPr id="13" name="Picture 13" descr="Blank square grid for sketching a geometric figure or net. The grid has no assigned measurements or scale." title="SHOW YOUR THINKING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geometry_grid-0.60-6.98.png"/>
                                <pic:cNvPicPr/>
                              </pic:nvPicPr>
                              <pic:blipFill>
                                <a:blip r:embed="rId15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6382512" cy="54864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>
            <w:pPr>
              <w:keepNext w:val="0"/>
              <w:keepLines w:val="0"/>
              <w:spacing w:before="0" w:after="0" w:line="20" w:lineRule="exact"/>
            </w:pPr>
            <w:r>
              <w:rPr>
                <w:rFonts w:ascii="Arial" w:hAnsi="Arial" w:eastAsia="Arial" w:cs="Arial"/>
                <w:sz w:val="2"/>
              </w:rPr>
            </w:r>
          </w:p>
        </w:tc>
      </w:tr>
    </w:tbl>
    <w:p>
      <w:pPr>
        <w:keepNext w:val="0"/>
        <w:keepLines w:val="0"/>
        <w:spacing w:before="0" w:after="0" w:line="20" w:lineRule="exact"/>
      </w:pPr>
      <w:r>
        <w:rPr>
          <w:rFonts w:ascii="Arial" w:hAnsi="Arial" w:eastAsia="Arial" w:cs="Arial"/>
          <w:sz w:val="2"/>
        </w:rPr>
      </w:r>
    </w:p>
    <w:tbl>
      <w:tblPr>
        <w:tblW w:type="dxa" w:w="10368"/>
        <w:jc w:val="center"/>
        <w:tblInd w:type="dxa" w:w="0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  <w:tblCaption w:val="Exercise 14"/>
        <w:tblDescription w:val="Layout table. It only arranges the page; read its cells in order."/>
      </w:tblPr>
      <w:tblGrid>
        <w:gridCol w:w="10368"/>
      </w:tblGrid>
      <w:tr>
        <w:trPr>
          <w:cantSplit w:val="true"/>
        </w:trPr>
        <w:tc>
          <w:tcPr>
            <w:tcW w:type="dxa" w:w="10368"/>
            <w:vAlign w:val="top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keepNext w:val="0"/>
              <w:keepLines/>
              <w:pageBreakBefore w:val="0"/>
              <w:tabs>
                <w:tab w:pos="432" w:val="left"/>
              </w:tabs>
              <w:spacing w:before="0" w:after="0" w:line="240" w:lineRule="auto"/>
              <w:ind w:left="432" w:hanging="432" w:right="72"/>
              <w:shd w:val="clear" w:color="auto" w:fill="F3F6F7"/>
              <w:pBdr>
                <w:top w:val="single" w:color="F3F6F7" w:sz="4" w:space="5"/>
                <w:bottom w:val="single" w:color="176B70" w:sz="4" w:space="5"/>
              </w:pBdr>
            </w:pPr>
            <w:r>
              <w:rPr>
                <w:rFonts w:ascii="Arial" w:hAnsi="Arial" w:eastAsia="Arial" w:cs="Arial"/>
                <w:b/>
                <w:color w:val="FFFFFF"/>
                <w:sz w:val="23"/>
                <w:szCs w:val="23"/>
                <w:shd w:val="clear" w:color="auto" w:fill="183E56"/>
                <w:spacing w:val="10"/>
              </w:rPr>
              <w:t>14.</w:t>
            </w:r>
            <w:r>
              <w:rPr>
                <w:rFonts w:ascii="Arial" w:hAnsi="Arial" w:eastAsia="Arial" w:cs="Arial"/>
                <w:b/>
                <w:color w:val="18242C"/>
                <w:sz w:val="23"/>
              </w:rPr>
              <w:t xml:space="preserve">  </w:t>
            </w:r>
            <w:r>
              <w:rPr>
                <w:rFonts w:ascii="Arial" w:hAnsi="Arial" w:eastAsia="Arial" w:cs="Arial"/>
                <w:color w:val="18242C"/>
                <w:sz w:val="23"/>
              </w:rPr>
              <w:t>From Lesson 6-2 Session 1.  Find 6/7 ÷ 3/7.</w:t>
            </w:r>
          </w:p>
          <w:p>
            <w:pPr>
              <w:keepNext w:val="0"/>
              <w:keepLines/>
              <w:pageBreakBefore w:val="0"/>
              <w:spacing w:before="0" w:after="0" w:line="240" w:lineRule="auto"/>
              <w:ind/>
            </w:pPr>
            <w:r>
              <w:rPr>
                <w:rFonts w:ascii="Arial" w:hAnsi="Arial" w:eastAsia="Arial" w:cs="Arial"/>
                <w:color w:val="18242C"/>
                <w:sz w:val="23"/>
              </w:rPr>
              <w:t xml:space="preserve">Answer   ______________________________  </w:t>
            </w:r>
          </w:p>
          <w:tbl>
            <w:tblPr>
              <w:tblW w:type="dxa" w:w="10368"/>
              <w:jc w:val="center"/>
              <w:tblInd w:type="dxa" w:w="0"/>
              <w:tblBorders>
                <w:top w:val="single" w:color="B9C9CE" w:sz="4" w:space="0"/>
                <w:left w:val="single" w:color="B9C9CE" w:sz="4" w:space="0"/>
                <w:bottom w:val="single" w:color="B9C9CE" w:sz="4" w:space="0"/>
                <w:right w:val="single" w:color="B9C9CE" w:sz="4" w:space="0"/>
              </w:tblBorders>
              <w:tblLayout w:type="fixed"/>
              <w:tblLook w:firstColumn="1" w:firstRow="1" w:lastColumn="0" w:lastRow="0" w:noHBand="0" w:noVBand="1" w:val="04A0"/>
              <w:tblCaption w:val="Workspace"/>
              <w:tblDescription w:val="Layout table that frames the blank workspace for this exercise."/>
            </w:tblPr>
            <w:tblGrid>
              <w:gridCol w:w="10368"/>
            </w:tblGrid>
            <w:tr>
              <w:trPr>
                <w:cantSplit w:val="true"/>
                <w:trHeight w:val="864" w:hRule="atLeast"/>
              </w:trPr>
              <w:tc>
                <w:tcPr>
                  <w:tcW w:type="dxa" w:w="10368"/>
                  <w:vAlign w:val="top"/>
                  <w:tcMar>
                    <w:top w:w="75" w:type="dxa"/>
                    <w:bottom w:w="65" w:type="dxa"/>
                    <w:left w:w="130" w:type="dxa"/>
                    <w:right w:w="130" w:type="dxa"/>
                  </w:tcMar>
                </w:tcPr>
                <w:p>
                  <w:pPr>
                    <w:pStyle w:val="PublisherWorkLabel"/>
                    <w:keepNext w:val="0"/>
                    <w:spacing w:after="60"/>
                  </w:pPr>
                  <w:r>
                    <w:rPr>
                      <w:rFonts w:ascii="Arial" w:hAnsi="Arial" w:eastAsia="Arial" w:cs="Arial"/>
                      <w:b/>
                      <w:color w:val="176B70"/>
                      <w:sz w:val="16"/>
                      <w:szCs w:val="16"/>
                    </w:rPr>
                    <w:t>SHOW YOUR THINKING</w:t>
                  </w:r>
                </w:p>
                <w:p>
                  <w:pPr>
                    <w:keepNext w:val="0"/>
                    <w:spacing w:after="0" w:before="0" w:line="240" w:lineRule="auto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6382512" cy="548640"/>
                        <wp:docPr id="14" name="Picture 14" descr="Blank square grid for sketching a geometric figure or net. The grid has no assigned measurements or scale." title="SHOW YOUR THINKING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geometry_grid-0.60-6.98.png"/>
                                <pic:cNvPicPr/>
                              </pic:nvPicPr>
                              <pic:blipFill>
                                <a:blip r:embed="rId15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6382512" cy="54864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>
            <w:pPr>
              <w:keepNext w:val="0"/>
              <w:keepLines w:val="0"/>
              <w:spacing w:before="0" w:after="0" w:line="20" w:lineRule="exact"/>
            </w:pPr>
            <w:r>
              <w:rPr>
                <w:rFonts w:ascii="Arial" w:hAnsi="Arial" w:eastAsia="Arial" w:cs="Arial"/>
                <w:sz w:val="2"/>
              </w:rPr>
            </w:r>
          </w:p>
        </w:tc>
      </w:tr>
    </w:tbl>
    <w:p>
      <w:pPr>
        <w:keepNext w:val="0"/>
        <w:keepLines w:val="0"/>
        <w:spacing w:before="0" w:after="0" w:line="20" w:lineRule="exact"/>
      </w:pPr>
      <w:r>
        <w:rPr>
          <w:rFonts w:ascii="Arial" w:hAnsi="Arial" w:eastAsia="Arial" w:cs="Arial"/>
          <w:sz w:val="2"/>
        </w:rPr>
      </w:r>
    </w:p>
    <w:tbl>
      <w:tblPr>
        <w:tblW w:type="dxa" w:w="10368"/>
        <w:jc w:val="center"/>
        <w:tblInd w:type="dxa" w:w="0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  <w:tblCaption w:val="Exercise 15"/>
        <w:tblDescription w:val="Layout table. It only arranges the page; read its cells in order."/>
      </w:tblPr>
      <w:tblGrid>
        <w:gridCol w:w="10368"/>
      </w:tblGrid>
      <w:tr>
        <w:trPr>
          <w:cantSplit w:val="true"/>
        </w:trPr>
        <w:tc>
          <w:tcPr>
            <w:tcW w:type="dxa" w:w="10368"/>
            <w:vAlign w:val="top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keepNext w:val="0"/>
              <w:keepLines/>
              <w:pageBreakBefore w:val="0"/>
              <w:tabs>
                <w:tab w:pos="432" w:val="left"/>
              </w:tabs>
              <w:spacing w:before="0" w:after="0" w:line="240" w:lineRule="auto"/>
              <w:ind w:left="432" w:hanging="432" w:right="72"/>
              <w:shd w:val="clear" w:color="auto" w:fill="F3F6F7"/>
              <w:pBdr>
                <w:top w:val="single" w:color="F3F6F7" w:sz="4" w:space="5"/>
                <w:bottom w:val="single" w:color="176B70" w:sz="4" w:space="5"/>
              </w:pBdr>
            </w:pPr>
            <w:r>
              <w:rPr>
                <w:rFonts w:ascii="Arial" w:hAnsi="Arial" w:eastAsia="Arial" w:cs="Arial"/>
                <w:b/>
                <w:color w:val="FFFFFF"/>
                <w:sz w:val="23"/>
                <w:szCs w:val="23"/>
                <w:shd w:val="clear" w:color="auto" w:fill="183E56"/>
                <w:spacing w:val="10"/>
              </w:rPr>
              <w:t>15.</w:t>
            </w:r>
            <w:r>
              <w:rPr>
                <w:rFonts w:ascii="Arial" w:hAnsi="Arial" w:eastAsia="Arial" w:cs="Arial"/>
                <w:b/>
                <w:color w:val="18242C"/>
                <w:sz w:val="23"/>
              </w:rPr>
              <w:t xml:space="preserve">  </w:t>
            </w:r>
            <w:r>
              <w:rPr>
                <w:rFonts w:ascii="Arial" w:hAnsi="Arial" w:eastAsia="Arial" w:cs="Arial"/>
                <w:color w:val="18242C"/>
                <w:sz w:val="23"/>
              </w:rPr>
              <w:t>From Lesson 4-4 Session 1.  Find 90% of 300.</w:t>
            </w:r>
          </w:p>
          <w:p>
            <w:pPr>
              <w:keepNext w:val="0"/>
              <w:keepLines/>
              <w:pageBreakBefore w:val="0"/>
              <w:spacing w:before="0" w:after="0" w:line="240" w:lineRule="auto"/>
              <w:ind/>
            </w:pPr>
            <w:r>
              <w:rPr>
                <w:rFonts w:ascii="Arial" w:hAnsi="Arial" w:eastAsia="Arial" w:cs="Arial"/>
                <w:color w:val="18242C"/>
                <w:sz w:val="23"/>
              </w:rPr>
              <w:t xml:space="preserve">Answer   ______________________________  </w:t>
            </w:r>
          </w:p>
          <w:tbl>
            <w:tblPr>
              <w:tblW w:type="dxa" w:w="10368"/>
              <w:jc w:val="center"/>
              <w:tblInd w:type="dxa" w:w="0"/>
              <w:tblBorders>
                <w:top w:val="single" w:color="B9C9CE" w:sz="4" w:space="0"/>
                <w:left w:val="single" w:color="B9C9CE" w:sz="4" w:space="0"/>
                <w:bottom w:val="single" w:color="B9C9CE" w:sz="4" w:space="0"/>
                <w:right w:val="single" w:color="B9C9CE" w:sz="4" w:space="0"/>
              </w:tblBorders>
              <w:tblLayout w:type="fixed"/>
              <w:tblLook w:firstColumn="1" w:firstRow="1" w:lastColumn="0" w:lastRow="0" w:noHBand="0" w:noVBand="1" w:val="04A0"/>
              <w:tblCaption w:val="Workspace"/>
              <w:tblDescription w:val="Layout table that frames the blank workspace for this exercise."/>
            </w:tblPr>
            <w:tblGrid>
              <w:gridCol w:w="10368"/>
            </w:tblGrid>
            <w:tr>
              <w:trPr>
                <w:cantSplit w:val="true"/>
                <w:trHeight w:val="864" w:hRule="atLeast"/>
              </w:trPr>
              <w:tc>
                <w:tcPr>
                  <w:tcW w:type="dxa" w:w="10368"/>
                  <w:vAlign w:val="top"/>
                  <w:tcMar>
                    <w:top w:w="75" w:type="dxa"/>
                    <w:bottom w:w="65" w:type="dxa"/>
                    <w:left w:w="130" w:type="dxa"/>
                    <w:right w:w="130" w:type="dxa"/>
                  </w:tcMar>
                </w:tcPr>
                <w:p>
                  <w:pPr>
                    <w:pStyle w:val="PublisherWorkLabel"/>
                    <w:keepNext w:val="0"/>
                    <w:spacing w:after="60"/>
                  </w:pPr>
                  <w:r>
                    <w:rPr>
                      <w:rFonts w:ascii="Arial" w:hAnsi="Arial" w:eastAsia="Arial" w:cs="Arial"/>
                      <w:b/>
                      <w:color w:val="176B70"/>
                      <w:sz w:val="16"/>
                      <w:szCs w:val="16"/>
                    </w:rPr>
                    <w:t>SHOW YOUR THINKING</w:t>
                  </w:r>
                </w:p>
                <w:p>
                  <w:pPr>
                    <w:keepNext w:val="0"/>
                    <w:spacing w:after="0" w:before="0" w:line="240" w:lineRule="auto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6382512" cy="548640"/>
                        <wp:docPr id="15" name="Picture 15" descr="Blank square grid for sketching a geometric figure or net. The grid has no assigned measurements or scale." title="SHOW YOUR THINKING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geometry_grid-0.60-6.98.png"/>
                                <pic:cNvPicPr/>
                              </pic:nvPicPr>
                              <pic:blipFill>
                                <a:blip r:embed="rId15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6382512" cy="54864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>
            <w:pPr>
              <w:keepNext w:val="0"/>
              <w:keepLines w:val="0"/>
              <w:spacing w:before="0" w:after="0" w:line="20" w:lineRule="exact"/>
            </w:pPr>
            <w:r>
              <w:rPr>
                <w:rFonts w:ascii="Arial" w:hAnsi="Arial" w:eastAsia="Arial" w:cs="Arial"/>
                <w:sz w:val="2"/>
              </w:rPr>
            </w:r>
          </w:p>
        </w:tc>
      </w:tr>
    </w:tbl>
    <w:p>
      <w:pPr>
        <w:keepNext w:val="0"/>
        <w:keepLines w:val="0"/>
        <w:spacing w:before="0" w:after="0" w:line="20" w:lineRule="exact"/>
      </w:pPr>
      <w:r>
        <w:rPr>
          <w:rFonts w:ascii="Arial" w:hAnsi="Arial" w:eastAsia="Arial" w:cs="Arial"/>
          <w:sz w:val="2"/>
        </w:rPr>
      </w:r>
    </w:p>
    <w:p>
      <w:pPr>
        <w:pStyle w:val="Heading2"/>
        <w:shd w:val="clear" w:color="auto" w:fill="EEF4F5"/>
        <w:pBdr>
          <w:left w:val="single" w:color="176B70" w:sz="20" w:space="7"/>
          <w:bottom w:val="single" w:color="EEF4F5" w:sz="8" w:space="4"/>
          <w:top w:val="single" w:color="EEF4F5" w:sz="8" w:space="4"/>
        </w:pBdr>
        <w:ind w:left="144" w:right="43"/>
      </w:pPr>
      <w:r>
        <w:rPr>
          <w:rFonts w:ascii="Arial" w:hAnsi="Arial" w:eastAsia="Arial" w:cs="Arial"/>
          <w:color w:val="176B70"/>
          <w:spacing w:val="7"/>
        </w:rPr>
        <w:t>Test practice</w:t>
      </w:r>
    </w:p>
    <w:tbl>
      <w:tblPr>
        <w:tblW w:type="dxa" w:w="10368"/>
        <w:jc w:val="center"/>
        <w:tblInd w:type="dxa" w:w="0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  <w:tblCaption w:val="Exercise 16"/>
        <w:tblDescription w:val="Layout table. It only arranges the page; read its cells in order."/>
      </w:tblPr>
      <w:tblGrid>
        <w:gridCol w:w="10368"/>
      </w:tblGrid>
      <w:tr>
        <w:trPr>
          <w:cantSplit w:val="true"/>
        </w:trPr>
        <w:tc>
          <w:tcPr>
            <w:tcW w:type="dxa" w:w="10368"/>
            <w:vAlign w:val="top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keepNext w:val="0"/>
              <w:keepLines/>
              <w:pageBreakBefore w:val="0"/>
              <w:tabs>
                <w:tab w:pos="432" w:val="left"/>
              </w:tabs>
              <w:spacing w:before="0" w:after="0" w:line="240" w:lineRule="auto"/>
              <w:ind w:left="432" w:hanging="432" w:right="72"/>
              <w:shd w:val="clear" w:color="auto" w:fill="F3F6F7"/>
              <w:pBdr>
                <w:top w:val="single" w:color="F3F6F7" w:sz="4" w:space="5"/>
                <w:bottom w:val="single" w:color="176B70" w:sz="4" w:space="5"/>
              </w:pBdr>
            </w:pPr>
            <w:r>
              <w:rPr>
                <w:rFonts w:ascii="Arial" w:hAnsi="Arial" w:eastAsia="Arial" w:cs="Arial"/>
                <w:b/>
                <w:color w:val="FFFFFF"/>
                <w:sz w:val="23"/>
                <w:szCs w:val="23"/>
                <w:shd w:val="clear" w:color="auto" w:fill="183E56"/>
                <w:spacing w:val="10"/>
              </w:rPr>
              <w:t>16.</w:t>
            </w:r>
            <w:r>
              <w:rPr>
                <w:rFonts w:ascii="Arial" w:hAnsi="Arial" w:eastAsia="Arial" w:cs="Arial"/>
                <w:b/>
                <w:color w:val="18242C"/>
                <w:sz w:val="23"/>
              </w:rPr>
              <w:t xml:space="preserve">  </w:t>
            </w:r>
            <w:r>
              <w:rPr>
                <w:rFonts w:ascii="Arial" w:hAnsi="Arial" w:eastAsia="Arial" w:cs="Arial"/>
                <w:color w:val="18242C"/>
                <w:sz w:val="23"/>
              </w:rPr>
              <w:t>“3 times a number k, plus 8” is written —</w:t>
            </w:r>
          </w:p>
          <w:tbl>
            <w:tblPr>
              <w:tblW w:type="dxa" w:w="10368"/>
              <w:jc w:val="center"/>
              <w:tblInd w:type="dxa" w:w="0"/>
              <w:tblBorders>
                <w:top w:val="single" w:color="B9C9CE" w:sz="4" w:space="0"/>
                <w:left w:val="single" w:color="B9C9CE" w:sz="4" w:space="0"/>
                <w:bottom w:val="single" w:color="B9C9CE" w:sz="4" w:space="0"/>
                <w:right w:val="single" w:color="B9C9CE" w:sz="4" w:space="0"/>
                <w:insideH w:val="single" w:color="B9C9CE" w:sz="4" w:space="0"/>
                <w:insideV w:val="single" w:color="B9C9CE" w:sz="4" w:space="0"/>
              </w:tblBorders>
              <w:tblLayout w:type="fixed"/>
              <w:tblLook w:firstColumn="1" w:firstRow="1" w:lastColumn="0" w:lastRow="0" w:noHBand="0" w:noVBand="1" w:val="04A0"/>
              <w:tblCaption w:val="Layout"/>
              <w:tblDescription w:val="Layout table. It only arranges the page; read its cells in order."/>
            </w:tblPr>
            <w:tblGrid>
              <w:gridCol w:w="5184"/>
              <w:gridCol w:w="5184"/>
            </w:tblGrid>
            <w:tr>
              <w:trPr>
                <w:cantSplit w:val="true"/>
                <w:tblHeader/>
              </w:trPr>
              <w:tc>
                <w:tcPr>
                  <w:tcW w:type="dxa" w:w="5184"/>
                  <w:vAlign w:val="top"/>
                  <w:tcMar>
                    <w:top w:w="90" w:type="dxa"/>
                    <w:bottom w:w="90" w:type="dxa"/>
                    <w:left w:w="130" w:type="dxa"/>
                    <w:right w:w="130" w:type="dxa"/>
                  </w:tcMar>
                  <w:shd w:fill="EEF4F5" w:val="clear"/>
                </w:tcPr>
                <w:p>
                  <w:pPr>
                    <w:keepNext w:val="0"/>
                    <w:keepLines/>
                    <w:pageBreakBefore w:val="0"/>
                    <w:spacing w:before="0" w:after="60" w:line="269" w:lineRule="auto"/>
                    <w:jc w:val="left"/>
                  </w:pPr>
                  <w:r>
                    <w:rPr>
                      <w:rFonts w:ascii="Arial" w:hAnsi="Arial" w:eastAsia="Arial" w:cs="Arial"/>
                      <w:color w:val="18242C"/>
                      <w:sz w:val="22"/>
                    </w:rPr>
                    <w:t>□  A.  3(k + 8)</w:t>
                  </w:r>
                </w:p>
              </w:tc>
              <w:tc>
                <w:tcPr>
                  <w:tcW w:type="dxa" w:w="5184"/>
                  <w:vAlign w:val="top"/>
                  <w:tcMar>
                    <w:top w:w="90" w:type="dxa"/>
                    <w:bottom w:w="90" w:type="dxa"/>
                    <w:left w:w="130" w:type="dxa"/>
                    <w:right w:w="130" w:type="dxa"/>
                  </w:tcMar>
                  <w:shd w:fill="EEF4F5" w:val="clear"/>
                </w:tcPr>
                <w:p>
                  <w:pPr>
                    <w:keepNext w:val="0"/>
                    <w:keepLines/>
                    <w:pageBreakBefore w:val="0"/>
                    <w:spacing w:before="0" w:after="60" w:line="269" w:lineRule="auto"/>
                    <w:jc w:val="left"/>
                  </w:pPr>
                  <w:r>
                    <w:rPr>
                      <w:rFonts w:ascii="Arial" w:hAnsi="Arial" w:eastAsia="Arial" w:cs="Arial"/>
                      <w:color w:val="18242C"/>
                      <w:sz w:val="22"/>
                    </w:rPr>
                    <w:t>□  B.  3 + 8k</w:t>
                  </w:r>
                </w:p>
              </w:tc>
            </w:tr>
            <w:tr>
              <w:trPr>
                <w:cantSplit w:val="true"/>
              </w:trPr>
              <w:tc>
                <w:tcPr>
                  <w:tcW w:type="dxa" w:w="5184"/>
                  <w:vAlign w:val="top"/>
                  <w:tcMar>
                    <w:top w:w="90" w:type="dxa"/>
                    <w:bottom w:w="90" w:type="dxa"/>
                    <w:left w:w="130" w:type="dxa"/>
                    <w:right w:w="130" w:type="dxa"/>
                  </w:tcMar>
                </w:tcPr>
                <w:p>
                  <w:pPr>
                    <w:keepNext w:val="0"/>
                    <w:keepLines/>
                    <w:pageBreakBefore w:val="0"/>
                    <w:spacing w:before="0" w:after="60" w:line="269" w:lineRule="auto"/>
                    <w:jc w:val="left"/>
                  </w:pPr>
                  <w:r>
                    <w:rPr>
                      <w:rFonts w:ascii="Arial" w:hAnsi="Arial" w:eastAsia="Arial" w:cs="Arial"/>
                      <w:color w:val="18242C"/>
                      <w:sz w:val="22"/>
                    </w:rPr>
                    <w:t>□  C.  8k − 3</w:t>
                  </w:r>
                </w:p>
              </w:tc>
              <w:tc>
                <w:tcPr>
                  <w:tcW w:type="dxa" w:w="5184"/>
                  <w:vAlign w:val="top"/>
                  <w:tcMar>
                    <w:top w:w="90" w:type="dxa"/>
                    <w:bottom w:w="90" w:type="dxa"/>
                    <w:left w:w="130" w:type="dxa"/>
                    <w:right w:w="130" w:type="dxa"/>
                  </w:tcMar>
                </w:tcPr>
                <w:p>
                  <w:pPr>
                    <w:keepNext w:val="0"/>
                    <w:keepLines/>
                    <w:pageBreakBefore w:val="0"/>
                    <w:spacing w:before="0" w:after="60" w:line="269" w:lineRule="auto"/>
                    <w:jc w:val="left"/>
                  </w:pPr>
                  <w:r>
                    <w:rPr>
                      <w:rFonts w:ascii="Arial" w:hAnsi="Arial" w:eastAsia="Arial" w:cs="Arial"/>
                      <w:color w:val="18242C"/>
                      <w:sz w:val="22"/>
                    </w:rPr>
                    <w:t>□  D.  3k + 8</w:t>
                  </w:r>
                </w:p>
              </w:tc>
            </w:tr>
          </w:tbl>
          <w:p>
            <w:pPr>
              <w:keepNext w:val="0"/>
              <w:keepLines w:val="0"/>
              <w:spacing w:before="0" w:after="0" w:line="20" w:lineRule="exact"/>
            </w:pPr>
            <w:r>
              <w:rPr>
                <w:rFonts w:ascii="Arial" w:hAnsi="Arial" w:eastAsia="Arial" w:cs="Arial"/>
                <w:sz w:val="2"/>
              </w:rPr>
            </w:r>
          </w:p>
        </w:tc>
      </w:tr>
    </w:tbl>
    <w:p>
      <w:pPr>
        <w:keepNext w:val="0"/>
        <w:keepLines w:val="0"/>
        <w:spacing w:before="0" w:after="0" w:line="20" w:lineRule="exact"/>
      </w:pPr>
      <w:r>
        <w:rPr>
          <w:rFonts w:ascii="Arial" w:hAnsi="Arial" w:eastAsia="Arial" w:cs="Arial"/>
          <w:sz w:val="2"/>
        </w:rPr>
      </w:r>
    </w:p>
    <w:tbl>
      <w:tblPr>
        <w:tblW w:type="dxa" w:w="10368"/>
        <w:jc w:val="center"/>
        <w:tblInd w:type="dxa" w:w="0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  <w:tblCaption w:val="Exercise 17"/>
        <w:tblDescription w:val="Layout table. It only arranges the page; read its cells in order."/>
      </w:tblPr>
      <w:tblGrid>
        <w:gridCol w:w="10368"/>
      </w:tblGrid>
      <w:tr>
        <w:trPr>
          <w:cantSplit w:val="true"/>
        </w:trPr>
        <w:tc>
          <w:tcPr>
            <w:tcW w:type="dxa" w:w="10368"/>
            <w:vAlign w:val="top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keepNext w:val="0"/>
              <w:keepLines/>
              <w:pageBreakBefore w:val="0"/>
              <w:tabs>
                <w:tab w:pos="432" w:val="left"/>
              </w:tabs>
              <w:spacing w:before="0" w:after="0" w:line="240" w:lineRule="auto"/>
              <w:ind w:left="432" w:hanging="432" w:right="72"/>
              <w:shd w:val="clear" w:color="auto" w:fill="F3F6F7"/>
              <w:pBdr>
                <w:top w:val="single" w:color="F3F6F7" w:sz="4" w:space="5"/>
                <w:bottom w:val="single" w:color="176B70" w:sz="4" w:space="5"/>
              </w:pBdr>
            </w:pPr>
            <w:r>
              <w:rPr>
                <w:rFonts w:ascii="Arial" w:hAnsi="Arial" w:eastAsia="Arial" w:cs="Arial"/>
                <w:b/>
                <w:color w:val="FFFFFF"/>
                <w:sz w:val="23"/>
                <w:szCs w:val="23"/>
                <w:shd w:val="clear" w:color="auto" w:fill="183E56"/>
                <w:spacing w:val="10"/>
              </w:rPr>
              <w:t>17.</w:t>
            </w:r>
            <w:r>
              <w:rPr>
                <w:rFonts w:ascii="Arial" w:hAnsi="Arial" w:eastAsia="Arial" w:cs="Arial"/>
                <w:b/>
                <w:color w:val="18242C"/>
                <w:sz w:val="23"/>
              </w:rPr>
              <w:t xml:space="preserve">  </w:t>
            </w:r>
            <w:r>
              <w:rPr>
                <w:rFonts w:ascii="Arial" w:hAnsi="Arial" w:eastAsia="Arial" w:cs="Arial"/>
                <w:color w:val="18242C"/>
                <w:sz w:val="23"/>
              </w:rPr>
              <w:t>In 9w − 2, the coefficient of w is —</w:t>
            </w:r>
          </w:p>
          <w:tbl>
            <w:tblPr>
              <w:tblW w:type="dxa" w:w="10368"/>
              <w:jc w:val="center"/>
              <w:tblInd w:type="dxa" w:w="0"/>
              <w:tblBorders>
                <w:top w:val="single" w:color="B9C9CE" w:sz="4" w:space="0"/>
                <w:left w:val="single" w:color="B9C9CE" w:sz="4" w:space="0"/>
                <w:bottom w:val="single" w:color="B9C9CE" w:sz="4" w:space="0"/>
                <w:right w:val="single" w:color="B9C9CE" w:sz="4" w:space="0"/>
                <w:insideH w:val="single" w:color="B9C9CE" w:sz="4" w:space="0"/>
                <w:insideV w:val="single" w:color="B9C9CE" w:sz="4" w:space="0"/>
              </w:tblBorders>
              <w:tblLayout w:type="fixed"/>
              <w:tblLook w:firstColumn="1" w:firstRow="1" w:lastColumn="0" w:lastRow="0" w:noHBand="0" w:noVBand="1" w:val="04A0"/>
              <w:tblCaption w:val="Layout"/>
              <w:tblDescription w:val="Layout table. It only arranges the page; read its cells in order."/>
            </w:tblPr>
            <w:tblGrid>
              <w:gridCol w:w="5184"/>
              <w:gridCol w:w="5184"/>
            </w:tblGrid>
            <w:tr>
              <w:trPr>
                <w:cantSplit w:val="true"/>
                <w:tblHeader/>
              </w:trPr>
              <w:tc>
                <w:tcPr>
                  <w:tcW w:type="dxa" w:w="5184"/>
                  <w:vAlign w:val="top"/>
                  <w:tcMar>
                    <w:top w:w="90" w:type="dxa"/>
                    <w:bottom w:w="90" w:type="dxa"/>
                    <w:left w:w="130" w:type="dxa"/>
                    <w:right w:w="130" w:type="dxa"/>
                  </w:tcMar>
                  <w:shd w:fill="EEF4F5" w:val="clear"/>
                </w:tcPr>
                <w:p>
                  <w:pPr>
                    <w:keepNext w:val="0"/>
                    <w:keepLines/>
                    <w:pageBreakBefore w:val="0"/>
                    <w:spacing w:before="0" w:after="60" w:line="269" w:lineRule="auto"/>
                    <w:jc w:val="left"/>
                  </w:pPr>
                  <w:r>
                    <w:rPr>
                      <w:rFonts w:ascii="Arial" w:hAnsi="Arial" w:eastAsia="Arial" w:cs="Arial"/>
                      <w:color w:val="18242C"/>
                      <w:sz w:val="22"/>
                    </w:rPr>
                    <w:t>□  A.  9</w:t>
                  </w:r>
                </w:p>
              </w:tc>
              <w:tc>
                <w:tcPr>
                  <w:tcW w:type="dxa" w:w="5184"/>
                  <w:vAlign w:val="top"/>
                  <w:tcMar>
                    <w:top w:w="90" w:type="dxa"/>
                    <w:bottom w:w="90" w:type="dxa"/>
                    <w:left w:w="130" w:type="dxa"/>
                    <w:right w:w="130" w:type="dxa"/>
                  </w:tcMar>
                  <w:shd w:fill="EEF4F5" w:val="clear"/>
                </w:tcPr>
                <w:p>
                  <w:pPr>
                    <w:keepNext w:val="0"/>
                    <w:keepLines/>
                    <w:pageBreakBefore w:val="0"/>
                    <w:spacing w:before="0" w:after="60" w:line="269" w:lineRule="auto"/>
                    <w:jc w:val="left"/>
                  </w:pPr>
                  <w:r>
                    <w:rPr>
                      <w:rFonts w:ascii="Arial" w:hAnsi="Arial" w:eastAsia="Arial" w:cs="Arial"/>
                      <w:color w:val="18242C"/>
                      <w:sz w:val="22"/>
                    </w:rPr>
                    <w:t>□  B.  2</w:t>
                  </w:r>
                </w:p>
              </w:tc>
            </w:tr>
            <w:tr>
              <w:trPr>
                <w:cantSplit w:val="true"/>
              </w:trPr>
              <w:tc>
                <w:tcPr>
                  <w:tcW w:type="dxa" w:w="5184"/>
                  <w:vAlign w:val="top"/>
                  <w:tcMar>
                    <w:top w:w="90" w:type="dxa"/>
                    <w:bottom w:w="90" w:type="dxa"/>
                    <w:left w:w="130" w:type="dxa"/>
                    <w:right w:w="130" w:type="dxa"/>
                  </w:tcMar>
                </w:tcPr>
                <w:p>
                  <w:pPr>
                    <w:keepNext w:val="0"/>
                    <w:keepLines/>
                    <w:pageBreakBefore w:val="0"/>
                    <w:spacing w:before="0" w:after="60" w:line="269" w:lineRule="auto"/>
                    <w:jc w:val="left"/>
                  </w:pPr>
                  <w:r>
                    <w:rPr>
                      <w:rFonts w:ascii="Arial" w:hAnsi="Arial" w:eastAsia="Arial" w:cs="Arial"/>
                      <w:color w:val="18242C"/>
                      <w:sz w:val="22"/>
                    </w:rPr>
                    <w:t>□  C.  w</w:t>
                  </w:r>
                </w:p>
              </w:tc>
              <w:tc>
                <w:tcPr>
                  <w:tcW w:type="dxa" w:w="5184"/>
                  <w:vAlign w:val="top"/>
                  <w:tcMar>
                    <w:top w:w="90" w:type="dxa"/>
                    <w:bottom w:w="90" w:type="dxa"/>
                    <w:left w:w="130" w:type="dxa"/>
                    <w:right w:w="130" w:type="dxa"/>
                  </w:tcMar>
                </w:tcPr>
                <w:p>
                  <w:pPr>
                    <w:keepNext w:val="0"/>
                    <w:keepLines/>
                    <w:pageBreakBefore w:val="0"/>
                    <w:spacing w:before="0" w:after="60" w:line="269" w:lineRule="auto"/>
                    <w:jc w:val="left"/>
                  </w:pPr>
                  <w:r>
                    <w:rPr>
                      <w:rFonts w:ascii="Arial" w:hAnsi="Arial" w:eastAsia="Arial" w:cs="Arial"/>
                      <w:color w:val="18242C"/>
                      <w:sz w:val="22"/>
                    </w:rPr>
                    <w:t>□  D.  −2</w:t>
                  </w:r>
                </w:p>
              </w:tc>
            </w:tr>
          </w:tbl>
          <w:p>
            <w:pPr>
              <w:keepNext w:val="0"/>
              <w:keepLines w:val="0"/>
              <w:spacing w:before="0" w:after="0" w:line="20" w:lineRule="exact"/>
            </w:pPr>
            <w:r>
              <w:rPr>
                <w:rFonts w:ascii="Arial" w:hAnsi="Arial" w:eastAsia="Arial" w:cs="Arial"/>
                <w:sz w:val="2"/>
              </w:rPr>
            </w:r>
          </w:p>
        </w:tc>
      </w:tr>
    </w:tbl>
    <w:p>
      <w:pPr>
        <w:keepNext w:val="0"/>
        <w:keepLines w:val="0"/>
        <w:spacing w:before="0" w:after="0" w:line="20" w:lineRule="exact"/>
      </w:pPr>
      <w:r>
        <w:rPr>
          <w:rFonts w:ascii="Arial" w:hAnsi="Arial" w:eastAsia="Arial" w:cs="Arial"/>
          <w:sz w:val="2"/>
        </w:rPr>
      </w:r>
    </w:p>
    <w:tbl>
      <w:tblPr>
        <w:tblW w:type="dxa" w:w="10368"/>
        <w:jc w:val="center"/>
        <w:tblInd w:type="dxa" w:w="0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  <w:tblCaption w:val="Exercise 18"/>
        <w:tblDescription w:val="Layout table. It only arranges the page; read its cells in order."/>
      </w:tblPr>
      <w:tblGrid>
        <w:gridCol w:w="10368"/>
      </w:tblGrid>
      <w:tr>
        <w:trPr>
          <w:cantSplit w:val="true"/>
        </w:trPr>
        <w:tc>
          <w:tcPr>
            <w:tcW w:type="dxa" w:w="10368"/>
            <w:vAlign w:val="top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keepNext w:val="0"/>
              <w:keepLines/>
              <w:pageBreakBefore w:val="0"/>
              <w:tabs>
                <w:tab w:pos="432" w:val="left"/>
              </w:tabs>
              <w:spacing w:before="0" w:after="0" w:line="240" w:lineRule="auto"/>
              <w:ind w:left="432" w:hanging="432" w:right="72"/>
              <w:shd w:val="clear" w:color="auto" w:fill="F3F6F7"/>
              <w:pBdr>
                <w:top w:val="single" w:color="F3F6F7" w:sz="4" w:space="5"/>
                <w:bottom w:val="single" w:color="176B70" w:sz="4" w:space="5"/>
              </w:pBdr>
            </w:pPr>
            <w:r>
              <w:rPr>
                <w:rFonts w:ascii="Arial" w:hAnsi="Arial" w:eastAsia="Arial" w:cs="Arial"/>
                <w:b/>
                <w:color w:val="FFFFFF"/>
                <w:sz w:val="23"/>
                <w:szCs w:val="23"/>
                <w:shd w:val="clear" w:color="auto" w:fill="183E56"/>
                <w:spacing w:val="10"/>
              </w:rPr>
              <w:t>18.</w:t>
            </w:r>
            <w:r>
              <w:rPr>
                <w:rFonts w:ascii="Arial" w:hAnsi="Arial" w:eastAsia="Arial" w:cs="Arial"/>
                <w:b/>
                <w:color w:val="18242C"/>
                <w:sz w:val="23"/>
              </w:rPr>
              <w:t xml:space="preserve">  </w:t>
            </w:r>
            <w:r>
              <w:rPr>
                <w:rFonts w:ascii="Arial" w:hAnsi="Arial" w:eastAsia="Arial" w:cs="Arial"/>
                <w:color w:val="18242C"/>
                <w:sz w:val="23"/>
              </w:rPr>
              <w:t>A letter standing for an unknown amount is a —</w:t>
            </w:r>
          </w:p>
          <w:tbl>
            <w:tblPr>
              <w:tblW w:type="dxa" w:w="10368"/>
              <w:jc w:val="center"/>
              <w:tblInd w:type="dxa" w:w="0"/>
              <w:tblBorders>
                <w:top w:val="single" w:color="B9C9CE" w:sz="4" w:space="0"/>
                <w:left w:val="single" w:color="B9C9CE" w:sz="4" w:space="0"/>
                <w:bottom w:val="single" w:color="B9C9CE" w:sz="4" w:space="0"/>
                <w:right w:val="single" w:color="B9C9CE" w:sz="4" w:space="0"/>
                <w:insideH w:val="single" w:color="B9C9CE" w:sz="4" w:space="0"/>
                <w:insideV w:val="single" w:color="B9C9CE" w:sz="4" w:space="0"/>
              </w:tblBorders>
              <w:tblLayout w:type="fixed"/>
              <w:tblLook w:firstColumn="1" w:firstRow="1" w:lastColumn="0" w:lastRow="0" w:noHBand="0" w:noVBand="1" w:val="04A0"/>
              <w:tblCaption w:val="Layout"/>
              <w:tblDescription w:val="Layout table. It only arranges the page; read its cells in order."/>
            </w:tblPr>
            <w:tblGrid>
              <w:gridCol w:w="5184"/>
              <w:gridCol w:w="5184"/>
            </w:tblGrid>
            <w:tr>
              <w:trPr>
                <w:cantSplit w:val="true"/>
                <w:tblHeader/>
              </w:trPr>
              <w:tc>
                <w:tcPr>
                  <w:tcW w:type="dxa" w:w="5184"/>
                  <w:vAlign w:val="top"/>
                  <w:tcMar>
                    <w:top w:w="90" w:type="dxa"/>
                    <w:bottom w:w="90" w:type="dxa"/>
                    <w:left w:w="130" w:type="dxa"/>
                    <w:right w:w="130" w:type="dxa"/>
                  </w:tcMar>
                  <w:shd w:fill="EEF4F5" w:val="clear"/>
                </w:tcPr>
                <w:p>
                  <w:pPr>
                    <w:keepNext w:val="0"/>
                    <w:keepLines/>
                    <w:pageBreakBefore w:val="0"/>
                    <w:spacing w:before="0" w:after="60" w:line="269" w:lineRule="auto"/>
                    <w:jc w:val="left"/>
                  </w:pPr>
                  <w:r>
                    <w:rPr>
                      <w:rFonts w:ascii="Arial" w:hAnsi="Arial" w:eastAsia="Arial" w:cs="Arial"/>
                      <w:color w:val="18242C"/>
                      <w:sz w:val="22"/>
                    </w:rPr>
                    <w:t>□  A.  constant</w:t>
                  </w:r>
                </w:p>
              </w:tc>
              <w:tc>
                <w:tcPr>
                  <w:tcW w:type="dxa" w:w="5184"/>
                  <w:vAlign w:val="top"/>
                  <w:tcMar>
                    <w:top w:w="90" w:type="dxa"/>
                    <w:bottom w:w="90" w:type="dxa"/>
                    <w:left w:w="130" w:type="dxa"/>
                    <w:right w:w="130" w:type="dxa"/>
                  </w:tcMar>
                  <w:shd w:fill="EEF4F5" w:val="clear"/>
                </w:tcPr>
                <w:p>
                  <w:pPr>
                    <w:keepNext w:val="0"/>
                    <w:keepLines/>
                    <w:pageBreakBefore w:val="0"/>
                    <w:spacing w:before="0" w:after="60" w:line="269" w:lineRule="auto"/>
                    <w:jc w:val="left"/>
                  </w:pPr>
                  <w:r>
                    <w:rPr>
                      <w:rFonts w:ascii="Arial" w:hAnsi="Arial" w:eastAsia="Arial" w:cs="Arial"/>
                      <w:color w:val="18242C"/>
                      <w:sz w:val="22"/>
                    </w:rPr>
                    <w:t>□  B.  variable</w:t>
                  </w:r>
                </w:p>
              </w:tc>
            </w:tr>
            <w:tr>
              <w:trPr>
                <w:cantSplit w:val="true"/>
              </w:trPr>
              <w:tc>
                <w:tcPr>
                  <w:tcW w:type="dxa" w:w="5184"/>
                  <w:vAlign w:val="top"/>
                  <w:tcMar>
                    <w:top w:w="90" w:type="dxa"/>
                    <w:bottom w:w="90" w:type="dxa"/>
                    <w:left w:w="130" w:type="dxa"/>
                    <w:right w:w="130" w:type="dxa"/>
                  </w:tcMar>
                </w:tcPr>
                <w:p>
                  <w:pPr>
                    <w:keepNext w:val="0"/>
                    <w:keepLines/>
                    <w:pageBreakBefore w:val="0"/>
                    <w:spacing w:before="0" w:after="60" w:line="269" w:lineRule="auto"/>
                    <w:jc w:val="left"/>
                  </w:pPr>
                  <w:r>
                    <w:rPr>
                      <w:rFonts w:ascii="Arial" w:hAnsi="Arial" w:eastAsia="Arial" w:cs="Arial"/>
                      <w:color w:val="18242C"/>
                      <w:sz w:val="22"/>
                    </w:rPr>
                    <w:t>□  C.  product</w:t>
                  </w:r>
                </w:p>
              </w:tc>
              <w:tc>
                <w:tcPr>
                  <w:tcW w:type="dxa" w:w="5184"/>
                  <w:vAlign w:val="top"/>
                  <w:tcMar>
                    <w:top w:w="90" w:type="dxa"/>
                    <w:bottom w:w="90" w:type="dxa"/>
                    <w:left w:w="130" w:type="dxa"/>
                    <w:right w:w="130" w:type="dxa"/>
                  </w:tcMar>
                </w:tcPr>
                <w:p>
                  <w:pPr>
                    <w:keepNext w:val="0"/>
                    <w:keepLines/>
                    <w:pageBreakBefore w:val="0"/>
                    <w:spacing w:before="0" w:after="60" w:line="269" w:lineRule="auto"/>
                    <w:jc w:val="left"/>
                  </w:pPr>
                  <w:r>
                    <w:rPr>
                      <w:rFonts w:ascii="Arial" w:hAnsi="Arial" w:eastAsia="Arial" w:cs="Arial"/>
                      <w:color w:val="18242C"/>
                      <w:sz w:val="22"/>
                    </w:rPr>
                    <w:t>□  D.  sum</w:t>
                  </w:r>
                </w:p>
              </w:tc>
            </w:tr>
          </w:tbl>
          <w:p>
            <w:pPr>
              <w:keepNext w:val="0"/>
              <w:keepLines w:val="0"/>
              <w:spacing w:before="0" w:after="0" w:line="20" w:lineRule="exact"/>
            </w:pPr>
            <w:r>
              <w:rPr>
                <w:rFonts w:ascii="Arial" w:hAnsi="Arial" w:eastAsia="Arial" w:cs="Arial"/>
                <w:sz w:val="2"/>
              </w:rPr>
            </w:r>
          </w:p>
          <w:p>
            <w:pPr>
              <w:pStyle w:val="Heading2"/>
              <w:shd w:val="clear" w:color="auto" w:fill="FAF5E9"/>
              <w:pBdr>
                <w:left w:val="single" w:color="B57720" w:sz="20" w:space="7"/>
                <w:bottom w:val="single" w:color="FAF5E9" w:sz="8" w:space="4"/>
                <w:top w:val="single" w:color="FAF5E9" w:sz="8" w:space="4"/>
              </w:pBdr>
              <w:ind w:left="144" w:right="43"/>
            </w:pPr>
            <w:r>
              <w:rPr>
                <w:rFonts w:ascii="Arial" w:hAnsi="Arial" w:eastAsia="Arial" w:cs="Arial"/>
                <w:color w:val="B57720"/>
                <w:spacing w:val="7"/>
              </w:rPr>
              <w:t>Check and revise</w:t>
            </w:r>
          </w:p>
          <w:tbl>
            <w:tblPr>
              <w:tblW w:type="dxa" w:w="10368"/>
              <w:jc w:val="center"/>
              <w:tblInd w:type="dxa" w:w="0"/>
              <w:tblBorders>
                <w:top w:val="single" w:color="B9C9CE" w:sz="4" w:space="0"/>
                <w:bottom w:val="single" w:color="B9C9CE" w:sz="4" w:space="0"/>
                <w:left w:val="single" w:color="B9C9CE" w:sz="4" w:space="0"/>
                <w:right w:val="single" w:color="B9C9CE" w:sz="4" w:space="0"/>
                <w:insideH w:val="single" w:color="FFFFFF" w:sz="8" w:space="0"/>
                <w:insideV w:val="single" w:color="FFFFFF" w:sz="12" w:space="0"/>
              </w:tblBorders>
              <w:tblLayout w:type="fixed"/>
              <w:tblLook w:firstColumn="1" w:firstRow="1" w:lastColumn="0" w:lastRow="0" w:noHBand="0" w:noVBand="1" w:val="04A0"/>
              <w:tblCaption w:val="Layout"/>
              <w:tblDescription w:val="Layout table. It only arranges the page; read its cells in order."/>
            </w:tblPr>
            <w:tblGrid>
              <w:gridCol w:w="6768"/>
              <w:gridCol w:w="3600"/>
            </w:tblGrid>
            <w:tr>
              <w:trPr>
                <w:cantSplit w:val="true"/>
              </w:trPr>
              <w:tc>
                <w:tcPr>
                  <w:tcW w:type="dxa" w:w="6768"/>
                  <w:vAlign w:val="top"/>
                  <w:tcMar>
                    <w:top w:w="90" w:type="dxa"/>
                    <w:bottom w:w="90" w:type="dxa"/>
                    <w:left w:w="130" w:type="dxa"/>
                    <w:right w:w="130" w:type="dxa"/>
                  </w:tcMar>
                  <w:shd w:val="clear" w:color="auto" w:fill="FAF5E9"/>
                </w:tcPr>
                <w:p>
                  <w:pPr>
                    <w:pStyle w:val="PublisherCardLabel"/>
                    <w:keepNext/>
                    <w:spacing w:after="60"/>
                    <w:pBdr>
                      <w:bottom w:val="single" w:color="B9C9CE" w:sz="4" w:space="4"/>
                    </w:pBdr>
                  </w:pPr>
                  <w:r>
                    <w:rPr>
                      <w:rFonts w:ascii="Arial" w:hAnsi="Arial" w:eastAsia="Arial" w:cs="Arial"/>
                      <w:b/>
                      <w:color w:val="B57720"/>
                      <w:sz w:val="18"/>
                      <w:szCs w:val="18"/>
                    </w:rPr>
                    <w:t>CHECK YOUR MATHEMATICS</w:t>
                  </w:r>
                </w:p>
                <w:p>
                  <w:pPr>
                    <w:pStyle w:val="PublisherCardBody"/>
                  </w:pPr>
                  <w:r>
                    <w:rPr>
                      <w:rFonts w:ascii="Arial" w:hAnsi="Arial" w:eastAsia="Arial" w:cs="Arial"/>
                      <w:sz w:val="21"/>
                      <w:szCs w:val="21"/>
                    </w:rPr>
                    <w:t>Keep subtraction and division in the correct order.</w:t>
                  </w:r>
                </w:p>
                <w:p>
                  <w:pPr>
                    <w:pStyle w:val="PublisherCardBody"/>
                  </w:pPr>
                  <w:r>
                    <w:rPr>
                      <w:rFonts w:ascii="Arial" w:hAnsi="Arial" w:eastAsia="Arial" w:cs="Arial"/>
                      <w:color w:val="52616A"/>
                      <w:sz w:val="19"/>
                      <w:szCs w:val="19"/>
                    </w:rPr>
                    <w:t>Every part answered  /  Work shown  /  Units labeled when needed</w:t>
                  </w:r>
                </w:p>
              </w:tc>
              <w:tc>
                <w:tcPr>
                  <w:tcW w:type="dxa" w:w="3600"/>
                  <w:vAlign w:val="top"/>
                  <w:tcMar>
                    <w:top w:w="90" w:type="dxa"/>
                    <w:bottom w:w="90" w:type="dxa"/>
                    <w:left w:w="130" w:type="dxa"/>
                    <w:right w:w="130" w:type="dxa"/>
                  </w:tcMar>
                  <w:shd w:val="clear" w:color="auto" w:fill="FAF5E9"/>
                </w:tcPr>
                <w:p>
                  <w:pPr>
                    <w:pStyle w:val="PublisherCardLabel"/>
                    <w:keepNext/>
                    <w:spacing w:after="60"/>
                    <w:pBdr>
                      <w:bottom w:val="single" w:color="B9C9CE" w:sz="4" w:space="4"/>
                    </w:pBdr>
                  </w:pPr>
                  <w:r>
                    <w:rPr>
                      <w:rFonts w:ascii="Arial" w:hAnsi="Arial" w:eastAsia="Arial" w:cs="Arial"/>
                      <w:b/>
                      <w:color w:val="B57720"/>
                      <w:sz w:val="18"/>
                      <w:szCs w:val="18"/>
                    </w:rPr>
                    <w:t>HOW DID IT GO?</w:t>
                  </w:r>
                </w:p>
                <w:p>
                  <w:pPr>
                    <w:pStyle w:val="PublisherCardBody"/>
                  </w:pPr>
                  <w:r>
                    <w:rPr>
                      <w:rFonts w:ascii="Arial" w:hAnsi="Arial" w:eastAsia="Arial" w:cs="Arial"/>
                      <w:sz w:val="20"/>
                      <w:szCs w:val="20"/>
                    </w:rPr>
                    <w:t>I can do this:</w:t>
                  </w:r>
                  <w:r>
                    <w:br/>
                  </w:r>
                  <w:r>
                    <w:rPr>
                      <w:rFonts w:ascii="Arial" w:hAnsi="Arial" w:eastAsia="Arial" w:cs="Arial"/>
                      <w:sz w:val="20"/>
                      <w:szCs w:val="20"/>
                    </w:rPr>
                    <w:t>Independently / With a hint / With help</w:t>
                  </w:r>
                </w:p>
                <w:p>
                  <w:pPr>
                    <w:pStyle w:val="PublisherCardBody"/>
                  </w:pPr>
                  <w:r>
                    <w:rPr>
                      <w:rFonts w:ascii="Arial" w:hAnsi="Arial" w:eastAsia="Arial" w:cs="Arial"/>
                      <w:sz w:val="20"/>
                      <w:szCs w:val="20"/>
                    </w:rPr>
                    <w:t>Question to revisit: ______</w:t>
                  </w:r>
                </w:p>
              </w:tc>
            </w:tr>
          </w:tbl>
          <w:p>
            <w:pPr>
              <w:pStyle w:val="PublisherMetadata"/>
              <w:spacing w:before="0"/>
            </w:pPr>
            <w:r>
              <w:rPr>
                <w:rFonts w:ascii="Arial" w:hAnsi="Arial" w:eastAsia="Arial" w:cs="Arial"/>
                <w:color w:val="1C2C36"/>
                <w:sz w:val="20"/>
                <w:szCs w:val="20"/>
              </w:rPr>
              <w:t>One correction or question I want to discuss: __________________________________</w:t>
            </w:r>
          </w:p>
          <w:p>
            <w:pPr>
              <w:keepNext w:val="0"/>
              <w:keepLines/>
              <w:pageBreakBefore w:val="0"/>
              <w:spacing w:before="0" w:after="0" w:line="240" w:lineRule="auto"/>
            </w:pPr>
            <w:r>
              <w:rPr>
                <w:rFonts w:ascii="Arial" w:hAnsi="Arial" w:eastAsia="Arial" w:cs="Arial"/>
                <w:color w:val="18242C"/>
                <w:sz w:val="23"/>
              </w:rPr>
            </w:r>
            <w:r>
              <w:rPr/>
              <w:t>Check one result with a model, an inverse operation, or substitution. Explain why the values agree.</w:t>
              <w:br/>
              <w:t>Sentence Frame: "I know this because..."</w:t>
            </w:r>
          </w:p>
          <w:p>
            <w:pPr>
              <w:keepNext w:val="0"/>
              <w:keepLines w:val="0"/>
              <w:spacing w:before="0" w:after="0" w:line="20" w:lineRule="exact"/>
            </w:pPr>
            <w:r>
              <w:rPr>
                <w:rFonts w:ascii="Arial" w:hAnsi="Arial" w:eastAsia="Arial" w:cs="Arial"/>
                <w:sz w:val="2"/>
              </w:rPr>
            </w:r>
          </w:p>
        </w:tc>
      </w:tr>
    </w:tbl>
    <w:p>
      <w:pPr>
        <w:keepNext w:val="0"/>
        <w:keepLines w:val="0"/>
        <w:spacing w:before="0" w:after="0" w:line="20" w:lineRule="exact"/>
      </w:pPr>
      <w:r>
        <w:rPr>
          <w:rFonts w:ascii="Arial" w:hAnsi="Arial" w:eastAsia="Arial" w:cs="Arial"/>
          <w:sz w:val="2"/>
        </w:rPr>
      </w:r>
    </w:p>
    <w:sectPr w:rsidR="00FC693F" w:rsidRPr="0006063C" w:rsidSect="00034616">
      <w:headerReference w:type="default" r:id="rId9"/>
      <w:footerReference w:type="default" r:id="rId10"/>
      <w:pgSz w:w="12240" w:h="15840"/>
      <w:pgMar w:top="504" w:right="720" w:bottom="504" w:left="720" w:header="331" w:footer="346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PublisherFolio"/>
      <w:tabs>
        <w:tab w:pos="10368" w:val="right"/>
      </w:tabs>
      <w:pBdr>
        <w:top w:val="single" w:color="B9C9CE" w:sz="4" w:space="5"/>
      </w:pBdr>
    </w:pPr>
    <w:r>
      <w:rPr>
        <w:rFonts w:ascii="Arial" w:hAnsi="Arial" w:eastAsia="Arial" w:cs="Arial"/>
        <w:color w:val="52616A"/>
        <w:sz w:val="16"/>
        <w:szCs w:val="16"/>
      </w:rPr>
      <w:t>Lesson 6.5 / Session 1</w:t>
    </w:r>
    <w:r>
      <w:rPr>
        <w:rFonts w:ascii="Arial" w:hAnsi="Arial" w:eastAsia="Arial" w:cs="Arial"/>
        <w:sz w:val="16"/>
        <w:szCs w:val="16"/>
      </w:rPr>
      <w:tab/>
    </w:r>
    <w:r>
      <w:rPr>
        <w:rFonts w:ascii="Arial" w:hAnsi="Arial" w:eastAsia="Arial" w:cs="Arial"/>
        <w:b/>
        <w:color w:val="183E56"/>
        <w:sz w:val="15"/>
        <w:szCs w:val="15"/>
      </w:rPr>
      <w:t xml:space="preserve">PAGE </w:t>
    </w:r>
    <w:fldSimple w:instr="PAGE">
      <w:r>
        <w:rPr>
          <w:rFonts w:ascii="Arial" w:hAnsi="Arial" w:eastAsia="Arial" w:cs="Arial"/>
          <w:color w:val="52616A"/>
          <w:sz w:val="16"/>
          <w:szCs w:val="16"/>
        </w:rPr>
        <w:t>1</w:t>
      </w:r>
    </w:fldSimple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PublisherFolio"/>
      <w:tabs>
        <w:tab w:pos="10368" w:val="right"/>
      </w:tabs>
      <w:pBdr>
        <w:bottom w:val="single" w:color="B9C9CE" w:sz="4" w:space="5"/>
      </w:pBdr>
    </w:pPr>
    <w:r>
      <w:rPr>
        <w:rFonts w:ascii="Arial" w:hAnsi="Arial" w:eastAsia="Arial" w:cs="Arial"/>
        <w:b/>
        <w:color w:val="183E56"/>
        <w:sz w:val="16"/>
        <w:szCs w:val="16"/>
        <w:spacing w:val="14"/>
      </w:rPr>
      <w:t>GRADE 6  /  MATHEMATICS</w:t>
    </w:r>
    <w:r>
      <w:rPr>
        <w:rFonts w:ascii="Arial" w:hAnsi="Arial" w:eastAsia="Arial" w:cs="Arial"/>
        <w:color w:val="52616A"/>
        <w:sz w:val="16"/>
        <w:szCs w:val="16"/>
      </w:rPr>
      <w:tab/>
      <w:t>HOMEWORK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Arial" w:hAnsi="Arial" w:eastAsia="Arial" w:cs="Arial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keepNext w:val="0"/>
      <w:keepLines w:val="0"/>
      <w:widowControl/>
      <w:spacing w:after="100" w:line="269" w:lineRule="auto" w:before="0"/>
      <w:ind w:left="0" w:right="0" w:firstLine="0"/>
    </w:pPr>
    <w:rPr>
      <w:rFonts w:ascii="Arial" w:hAnsi="Arial" w:cs="Arial" w:eastAsia="Arial"/>
      <w:b w:val="0"/>
      <w:color w:val="1C2C36"/>
      <w:sz w:val="24"/>
      <w:szCs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widowControl/>
      <w:spacing w:after="100" w:line="245" w:lineRule="auto" w:before="0"/>
      <w:ind w:left="0" w:right="0" w:firstLine="0"/>
      <w:contextualSpacing/>
      <w:outlineLvl w:val="0"/>
    </w:pPr>
    <w:rPr>
      <w:rFonts w:ascii="Arial" w:hAnsi="Arial" w:eastAsia="Arial" w:cs="Arial"/>
      <w:b/>
      <w:color w:val="183E56"/>
      <w:spacing w:val="5"/>
      <w:kern w:val="28"/>
      <w:sz w:val="46"/>
      <w:szCs w:val="46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widowControl/>
      <w:spacing w:before="200" w:after="120" w:line="269" w:lineRule="auto"/>
      <w:ind w:left="0" w:right="0" w:firstLine="0"/>
      <w:outlineLvl w:val="1"/>
    </w:pPr>
    <w:rPr>
      <w:rFonts w:ascii="Arial" w:hAnsi="Arial" w:eastAsia="Arial" w:cs="Arial"/>
      <w:b/>
      <w:color w:val="183E56"/>
      <w:sz w:val="21"/>
      <w:szCs w:val="21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widowControl/>
      <w:spacing w:before="120" w:after="60" w:line="269" w:lineRule="auto"/>
      <w:ind w:left="0" w:right="0" w:firstLine="0"/>
      <w:outlineLvl w:val="2"/>
    </w:pPr>
    <w:rPr>
      <w:rFonts w:ascii="Arial" w:hAnsi="Arial" w:eastAsia="Arial" w:cs="Arial"/>
      <w:b/>
      <w:bCs/>
      <w:color w:val="183E56"/>
      <w:sz w:val="21"/>
      <w:szCs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widowControl/>
      <w:spacing w:after="100" w:line="245" w:lineRule="auto" w:before="0"/>
      <w:ind w:left="0" w:right="0" w:firstLine="0"/>
      <w:contextualSpacing/>
    </w:pPr>
    <w:rPr>
      <w:rFonts w:ascii="Arial" w:hAnsi="Arial" w:eastAsia="Arial" w:cs="Arial"/>
      <w:b/>
      <w:color w:val="183E56"/>
      <w:spacing w:val="5"/>
      <w:kern w:val="28"/>
      <w:sz w:val="46"/>
      <w:szCs w:val="46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PublisherKicker">
    <w:name w:val="Publisher Kicker"/>
    <w:basedOn w:val="Normal"/>
    <w:pPr>
      <w:keepNext/>
      <w:widowControl/>
      <w:spacing w:before="20" w:after="100" w:line="240" w:lineRule="auto"/>
      <w:ind w:left="0" w:right="0" w:firstLine="0"/>
    </w:pPr>
    <w:rPr>
      <w:rFonts w:ascii="Arial" w:hAnsi="Arial" w:eastAsia="Arial" w:cs="Arial"/>
      <w:b/>
      <w:color w:val="176B70"/>
      <w:sz w:val="18"/>
      <w:szCs w:val="18"/>
    </w:rPr>
  </w:style>
  <w:style w:type="paragraph" w:customStyle="1" w:styleId="PublisherEdition">
    <w:name w:val="Publisher Edition"/>
    <w:basedOn w:val="Normal"/>
    <w:pPr>
      <w:keepNext/>
      <w:widowControl/>
      <w:spacing w:before="0" w:after="120" w:line="240" w:lineRule="auto"/>
      <w:ind w:left="0" w:right="0" w:firstLine="0"/>
    </w:pPr>
    <w:rPr>
      <w:rFonts w:ascii="Arial" w:hAnsi="Arial" w:eastAsia="Arial" w:cs="Arial"/>
      <w:b/>
      <w:color w:val="183E56"/>
      <w:sz w:val="18"/>
      <w:szCs w:val="18"/>
    </w:rPr>
  </w:style>
  <w:style w:type="paragraph" w:customStyle="1" w:styleId="PublisherMetadata">
    <w:name w:val="Publisher Metadata"/>
    <w:basedOn w:val="Normal"/>
    <w:pPr>
      <w:keepNext/>
      <w:widowControl/>
      <w:spacing w:before="0" w:after="100" w:line="240" w:lineRule="auto"/>
      <w:ind w:left="0" w:right="0" w:firstLine="0"/>
    </w:pPr>
    <w:rPr>
      <w:rFonts w:ascii="Arial" w:hAnsi="Arial" w:eastAsia="Arial" w:cs="Arial"/>
      <w:b w:val="0"/>
      <w:color w:val="52616A"/>
      <w:sz w:val="18"/>
      <w:szCs w:val="18"/>
    </w:rPr>
  </w:style>
  <w:style w:type="paragraph" w:customStyle="1" w:styleId="PublisherSection">
    <w:name w:val="Publisher Section"/>
    <w:basedOn w:val="Normal"/>
    <w:pPr>
      <w:keepNext/>
      <w:widowControl/>
      <w:spacing w:before="200" w:after="120" w:line="269" w:lineRule="auto"/>
      <w:ind w:left="0" w:right="0" w:firstLine="0"/>
    </w:pPr>
    <w:rPr>
      <w:rFonts w:ascii="Arial" w:hAnsi="Arial" w:eastAsia="Arial" w:cs="Arial"/>
      <w:b/>
      <w:color w:val="183E56"/>
      <w:sz w:val="21"/>
      <w:szCs w:val="21"/>
    </w:rPr>
  </w:style>
  <w:style w:type="paragraph" w:customStyle="1" w:styleId="PublisherCardLabel">
    <w:name w:val="Publisher Card Label"/>
    <w:basedOn w:val="Normal"/>
    <w:pPr>
      <w:keepNext/>
      <w:widowControl/>
      <w:spacing w:before="0" w:after="80" w:line="269" w:lineRule="auto"/>
      <w:ind w:left="0" w:right="0" w:firstLine="0"/>
    </w:pPr>
    <w:rPr>
      <w:rFonts w:ascii="Arial" w:hAnsi="Arial" w:eastAsia="Arial" w:cs="Arial"/>
      <w:b/>
      <w:color w:val="176B70"/>
      <w:sz w:val="18"/>
      <w:szCs w:val="18"/>
    </w:rPr>
  </w:style>
  <w:style w:type="paragraph" w:customStyle="1" w:styleId="PublisherCardBody">
    <w:name w:val="Publisher Card Body"/>
    <w:basedOn w:val="Normal"/>
    <w:pPr>
      <w:keepNext w:val="0"/>
      <w:widowControl/>
      <w:spacing w:before="0" w:after="60" w:line="269" w:lineRule="auto"/>
      <w:ind w:left="0" w:right="0" w:firstLine="0"/>
    </w:pPr>
    <w:rPr>
      <w:rFonts w:ascii="Arial" w:hAnsi="Arial" w:eastAsia="Arial" w:cs="Arial"/>
      <w:b w:val="0"/>
      <w:color w:val="1C2C36"/>
      <w:sz w:val="21"/>
      <w:szCs w:val="21"/>
    </w:rPr>
  </w:style>
  <w:style w:type="paragraph" w:customStyle="1" w:styleId="PublisherFolio">
    <w:name w:val="Publisher Folio"/>
    <w:basedOn w:val="Normal"/>
    <w:pPr>
      <w:keepNext w:val="0"/>
      <w:widowControl/>
      <w:spacing w:before="0" w:after="0" w:line="240" w:lineRule="auto"/>
      <w:ind w:left="0" w:right="0" w:firstLine="0"/>
    </w:pPr>
    <w:rPr>
      <w:rFonts w:ascii="Arial" w:hAnsi="Arial" w:eastAsia="Arial" w:cs="Arial"/>
      <w:b w:val="0"/>
      <w:color w:val="52616A"/>
      <w:sz w:val="16"/>
      <w:szCs w:val="16"/>
    </w:rPr>
  </w:style>
  <w:style w:type="paragraph" w:customStyle="1" w:styleId="PublisherWorkLabel">
    <w:name w:val="Publisher Work Label"/>
    <w:basedOn w:val="Normal"/>
    <w:pPr>
      <w:keepNext w:val="0"/>
      <w:widowControl/>
      <w:spacing w:before="0" w:after="0" w:line="269" w:lineRule="auto"/>
      <w:ind w:left="0" w:right="0" w:firstLine="0"/>
    </w:pPr>
    <w:rPr>
      <w:rFonts w:ascii="Arial" w:hAnsi="Arial" w:eastAsia="Arial" w:cs="Arial"/>
      <w:b w:val="0"/>
      <w:color w:val="52616A"/>
      <w:sz w:val="17"/>
      <w:szCs w:val="17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Relationship Id="rId14" Type="http://schemas.openxmlformats.org/officeDocument/2006/relationships/image" Target="media/image4.png"/><Relationship Id="rId15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Lesson 6.5 Homework — Session 1</dc:title>
  <dc:subject>Grade 6 Mathematics Homework</dc:subject>
  <dc:creator>Neft Teacher</dc:creator>
  <cp:keywords/>
  <dc:description/>
  <cp:lastModifiedBy/>
  <cp:revision>1</cp:revision>
  <dcterms:created xsi:type="dcterms:W3CDTF">2013-12-23T23:15:00Z</dcterms:created>
  <dcterms:modified xsi:type="dcterms:W3CDTF">2013-12-23T23:15:00Z</dcterms:modified>
  <cp:category/>
  <dc:language>en-US</dc:language>
</cp:coreProperties>
</file>