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9-6  Distance on the Coordinate Plane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Treasure Map Navigator  |  Standard: 6.NS.8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distance between two points on the coordinate plane using absolute value.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distance, absolute value, coordinate plane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distance between (2, 3) and (8, 3).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distance between (-4, 5) and (-4, 1).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distance between (-6, -7) and (-1, -7).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distance between (8, -1) and (8, -9).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distance between (1, 9) and (7, 9).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distance between (-3, 4) and (-3, -2).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distance between (-5, -2) and (5, -2).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distance between (7, -8) and (7, 0).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distance between (9, 6) and (1, 6).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distance between (-8, 1) and (-8, 9).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distance between (-9, -9) and (-2, -9).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distance between (4, -6) and (4, 3).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9-6 Mystery Picture: Treasure Map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1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only one coordinate changes, use absolute value of the difference.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