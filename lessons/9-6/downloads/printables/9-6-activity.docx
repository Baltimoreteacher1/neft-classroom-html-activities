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Coordinate Taxi Routes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9: Treasure Map Navigator  ·  Lesson 9-6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9 · LESSON 9-6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6.NS.8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Route distance task cards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Distance on the Coordinate Plane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6.NS.8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route maps and point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distance between two points that share an x- or y-coordinate.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set per pair. Each card gives two points on the same horizontal or vertical line.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find the distance using absolute value.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Compare the straight grid distance to the route.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Route maps, Coordinate-point cards, Absolute value distance organizer,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Reminder: distance = |difference of the changing coordinate|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distance is ___ because |___ − ___| =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count the units along the grid line.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distance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distancia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how far apart two points are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absolute value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valor absoluto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distance from zero, always positive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Card 3 — subtracting a negative coordinate.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Coordinate Taxi Routes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9: Treasure Map Navigator  ·  Lesson 9-6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distance between two points that share an x- or y-coordinate.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Route maps, Coordinate-point cards.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Read the two points on a card.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which coordinate changes (x or y).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Take the absolute value of the difference.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Record the distance in units.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Route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For points on the same line, the distance is the absolute value of the difference of the changing coordinate.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(2, 3) to (2, 8)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(1, 4) to (6, 4)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(−3, 2) to (−3, −4)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(−5, 1) to (4, 1)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(0, 0) to (0, 7)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(3, −2) to (3, 5)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(−6, −1) to (2, −1)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(4, 4) to (4, −4)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(difference + distance):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you use absolute value to find distance.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distance is ___ because |___ − ___| =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Two points are (−2, 5) and (−2, −3). Find the distance, then describe the route. (8 units)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9 · LESSON 9-6  ·  Coordinate Taxi Routes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6.NS.8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(2, 3) to (2, 8)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 units (|8 − 3|)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(1, 4) to (6, 4)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 units (|6 − 1|)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(−3, 2) to (−3, −4)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 units (|2 − (−4)|)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(−5, 1) to (4, 1)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9 units (|4 − (−5)|)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(0, 0) to (0, 7)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7 units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(3, −2) to (3, 5)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7 units (|5 − (−2)|)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(−6, −1) to (2, −1)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8 units (|2 − (−6)|)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(4, 4) to (4, −4)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8 units (|4 − (−4)|)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Same x → vertical distance; same y → horizontal distance.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3: |2 − (−4)| = |6| = 6 units.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9 Lesson 9-6  ·  6.NS.8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