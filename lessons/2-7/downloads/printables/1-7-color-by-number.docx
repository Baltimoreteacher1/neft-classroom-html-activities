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1-7  Divide Decimals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divide with decimals by making the divisor a whole number first.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dividend, divisor, quotient, decimal point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6.4 ÷ 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9.6 ÷ 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12.5 ÷ 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7.2 ÷ 0.9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4.8 ÷ 0.6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15 ÷ 1.5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8.4 ÷ 0.7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3.6 ÷ 0.4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18.9 ÷ 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5.6 ÷ 0.8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14.4 ÷ 1.2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2.7 ÷ 0.3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1-7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2.5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6.3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brown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5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6.3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Make the divisor a whole number if needed.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