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2-7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Divide Decimals Using an Algorithm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2: Understanding the World Around Us Through Statistics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DECIMAL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QUOTIENT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MOVE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DIVIDE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PLACE VALUE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CHECK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DIVISOR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ALGORITHM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REMAINDER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DIVIDEND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ESTIMATE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NUMBER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2-7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Divide Decimals Using an Algorithm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DECIMAL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DIVIDE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DIVISOR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DIVIDEND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QUOTIENT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PLACE 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ALGORITHM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ESTIMATE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MOVE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CHECK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REMAINDER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NUMBER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