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Division Road Trip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Checkpoint trail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Divide Decimals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road-trip map and checkpoint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decimals by making the divisor a whole number first.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map and checkpoint set per pair. Each checkpoint is a decimal division.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At every checkpoint, students make the divisor a whole number, then divide.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One “fix the setup” card lets partners critique a wrong move.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Road-trip map, Checkpoint cards, Decimal-movement arrows,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Decimal-movement arrows show how the point shifts in both numbers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moved the decimal ___ place(s) in both numbers, so the divisor became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to real trip words — miles, gallons, snacks.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divisor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divisor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you divide by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dividendo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being divided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equal in value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Look at the setup step on Card 9 (6.3 ÷ 0.07) — both numbers shift two places.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Division Road Trip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decimals by making the divisor a whole number first.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Road-trip map, Checkpoint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Start at the first checkpoint. Rewrite the problem so the divisor is a whole number.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Move the decimal the same number of places in the dividend.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Divide and write the quotient at the checkpoint.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Check that your answer is reasonable, then drive to the next checkpoint.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Checkpoint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At each checkpoint, make the divisor a whole number by moving the decimal the same way in both numbers, then divide.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45.6 ÷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12.5 ÷ 0.5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9.6 ÷ 0.8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33.6 ÷ 1.2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7.25 ÷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14.4 ÷ 0.6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51.2 ÷ 0.4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18.9 ÷ 0.9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6.3 ÷ 0.07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22.5 ÷ 1.5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Checkpoint log (show the whole-number divisor setup):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moving the decimal the same way in both numbers keeps the answer the same.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Moving the decimal in both numbers makes an ___ problem that is easier to divide.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9 needed two decimal moves. Write a new problem that also needs two moves and solve it.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1-7  ·  Decimal Division Road Trip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45.6 ÷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7.6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12.5 ÷ 0.5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9.6 ÷ 0.8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33.6 ÷ 1.2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7.25 ÷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1.45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14.4 ÷ 0.6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51.2 ÷ 0.4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128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18.9 ÷ 0.9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6.3 ÷ 0.07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22.5 ÷ 1.5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9: 6.3 ÷ 0.07 → 630 ÷ 7 = 90.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Moving the decimal the same direction in both numbers gives an equivalent quotient.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1-7  ·  6.NS.3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