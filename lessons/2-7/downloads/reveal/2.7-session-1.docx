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2-7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Dividing a Decimal by a Whole Number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dividend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dividendo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amount being divided into equal groups.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In 84.6 ÷ 6, it is 84.6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divisor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divisor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number you divide by; it can describe group size or group count.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In 84.6 ÷ 6, it is 6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quotient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cociente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answer when you divide.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84.6 ÷ 6 = 14.1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annex a zero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Write a zero after the last decimal digit.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7.2  7.20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algorithm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algoritmo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Steps you follow the same way every time.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Divide, multiply, subtract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School Garden Supplies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class spent $96.75 on 5 identical watering cans, then cut 43.2 meters of hose into 8 equal lengths.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Set Up.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Division for one can: ______ ÷ ______ 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Is the divisor whole?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Divide.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Cost of one watering can: $______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Mark where the decimal point goes.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Divide.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Length of one hose piece: ______ meters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Multiply one quotient by its divisor. Does the dividend come back? 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quotient’s decimal point sit directly above the dividend’s decimal point?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Filling the Tank.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Mrs. Ortiz paid $50.40 for 12 gallons of gas.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Cost per gallon: $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Check by multiplying. What product should you get?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an estimate help you know your decimal point landed in the right place?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Trail Mix Bags.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batch of trail mix weighing 18.9 kilograms is packed into 7 equal bags.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Each bag holds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If the same batch filled 9 bags instead, each bag holds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happens to the size of each bag when the number of bags grows?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Juice Cases.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case of juice costs $28.56 and holds 8 identical boxes.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Cost of one box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$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Check by multiplying. What product should you get?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does the check by multiplying prove about your quotient?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Fence Sections.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fence line 74.4 meters long is divided into 6 equal sections.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length of one section and show where you placed the decimal point.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Line the quotient’s decimal point up with the dividend’s before you divide the first digit.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meters in one section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Stopping Early.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rope 23.4 meters long is cut into 8 equal pieces. Marisol stops dividing as soon as an amount is left over.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what Marisol should do next, then find the exact length of one piece.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leftover amount is not a stopping point. Annex zeros to the right of the dividend.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length of one piece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Bottle Cost.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team paid $91.20 for 16 water bottles. Trey says each bottle cost $5.07.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Justify or correct Trey’s quotient.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Estimate first, then test Trey’s digits by multiplying his quotient by the divisor.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cost per bottle (Is Trey right?)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Relay Distance.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relay team covered 15.6 kilometers split evenly among 4 runners.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distance one runner covered and show where you placed the decimal point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Line the quotient’s decimal point up with the dividend’s before you divide the first digit.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kilometers for one runner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Ways to Split.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58.8-meter roll of wire is cut into 7 equal pieces. A second roll of the same length is cut into 14 equal pieces.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both piece lengths and explain how the second length compares with the first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once for each cut, then set the two quotients side by side.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lengths in meters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Cutting Ribbon.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ribbon 82.2 meters long is cut into 4 equal pieces. How long is each piece?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82.2 by 4; annex a zero if you need one.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meters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Shared Cost.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friends split a $46.35 bill evenly. How much does each friend pay?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46.35 by 5.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dollars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Steps.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runner covers 27.6 kilometres in 8 equal sessions.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distance of one session.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At the same pace, how far would 3 sessions cover?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first, then multiply your answer by 3.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one session, then three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WENDELL’S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Dividing 36.8 by 4, Wendell got the digits right but wrote his quotient as 0.92.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Wendell’s digits are correct. Where does the decimal point belong, and why?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Trip Buses.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school pays $591.60 to rent buses for a trip with 6 buses.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cost of one bus.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If 2 more buses are added at the same rate, find the new total cost.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how you can check your answer to part a without dividing again.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cost per bus, new total, and your check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9.6 ÷ 3.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0.32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3.2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28.8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15.6 ÷ 4, the decimal point in the quotient goes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at the far left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at the far right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above the one in 15.6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after the remainder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7.35 ÷ 5.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36.75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14.7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0.147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1.47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Annexing a zero to a dividend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does not change its value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doubles it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rounds it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removes the decimal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A median 40 IQR 6; Set B median 40 IQR 18. Which is more consistent?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range of 18, 42, 27, 35.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23, 19, 31, 27, 25.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45 × 20.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Baking Flour.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baker divides 27.6 kilograms of flour evenly among 8 containers.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Each container holds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the step you used when an amount was left over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Keep the decimal points lined up, then annex zeros until the division finishes.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2-7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2.7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