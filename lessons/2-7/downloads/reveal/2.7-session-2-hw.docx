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648"/>
        <w:gridCol w:w="3960"/>
        <w:gridCol w:w="604"/>
        <w:gridCol w:w="1800"/>
        <w:gridCol w:w="792"/>
        <w:gridCol w:w="1699"/>
      </w:tblGrid>
      <w:tr>
        <w:trPr>
          <w:cantSplit/>
        </w:trPr>
        <w:tc>
          <w:tcPr>
            <w:tcW w:type="dxa" w:w="648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3960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  <w:tc>
          <w:tcPr>
            <w:tcW w:type="dxa" w:w="605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1800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  <w:tc>
          <w:tcPr>
            <w:tcW w:type="dxa" w:w="792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699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</w:tr>
    </w:tbl>
    <w:p>
      <w:pPr>
        <w:spacing w:before="0" w:after="24" w:line="276" w:lineRule="auto"/>
      </w:pPr>
    </w:p>
    <w:p>
      <w:pPr>
        <w:keepNext/>
        <w:spacing w:before="0" w:after="12" w:line="276" w:lineRule="auto"/>
      </w:pPr>
      <w:r>
        <w:rPr>
          <w:rFonts w:ascii="Avenir Next" w:hAnsi="Avenir Next" w:cs="Avenir Next" w:eastAsia="Avenir Next"/>
          <w:b/>
          <w:i w:val="0"/>
          <w:caps w:val="1"/>
          <w:color w:val="003A70"/>
          <w:spacing w:val="12"/>
          <w:sz w:val="19"/>
          <w:u w:val="none"/>
        </w:rPr>
        <w:t>Lesson 2-7  ·  Session 2</w:t>
      </w:r>
    </w:p>
    <w:p>
      <w:pPr>
        <w:keepNext/>
        <w:spacing w:before="0" w:after="24" w:line="240" w:lineRule="auto"/>
      </w:pPr>
      <w:r>
        <w:rPr>
          <w:rFonts w:ascii="Avenir Next" w:hAnsi="Avenir Next" w:cs="Avenir Next" w:eastAsia="Avenir Next"/>
          <w:b/>
          <w:i w:val="0"/>
          <w:color w:val="1A1A1A"/>
          <w:sz w:val="46"/>
          <w:u w:val="none"/>
        </w:rPr>
        <w:t>Homework</w:t>
      </w:r>
    </w:p>
    <w:p>
      <w:pPr>
        <w:keepNext/>
        <w:spacing w:before="0" w:after="39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24"/>
          <w:u w:val="none"/>
        </w:rPr>
        <w:t>Dividing by a Decimal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>Maryland Standard 6.NS.B.3   ·   Learning target — I can divide by a decimal by making the divisor a whole number first.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 xml:space="preserve">Show a model, calculation, or explanation for each exercise. Label units and answer every part.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>Exercises 1–12 earn 1 point for a correct response and 1 for supporting work. Spiral Review and Test Practice earn 1 point each.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REMEMBER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review this before you start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</w:trPr>
        <w:tc>
          <w:tcPr>
            <w:tcW w:type="dxa" w:w="9504"/>
          </w:tcPr>
          <w:p>
            <w:r/>
          </w:p>
          <w:p>
            <w:pPr>
              <w:spacing w:before="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1"/>
                <w:u w:val="none"/>
              </w:rPr>
              <w:t xml:space="preserve">To divide by a decimal, multiply </w:t>
            </w:r>
            <w:r>
              <w:rPr>
                <w:rFonts w:ascii="Avenir Next" w:hAnsi="Avenir Next" w:cs="Avenir Next" w:eastAsia="Avenir Next"/>
                <w:b/>
                <w:i w:val="0"/>
                <w:color w:val="1A1A1A"/>
                <w:sz w:val="21"/>
                <w:u w:val="none"/>
              </w:rPr>
              <w:t>both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1"/>
                <w:u w:val="none"/>
              </w:rPr>
              <w:t xml:space="preserve"> the divisor and dividend by a power of 10 to make the divisor a whole number, then divide.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1"/>
                <w:u w:val="none"/>
              </w:rPr>
              <w:t>Example: 6.4 divided by 0.8 becomes 64 divided by 8.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Watch out — moving the decimal point in only one of the two numbers changes the quotient.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Check it — dividing by a number less than 1 gives a quotient larger than the dividend.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WORKED EXAMPLE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the same steps you practiced in class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</w:trPr>
        <w:tc>
          <w:tcPr>
            <w:tcW w:type="dxa" w:w="9504"/>
          </w:tcPr>
          <w:p>
            <w:r/>
          </w:p>
          <w:p>
            <w:pPr>
              <w:spacing w:before="0" w:after="65" w:line="288" w:lineRule="auto"/>
            </w:pPr>
            <w:r>
              <w:rPr>
                <w:rFonts w:ascii="Avenir Next" w:hAnsi="Avenir Next" w:cs="Avenir Next" w:eastAsia="Avenir Next"/>
                <w:b/>
                <w:i w:val="0"/>
                <w:color w:val="1A1A1A"/>
                <w:sz w:val="21"/>
                <w:u w:val="none"/>
              </w:rPr>
              <w:t>Making the Divisor a Whole Number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How many 0.4-liter cups can be filled from 9.6 liters of juice?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1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The divisor 0.4 is not whole, so slide its point one place right to make it 4.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2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Slide the dividend’s point the same one place: 9.6 becomes 96.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3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Divide the equivalent problem 96 ÷ 4 with the usual algorithm.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4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Sliding both points multiplies both numbers by ten, so the quotient does not change.</w:t>
            </w:r>
          </w:p>
          <w:p>
            <w:pPr>
              <w:spacing w:before="60" w:after="0" w:line="288" w:lineRule="auto"/>
            </w:pPr>
            <w:r>
              <w:rPr>
                <w:rFonts w:ascii="Avenir Next" w:hAnsi="Avenir Next" w:cs="Avenir Next" w:eastAsia="Avenir Next"/>
                <w:b/>
                <w:i w:val="0"/>
                <w:color w:val="1A1A1A"/>
                <w:sz w:val="20"/>
                <w:u w:val="none"/>
              </w:rPr>
              <w:t>Answer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24 cups can be filled, because 9.6 ÷ 0.4 and 96 ÷ 4 have the same quotient.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EXERCISES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12 exercises · 24 points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Rewrite then find the quotient: 4.5 divided by 0.5 =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______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(Hint: becomes 45 divided by 5)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Find the quotient: 7.2 divided by 0.6 =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______ 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3.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A ribbon that is 9.6 meters long is cut into pieces that are each 1.2 meters long. How many pieces are there?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______ 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4.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Rewrite each with a whole-number divisor, then find the quotient.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a.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3.5 ÷ 0.7 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b.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5.6 ÷ 0.08 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c.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8.1 ÷ 0.9 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d.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2.4 ÷ 0.4 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e.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10.5 ÷ 1.5  ______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5.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Craft Wire.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roll holds 18.6 meters of wire. Each ornament uses 0.6 meter. How many ornaments can be made?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558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6.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Filling Bottles.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cooler holds 22.5 liters of sports drink poured into 1.5-liter bottles. Find the number of bottles and show the whole-number problem you used.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7.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Buying Apples.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Ms. Trang paid $11.20 for apples priced at $2.80 per pound. Find the number of pounds she bought.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8.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One-Sided Slide.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For 4.2 ÷ 0.6, Luca slid only the dividend’s point and divided 42 by 0.6. Explain the mistake and find the correct quotient.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9.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Find 6.4 ÷ 0.8.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471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quotient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10.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Find 15 ÷ 0.25.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471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quotient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Trail Mix.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9.75-pound bag of trail mix is packed into 0.75-pound servings. How many servings are there?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servings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Find the Mistake.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Aisha rewrote 8.4 ÷ 0.4 as 84 ÷ 0.4. Explain the mistake and give the correct quotient.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the mistake and the quotient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SPIRAL REVIEW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earlier skills · 1 point each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13.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2-7 Session 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Find 45.6 ÷ 8.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14.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2-5 Session 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Which shows steadier data: IQR 4 or IQR 15?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15.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2-4 Session 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How many numbers are in a five-number summary?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TEST PRACTICE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multiple choice · fill one box · 1 point each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16.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Find 3.6 ÷ 0.4.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0.9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1.44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90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9</w:t>
            </w:r>
          </w:p>
        </w:tc>
      </w:tr>
    </w:tbl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17.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Dividing by a number less than 1 gives a quotient that is —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larger than the dividend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smaller than the dividend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equal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negative</w:t>
            </w:r>
          </w:p>
        </w:tc>
      </w:tr>
    </w:tbl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18.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To divide by 0.05 you first multiply both numbers by —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10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100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5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1000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CHECK YOURSELF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Score: ______ / 30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  <w:tblLook w:firstColumn="1" w:firstRow="1" w:lastColumn="0" w:lastRow="0" w:noHBand="0" w:noVBand="1" w:val="04A0"/>
      </w:tblPr>
      <w:tblGrid>
        <w:gridCol w:w="3167"/>
        <w:gridCol w:w="3167"/>
        <w:gridCol w:w="3167"/>
      </w:tblGrid>
      <w:tr>
        <w:trPr>
          <w:cantSplit/>
        </w:trPr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Solved on my own</w:t>
            </w:r>
          </w:p>
        </w:tc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Needed a hint</w:t>
            </w:r>
          </w:p>
        </w:tc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Need help on Question # ______ </w:t>
            </w:r>
          </w:p>
        </w:tc>
      </w:tr>
    </w:tbl>
    <w:p>
      <w:pPr>
        <w:spacing w:before="40" w:after="0" w:line="276" w:lineRule="auto"/>
      </w:pP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 xml:space="preserve">Check one response against the data. State which measure or feature supports your answer.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224" w:bottom="835" w:left="151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2: Statistics and Data Displays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2-7  ·  Session 2  ·  Homework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Avenir Next" w:hAnsi="Avenir Next" w:cs="Avenir Next" w:eastAsia="Avenir Next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2.7 Session 2 HW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