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2.7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Dividing a Decimal by a Whole Number · I can divide a decimal by a whole number and place the decimal point correctly.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Dividing by a Decimal · I can divide by a decimal by making the divisor a whole number first.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Dividing a Decimal by a Whole Number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divide a decimal by a whole number and place the decimal point correctly. · 6.NS.B.3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9.3  b. 1.575  c. 3.24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Rename the amount in tenths and keep that unit through the division before renaming in whole units.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27.6 ÷ 8 = 3.45 kg (annex a zero: 27.60)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Rename the amount in tenths and keep that unit through the division before renaming in whole units.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The answer is 5.25.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The answer is 5.25.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Divides whole-number digits correctly but loses the value represented by each digit..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Rename the amount in tenths and keep that unit through the division before renaming in whole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Placing the decimal point by counting digits instead of lining it up above the dividend’s point (36.8 ÷ 4 written as 0.92).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Stopping at a remainder instead of annexing a zero and continuing (23.4 ÷ 8).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Share 9.6 liters equally among 4 containers. Show a place-value explanation and multiplication check.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96 tenths ÷ 4 = 24 tenths = 2.4 L; 2.4 × 4 = 9.6.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72 tenths ÷ 3 = 24 tenths = 2.4 meters. An estimate is 6 ÷ 3 = 2, so 2.4 is reasonable. Check 2.4 × 3 = 7.2.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Divides whole-number digits correctly but loses the value represented by each digit.. Use rename the amount in tenths and keep that unit through the division before renaming in whole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I divided ___ tenths into ___ groups, so each group has ___ tenths, or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Dividing by a Decimal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divide by a decimal by making the divisor a whole number first. · 6.NS.B.3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315 ÷ 35 = 9  b. 78 ÷ 6 = 13  c. 330 ÷ 11 = 30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Label both measurements in the same smaller unit and interpret what the quotient counts.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156 ÷ 12 = 13 labels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Label both measurements in the same smaller unit and interpret what the quotient counts.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 — 6 ÷ 0.5 = 12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C — 6 ÷ 0.5 = 12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Moves a decimal in only one number or assumes division always makes a number smaller..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Label both measurements in the same smaller unit and interpret what the quotient counts.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Moving the decimal point in only one number (the divisor or the dividend), which changes the quotient by a power of 10.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Using × 10 when the divisor has two decimal places (3.6 ÷ 0.12 rewritten as 36 ÷ 12).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How many 0.4-meter pieces fit in 3.2 meters? Explain an equivalent whole-number division.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32 tenths ÷ 4 tenths = 8 pieces; 3.2 ÷ 0.4 = 32 ÷ 4.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4.8 L is 48 tenths and 0.6 L is 6 tenths, so 48 ÷ 6 = 8 bottles. Scaling both numbers by 10 preserves their ratio; scaling only one changes it. Check 8 × 0.6 = 4.8.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Moves a decimal in only one number or assumes division always makes a number smaller.. Use label both measurements in the same smaller unit and interpret what the quotient counts.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Both quantities became ___ times as large numerically, but their ratio stayed ___ because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2.7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2.7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