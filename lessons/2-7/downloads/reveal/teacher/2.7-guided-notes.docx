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spacing w:after="120" w:line="259" w:lineRule="auto"/>
      </w:pPr>
      <w:r>
        <w:rPr>
          <w:rFonts w:ascii="Arial" w:hAnsi="Arial"/>
          <w:b/>
          <w:color w:val="202B33"/>
          <w:sz w:val="36"/>
        </w:rPr>
        <w:t>Lesson 2.7 Guided Notes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Session 1 · Dividing a Decimal by a Whole Number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1"/>
        </w:rPr>
        <w:t>I can divide a decimal by a whole number and place the decimal point correctly. · 6.NS.B.3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/>
          <w:cantSplit/>
        </w:trPr>
        <w:tc>
          <w:tcPr>
            <w:tcW w:type="dxa" w:w="2160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Word / Spanish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Meaning — complete the blank</w:t>
            </w:r>
          </w:p>
        </w:tc>
        <w:tc>
          <w:tcPr>
            <w:tcW w:type="dxa" w:w="3168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Example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dividend / dividendo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The number being _________; the amount you share.</w:t>
            </w:r>
          </w:p>
        </w:tc>
        <w:tc>
          <w:tcPr>
            <w:tcW w:type="dxa" w:w="316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In 84.6 ÷ 6, it is 84.6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divisor / divisor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The number you ________ by.</w:t>
            </w:r>
          </w:p>
        </w:tc>
        <w:tc>
          <w:tcPr>
            <w:tcW w:type="dxa" w:w="316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In 84.6 ÷ 6, it is 6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quotient / cociente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The ________ to a division problem.</w:t>
            </w:r>
          </w:p>
        </w:tc>
        <w:tc>
          <w:tcPr>
            <w:tcW w:type="dxa" w:w="316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84.6 ÷ 6 = 14.1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annex a zero / agregar un cero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Write a 0 at the end of a decimal; the _______ stays the same.</w:t>
            </w:r>
          </w:p>
        </w:tc>
        <w:tc>
          <w:tcPr>
            <w:tcW w:type="dxa" w:w="316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7.2 = 7.20</w:t>
            </w:r>
          </w:p>
        </w:tc>
      </w:tr>
    </w:tbl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Key idea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Put the decimal point in the quotient straight _______ the point in the dividend.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If an amount is left over, _______ a zero and keep dividing.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Check: quotient × divisor = __________.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Worked example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A rope 25.2 meters long is cut into 6 equal pieces. How long is each piece?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Write 25.2 ÷ 6 and put the point in the quotient straight _______ the point in 25.2.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6 goes into 25 _____ times with 1 left over. Bring down the 2 to make 12.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12 ÷ 6 = _____, so the quotient is 4.2.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Answer: Each piece is _____ m. Check: 4.2 × 6 = 25.2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You try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1. Find each quotient.</w:t>
        <w:br/>
        <w:t xml:space="preserve">a. 8.4 ÷ 4 = ______ </w:t>
        <w:br/>
        <w:t xml:space="preserve">b. 13.5 ÷ 5 = ______ </w:t>
        <w:br/>
        <w:t xml:space="preserve">c. 7.5 ÷ 2 = ______ 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2. Four friends share a $9.60 bill equally. How much does each pay?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Sum it up: To divide a decimal by a whole number, I place the decimal point ___ because ___.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r>
        <w:br w:type="page"/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Session 2 · Dividing by a Decimal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1"/>
        </w:rPr>
        <w:t>I can divide by a decimal by making the divisor a whole number first. · 6.NS.B.3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/>
          <w:cantSplit/>
        </w:trPr>
        <w:tc>
          <w:tcPr>
            <w:tcW w:type="dxa" w:w="2160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Word / Spanish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Meaning — complete the blank</w:t>
            </w:r>
          </w:p>
        </w:tc>
        <w:tc>
          <w:tcPr>
            <w:tcW w:type="dxa" w:w="3168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Example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divisor / divisor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The number you ________ by.</w:t>
            </w:r>
          </w:p>
        </w:tc>
        <w:tc>
          <w:tcPr>
            <w:tcW w:type="dxa" w:w="316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In 8.4 ÷ 0.2, it is 0.2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equivalent division / división equivalente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A new division problem with the ______ quotient.</w:t>
            </w:r>
          </w:p>
        </w:tc>
        <w:tc>
          <w:tcPr>
            <w:tcW w:type="dxa" w:w="316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8.4 ÷ 0.2 = 84 ÷ 2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power of ten / potencia de diez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10, 100, 1,000 and so on; each one is 10 times the ______.</w:t>
            </w:r>
          </w:p>
        </w:tc>
        <w:tc>
          <w:tcPr>
            <w:tcW w:type="dxa" w:w="316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0.25 × 100 = 25</w:t>
            </w:r>
          </w:p>
        </w:tc>
      </w:tr>
    </w:tbl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Key idea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Multiply the divisor and the dividend by the ______ power of 10 until the divisor is a _______ number.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The quotient does not ________: 5 ÷ 0.25 = 500 ÷ 25 = 20.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Worked example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How many 0.7-liter bottles can be filled from 8.4 liters?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Write 8.4 ÷ 0.7. The divisor has _____ decimal place.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Multiply both by 10: 0.7 becomes _____ and 8.4 becomes _____.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84 ÷ 7 = 12. Check: 12 × 0.7 = 8.4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Answer: _____ bottles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You try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1. Rewrite with a whole-number divisor. Then divide.</w:t>
        <w:br/>
        <w:t xml:space="preserve">a. 6.4 ÷ 0.8 = ______ </w:t>
        <w:br/>
        <w:t xml:space="preserve">b. 2.7 ÷ 0.3 = ______ </w:t>
        <w:br/>
        <w:t xml:space="preserve">c. 1.8 ÷ 0.06 = ______ 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2. How many 0.4-liter cups can be filled from 9.6 liters of juice?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Sum it up: To divide by a decimal, I multiply both numbers by ___ because ___.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r>
        <w:br w:type="page"/>
      </w:r>
    </w:p>
    <w:p>
      <w:pPr>
        <w:pStyle w:val="Heading1"/>
        <w:keepNext/>
        <w:spacing w:after="120" w:line="259" w:lineRule="auto"/>
      </w:pPr>
      <w:r>
        <w:rPr>
          <w:rFonts w:ascii="Arial" w:hAnsi="Arial"/>
          <w:b/>
          <w:color w:val="202B33"/>
          <w:sz w:val="36"/>
        </w:rPr>
        <w:t>Session 1 · Model, reason, and explain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1"/>
        </w:rPr>
        <w:t>Dividing a Decimal by a Whole Number · 6.NS.B.3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Success: represent the quantities, justify the relationship, and check the result with the correct units.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Share 7.2 meters of ribbon equally among 3 groups. Represent 7.2 as 72 tenths, divide, then connect that model to 7.2 ÷ 3. Estimate the answer and check by multiplication.</w:t>
      </w:r>
    </w:p>
    <w:p>
      <w:pPr>
        <w:spacing w:after="160"/>
      </w:pPr>
      <w:r>
        <w:drawing>
          <wp:inline xmlns:a="http://schemas.openxmlformats.org/drawingml/2006/main" xmlns:pic="http://schemas.openxmlformats.org/drawingml/2006/picture">
            <wp:extent cx="5303520" cy="1723644"/>
            <wp:docPr id="1" name="Picture 1" descr="Student model space for Dividing a Decimal by a Whole Number. sharing. Use the stated data and scale to complete or explain the representation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.7-s1-9b5ca9fe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7236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Extend your reasoning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Explain why an answer of 24 meters is unreasonable before calculating exactly.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Self-check: Did my model, calculation, explanation, and units agree?</w:t>
      </w:r>
    </w:p>
    <w:p>
      <w:r>
        <w:br w:type="page"/>
      </w:r>
    </w:p>
    <w:p>
      <w:pPr>
        <w:pStyle w:val="Heading1"/>
        <w:keepNext/>
        <w:spacing w:after="120" w:line="259" w:lineRule="auto"/>
      </w:pPr>
      <w:r>
        <w:rPr>
          <w:rFonts w:ascii="Arial" w:hAnsi="Arial"/>
          <w:b/>
          <w:color w:val="202B33"/>
          <w:sz w:val="36"/>
        </w:rPr>
        <w:t>Session 2 · Model, reason, and explain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1"/>
        </w:rPr>
        <w:t>Dividing by a Decimal · 6.NS.B.3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Success: represent the quantities, justify the relationship, and check the result with the correct units.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How many 0.6-liter bottles can be filled from 4.8 liters? Rename both measures in tenths of a liter. Explain why scaling only the divisor would change the question.</w:t>
      </w:r>
    </w:p>
    <w:p>
      <w:pPr>
        <w:spacing w:after="160"/>
      </w:pPr>
      <w:r>
        <w:drawing>
          <wp:inline xmlns:a="http://schemas.openxmlformats.org/drawingml/2006/main" xmlns:pic="http://schemas.openxmlformats.org/drawingml/2006/picture">
            <wp:extent cx="5303520" cy="1723644"/>
            <wp:docPr id="2" name="Picture 2" descr="Student model space for Dividing by a Decimal. Columns: Liters, Tenths of a liter. Rows: 4.8, 48; 0.6, 6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.7-s2-ddea0c38c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7236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Extend your reasoning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Why is the quotient 8 larger than the numerical value 4.8?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Self-check: Did my model, calculation, explanation, and units agree?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080" w:bottom="893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Arial" w:hAnsi="Arial"/>
        <w:b w:val="0"/>
        <w:color w:val="202B33"/>
        <w:sz w:val="16"/>
      </w:rPr>
      <w:t xml:space="preserve">October 2026 · Lesson 2.7 Guided Notes ·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b/>
        <w:color w:val="003A70"/>
        <w:sz w:val="17"/>
      </w:rPr>
      <w:t>GRADE 6 MATHEMATICS  |  STUDENT NOTES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202B33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202B33"/>
      <w:sz w:val="2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02B33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202B33"/>
      <w:spacing w:val="5"/>
      <w:kern w:val="28"/>
      <w:sz w:val="23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2.7 Guided Notes</dc:title>
  <dc:subject>Student notes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en-US</dc:language>
</cp:coreProperties>
</file>