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2-7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by a Decimal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number you divide by; it can describe group size or group count.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8.4 ÷ 0.2, it is 0.2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being divided into equal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8.4 ÷ 0.2, it is 8.4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division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new problem with the same quotient.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8.4 ÷ 0.2  84 ÷ 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 of ten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 de diez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Ten, one hundred, one thousand, and so 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Slide one place = times ten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8.4 ÷ 0.2 = 42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Lab Pours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lab pours 7.2 liters of solution into 0.6-liter beakers. Later it pours 4.5 liters into 0.9-liter tubes.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Slide.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Divisor 0.6 becomes 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Slide the dividend too: 7.2 becomes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Divide.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Number of beakers filled: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your work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Repeat.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4.5 ÷ 0.9 the new problem is ______ ÷ ______ , so the answer is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Explain.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sliding both points leave the answer unchanged? __________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are you really multiplying by when you slide both decimal points one place right?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 Strands.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bead shop makes strands that each use 0.35 meter of cord. One spool holds 14 meters of cord.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with a whole-number divisor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of strands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both numbers move the same number of places?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Gallons of Gas.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driver paid $37.20 for gas priced at $3.10 per gallon.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New problem with a whole-number divisor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Gallons bought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estimating with friendly numbers tell you your quotient is reasonable?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Soap Refills.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jug holds 12.6 liters of soap, and each dispenser takes 0.9 liter.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Rewrite with a whole-number divisor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Number of dispensers filled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answer to 126 ÷ 9 also answer 12.6 ÷ 0.9?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11.7 liters of paint and fills cans that each hold 1.3 liters.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many cans are filled, and show the whole-number problem you used.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Slide the divisor’s point right until it is whole, then move the dividend the same way.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cans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One-Sided Slide.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6.3 ÷ 0.7, Alina slides only the divisor’s point and then divides 6.3 by 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Alina’s shortcut does to the quotient, then find the correct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Moving one point without the other builds a different problem. Compare both set-ups.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error; correct quotient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Bagging Sugar.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packs 20.4 kilograms of sugar into bags that hold 1.2 kilograms each.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the number of bags and explain how you made the divisor a whole number.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slide to the right makes this divisor whole; give the dividend the same slide.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bags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Kite Tails.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spool holds 9.1 meters of string, and each kite tail uses 0.7 meter.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kite tails can be made, and show the whole-number problem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Slide the divisor’s point right until it is whole, then move the dividend the same way.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kite tails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Too Few Slides.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3.6 ÷ 0.12, Yara slides both points one place to the right and divides 36 by 1.2.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Yara did wrong, then find the correct quotient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Keep sliding until the divisor is a whole number, then give the dividend the same number of slides.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error; correct quotient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0.4-liter cups can be filled from 9.6 liters of juice?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both numbers by 10, then divide 96 by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cups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1.5-meter pieces can be cut from a 27-meter roll?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both numbers by 10, then divide 270 by 15.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pieces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 Price.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shopper pays $8.75 for cheese that costs $2.50 per pound.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pounds did the shopper buy?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multiplying both numbers by 100 does not change the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both numbers by 100, then divide 875 by 250.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OREN’S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5.6 ÷ 0.8 Oren slid both points to get 56 ÷ 8, then wrote his answer as 0.7.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Oren’s set-up is right. What went wrong at the end of his work?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 Coverage.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12.6 liters of paint. Each door takes 0.6 liter.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doors can the painter cover?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each door instead took 0.9 liter, how many doors could the painter cover?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number of doors drops when the amount per door goes up.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counts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7.2 ÷ 0.8.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5.76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divide by 0.25 you first multiply both numbers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4.5 ÷ 0.5.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2.25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Multiplying the divisor and the dividend by 10 makes a division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ten times smaller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ten times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equivalent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not related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27.9 ÷ 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two measures give a complete comparison of skewed data?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12 and Q3 = 29. Find the IQR.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4, 8, 12, 16.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Tape.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holds 15.6 meters of tape, and each label needs 1.2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Whole-number divisor problem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why sliding both points is allowed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Make the divisor whole first, then give the dividend the same number of slides.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2.7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