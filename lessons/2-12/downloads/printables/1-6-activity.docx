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Decimal Product Shop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1: Number System Launch  ·  Lesson 1-6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1 · LESSON 1-6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6.NS.3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Receipt-building shop game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Multiply Decimals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6.NS.3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shop cards and receipt template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multiply decimals and place the decimal point using estimation.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shop set and receipt template per pair.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For each card, students estimate first, then multiply, then place the decimal.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Estimation must be written before the exact product.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Shop item cards, Receipt template, Estimation box,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Estimation box keeps the “is my answer reasonable?” step visible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“My answer is reasonable because it is close to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use price-and-quantity wording (“three and a half pounds of …”).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product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producto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answer to a multiplication problem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estimate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estimar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close, reasonable guess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decimal point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punto decimal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separates whole numbers from parts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Ask a pair to show how estimation placed the decimal on Card 6.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Decimal Product Shop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1: Number System Launch  ·  Lesson 1-6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multiply decimals and place the decimal point using estimation.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Shop item cards, Receipt template.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Pick a shop card. Estimate the total first and write it in the estimation box.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Multiply the price by the quantity.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Use your estimate to place the decimal point in the exact answer.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Write the total on your receipt.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Shop Cards (price × quantity)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Estimate first, then multiply price × quantity, then place the decimal point.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$1.25 × 4 pens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$0.80 × 6 apples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$2.50 × 3.5 lb grapes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$3.20 × 2.5 lb cheese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$0.45 × 12 stickers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$1.75 × 4.2 lb apples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$6.40 × 1.5 yd ribbon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$0.99 × 8 markers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$2.05 × 3 notebooks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$4.50 × 2.4 lb nuts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Receipt (estimate, then exact total):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Pick one card. Explain how your estimate helped you place the decimal point.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My answer is reasonable because it is close to my estimate of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Build a $20.00 shopping cart using at least three cards. Show it totals $20.00 or less.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1 · LESSON 1-6  ·  Decimal Product Shop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6.NS.3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$1.25 × 4 pens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$5.00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$0.80 × 6 apples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$4.80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$2.50 × 3.5 lb grapes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$8.75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$3.20 × 2.5 lb cheese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$8.00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$0.45 × 12 stickers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$5.40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$1.75 × 4.2 lb apples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$7.35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$6.40 × 1.5 yd ribbon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$9.60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$0.99 × 8 markers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$7.92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$2.05 × 3 notebooks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$6.15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$4.50 × 2.4 lb nuts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$10.80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Count decimal places in both factors to place the point; estimation confirms it.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6: 1.75 × 4.2 = 7.35 (estimate ≈ 2 × 4 = 8).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1 Lesson 1-6  ·  6.NS.3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