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7-1  Write Equations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6.EE.6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 equation to represent a real-world situation.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variable, equation, equal sign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an equation: A number plus 7 is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an equation: A number minus 5 is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an equation: 3 times a number is 24.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an equation: A number divided by 4 is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an equation: 8 more than a number is 20.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an equation: 6 less than a number is 11.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an equation: 5 times a number is 45.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an equation: A number divided by 6 is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an equation: Twice a number is 18.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an equation: A number plus 13 is 30.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an equation: A number minus 9 is 16.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an equation: 10 times a number is 90.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7-1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+ 7 = 15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- 5 = 12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3x = 24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x/4 = 9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+ 8 = 20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- 6 = 11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5x = 45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x/6 = 7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2x = 18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+ 13 = 30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- 9 = 16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10x = 90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6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+ 7 = 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- 5 = 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3x = 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x/4 =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+ 8 = 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- 6 = 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5x = 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x/6 =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2x = 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+ 13 = 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- 9 = 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10x = 90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