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Writing Equations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6.EE.B.6   ·   Learning target — I can write an equation for a situation and test a proposed answer.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Translate a word sentence into an equation using a variable for the unknown.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Name the unknown and show how the quantities are related. Read the equation back to check its meaning.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“decreased by” puts the variable first: n − 9, not 9 − 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your equation back as a sentence and compare it with the story.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Equation, Then Testing a Guess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baker made 64 rolls. Some were sold, and 27 rolls were left. How many rolls were sold?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unknown: let r = the rolls sold. Rolls made − rolls sold = rolls left.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Write the equation: 64 − r = 27.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Estimate and test r = 35. That leaves 29 rolls, which is more than 27.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Revise upward and test r = 37. That leaves exactly 27, so both sides match.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 = 37, so the baker sold 37 rolls.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for: ‘A number x plus 8 is 15.’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for: ‘3 times a number n is 21.’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equation for: ‘A number decreased by 6 is 10.’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 each sentence. Use the letter given.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k increased by 9 is 24.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times a number p is 48.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h decreased by 11 is 20.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d divided by 4 is 7.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sum of a number w and 17 is 35.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Team Water Bottles.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cooler held 57 water bottles. Players took some during the game, and 19 bottles were left. Write an equation using w for the bottles taken, then find 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Gym Laps.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Xiomara ran some laps on Monday. On Tuesday she ran 12 more laps than Monday, for a total of 31 laps on Tuesday. Write an equation using L for Monday’s laps, then find 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Chair Setup.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Custodians set up chairs in 9 equal rows for an assembly and used 135 chairs in all. Write an equation using r for the chairs in one row, then estimate and check to find 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box held 84 markers. Students took some, and 36 markers were left. Shanice wrote the equation 84 + m = 36. Explain why her equation cannot be right, write the correct equation, and give the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equation for “a number plus 18 equals 50,” then test n = 32.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equation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shop had 90 shirts and sold s of them, leaving 34. Write an equation and test s = 56.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equation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Define and Write.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gym charges $30 to join plus $12 each month, for a total of $102. Define a variable and write the equation.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variable and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“7 less than a number is 20,” Lee wrote 7 − n = 20.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equation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Is k = 5 a solution of 6k = 30?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Order −4, 0, and −13 from least to greatest.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10n + 25.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“A number times 8 equals 56”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8n = 56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 + 8 = 56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 − 8 = 56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56n = 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“15 more than a number is 40”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15n =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 + 15 =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 − 15 =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15 − n = 40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 equation for a situation should use a variable for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answer only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largest number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unknown amount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