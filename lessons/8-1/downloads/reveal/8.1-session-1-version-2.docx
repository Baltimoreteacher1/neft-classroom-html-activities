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8-1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Equations and Solutions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ecuación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sentence saying two expressions are equal.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+ 3 = 10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letter that stands for an unknown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x in x + 3 = 10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solution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solución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that makes an equation true.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= 7 makes it true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substitute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sustituir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Replace the variable with a number to test 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put 7 in place of 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equal sign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Shows both sides have the same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=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Juice Box Cooler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An art bin holds r rolls of tape. The teacher adds 14 more, and now there are 38. Elena says the equation is r + 14 = 38.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Identify.  Circle the variable and the equal sign in Elena’s equation. What does r stand for?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Substitute.  Test r = 24: ______ + 14 = ______ . Is the equation true?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Test Another.  Test r = 22: ______ + 14 = ______ . True or false?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Explain.  Which tested value makes both sides equal, and how do you know?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an equation be false for one value of the variable and true for another?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Sticker Album.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Nora’s equation for her album is s − 15 = 25, where s is the number of stickers she started with.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Substitute h = 45 __________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Is h = 39 also a solution? Test it and explain __________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substituting a value tell you whether it is a solution?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Game Tokens.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Deshawn wrote the equation 5g = 45, where g is the number of games he can play with 45 tokens.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Test q = 9: is it a solution? Show your check __________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value of q that IS a solution, and prove it __________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is the difference between testing a value and guessing randomly?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Class Photos.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Ms. Okonkwo wrote the equation p + 18 = 47, where p is the number of photos she had before the field trip.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Substitute d = 32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Is d = 34 also a solution? Test it and explain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Two partners tested different values and got different results. How can both checks still be correct work?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Bake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Amara wrote c − 24 = 36 for the cupcakes left after her class sold 24 of them.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Is w = 63 a solution? Substitute and show your check.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Hint Replace w with the value, then see whether both sides of the equation match.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yes / no, with substitution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Equal Teams.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Coach writes 4t = 28 to find the number of equal teams. Ray says t = 7 is the solution.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Is Owen correct? Substitute his value to check, then explain.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coefficient by Owen’s value and compare the result with the right side.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Is Owen correct?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Library 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Jun owes a library fine. After paying $2, he still owes $11.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using a for the starting amount owed, then find the solution by testing values.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Hint Think ‘start minus what she paid leaves what she owes’ — then test a value close to your estimate.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 and solution, with a substitution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Recess Kickballs.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gym closet held k kickballs. The coach took out 15 of them, and 28 kickballs were left, so the equation is k − 15 = 28.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Is u = 46 a solution? Substitute and show your check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Hint Replace u with 46, subtract, then compare the result with the number on the right side.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yes / no, with substitution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Pencil Packs.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store sells pencils in packs of 6. Tanisha wrote 6p = 72 for the number of packs that hold 72 pencils.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value of t that is a solution, then prove it by substituting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Hint Ask what number times 8 reaches 88, then multiply to check the value you picked.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value of t, with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a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Jade wrote m + 23 = 41. Is m = 18 a solution? Show your check.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Hint Substitute 27 for z and evaluate the left side.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your decision and substitution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Tests.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equation 4k = 36, test each value.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Is e = 8 a solution?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Is e = 42 a solution?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Hint Replace e with each value and evaluate the left side.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a and b, with substitution checks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Value?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of 5, 7, or 9 is the solution of n − 4 = 3?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Hint Test each candidate in place of h until both sides match.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value that is the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LUCAS’S WORK
For the equation x + 8 = 23, Lucas tests x = 12.
12 + 8 = 20
Lucas writes, ‘The solution is 20 because that is the result of adding.’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check whether k = 12 is a solution of k + 30 = 42, Maya wrote: 12 + 30 = 42, so 42 = 42. Then she said the solution is 42.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Lucas’s arithmetic is right. What did he misunderstand about the word solution? Use the frame: ‘A solution is a value of ___ that makes ___. Lucas’s result does not ___.’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Find a value of x that makes x + 8 = 23 true, then show its substitution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Number Puzzle.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puzzle reads: a number plus 17 equals 45.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equation using r for the number.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Test whether r = 33 is a solution.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how checking a given value differs from finding the equation’s solution.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your equation, substitution test, and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x = 6 a solution of x + 5 = 11?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only if x =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no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yes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solution makes both sides of an equation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zero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positive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whole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equal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y = 3 a solution of 5y = 20?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no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only if y =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equation must contain an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inequality sign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equals sign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exponent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unknown only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area of 1,500 ft² with one side of 50 ft has what other side?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|−29|.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7(n + 2) + 3n.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5 m by 6 m by 2 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Ticket Booth.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booth sold b bracelets and the clerk wrote the equation b + 26 = 50.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Is c = 24 a solution? Show your substitution check __________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value of c that is a solution __________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part b, ask what number plus 28 reaches 54, then substitute your value to prove it.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8.1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