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8-1  ·  Session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Writing Equations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Cafeteria Milk Crate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crate started with 46 milk cartons. Students took some at lunch, and 13 cartons were left. Nia wants to know how many cartons were taken.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Name.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What is the unknown?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Pick a letter for it: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Write.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an equation for the crate using your letter: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Estimate.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Estimate the number taken: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Test it: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46 − ______ =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Revise.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Did your estimate work?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If not, revise and record the solution: 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is a good estimate a better starting point than a random number?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Skate Park Passes.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shop sold s season passes in June. In July it sold 28 more passes, and the two months together made 61 passes.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equation using s for the June passes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s by estimating and checking. Show one test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a good estimate save you time when you test values?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Reading Minutes.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Tariq read for m minutes on Monday. On Tuesday he read 15 fewer minutes than that, which came to 39 minutes.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equation for Tuesday’s minutes using m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Test m = 50. If it is not the solution, revise and give the solution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writing the equation first make the checking easier?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Coat Drive.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coat drive collected c coats on Friday. On Saturday it collected 37 more coats, and the two days together made 82 coats.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Write the equation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Estimate, test one value, and give the solution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your first estimate not have to be right for this method to work?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Bus Riders.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bus left school with 44 students. After the first stop, 26 students were still on board.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an equation for the number of students who got off, then find the solution.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Riders at the start minus the riders who got off leaves the riders still on board.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students who got off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Food Drive Cans.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class collected c cans for a food drive. They donated 75 cans to a shelter and had 22 cans left over.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an equation for the cans collected, then estimate and check to find c.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number collected must be larger than the number donated, so start your estimate above that.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cans collected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Aquarium Water.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tank holds 90 liters when it is full. Right now the tank holds 58 liters.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an equation for the liters still needed, then solve it by testing values.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Ask what amount added to the water already in the tank fills it, then test a value.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liters still needed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Movie Snacks.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concession stand started the night with 95 boxes of popcorn. By the end of the night, 28 boxes were left.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equation for the boxes sold, then find the solution by testing values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Boxes at the start minus boxes sold leaves the boxes still on the shelf.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boxes sold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Track Meet Points.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track team scored p points in the morning events. In the afternoon the team scored 24 more points and ended the meet with 71 points.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equation for the morning points, then estimate and check to solve it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Morning points plus afternoon points make the meet total, so start your estimate a little below the total.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morning points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Baker’s Rolls.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baker made 64 rolls. Some were sold, and 27 rolls were left. Write an equation for the number sold, then test s = 37.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Rolls made minus rolls sold equals rolls left.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equation and check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Team Buses.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team fills b buses with 45 students each for a total of 180 students.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an equation for the number of buses.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Test b = 4.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Students per bus times buses equals the total.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Define and Write.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phone plan costs $45 plus $9 for each extra gigabyte, for a total of $81.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Tell what your variable stands for.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the equation.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Let g be the number of extra gigabytes.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ELIAS’S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A jar had 72 marbles. Some were removed and 25 marbles were left. Elias wrote 72 + m = 25 and then answered m = 47.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the mistake. Elias found the right amount but wrote the wrong equation. What should it be?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Field Trip Cost.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trip costs a $120 flat fee plus $8 for each student. The total bill is $360.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Define a variable and write an equation.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Test whether 30 students fits the bill.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what part of the equation would change if the flat fee were removed.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equation, your test,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“A number increased by 12 equals 30” is written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n + 12 = 30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12n = 30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n − 12 = 30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30 + 12 = n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“5 times a number equals 45” is written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n + 5 = 45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5n = 45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n − 5 = 45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45n = 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Before writing an equation you should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draw a graph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guess the answer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define the variable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round the numbers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“A number decreased by 9 equals 14” is written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9n = 14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9 − n = 14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n + 9 = 14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n − 9 = 14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8-1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Is x = 9 a solution of x + 4 = 13?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7-5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Reflect (3, 8) across the x-axis.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6-5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value of 5n + 2 when n = 6.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2 out of 25 as a percent.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Class Supplies.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teacher started the week with 69 pencils and handed some out. Now 41 pencils are left.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an equation for the pencils handed out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solution by estimating and checking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Name the unknown with a letter first, then pick an estimate and test whether both sides match.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8: Equations and Inequalities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8-1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8.1 Session 2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