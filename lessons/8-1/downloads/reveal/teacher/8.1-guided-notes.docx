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8.1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Equations and Solutions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check whether a value is a solution of an equation by substituting it. · 6.EE.B.5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equation / ecuación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math sentence that says two amounts are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+ 3 = 10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variable / variable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letter that stands for an _________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x in x + 3 = 10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solution / solución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value that makes the equation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= 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substitute / sustituir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_________ the variable with a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put 7 in place of x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test a value, ____________ it for the variable and do the math.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both sides are _______, the value is a solution. If not, it is not a solution.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Is k = 7 a solution of k − 4 = 2? Is k = 6?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k = 7: 7 − 4 = _____. 3 ≠ 2, so the equation is 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k = 6: 6 − 4 = _____. 2 = 2, so the equation is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k = _____ is the solution.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Substitute the value. Write T for true or F for false.</w:t>
        <w:br/>
        <w:t xml:space="preserve">a. 4k = 20  (k = 5) ______ </w:t>
        <w:br/>
        <w:t xml:space="preserve">b. n − 2 = 6  (n = 4)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Which of 6, 8 or 9 is the solution of 7m = 56?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A number is a solution of an equation when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Writing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an equation for a situation and test a proposed answer. · 6.EE.B.6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variable / variable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letter that stands for the _________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let m = marbles lost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equation / ecuación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math sentence with an _______ sign.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30 − m = 11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increased by / aumentado 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Means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 + 9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decreased by / disminuido 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Means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 − 9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Name the unknown with a ________ and say what it means.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the story as a math sentence, like start _____ lost = left, or groups × size = 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jar had 30 marbles. Some rolled away and 11 are left. How many rolled away?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Let m = the marbles that _____________.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Start − lost = left: 30 − m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Test m = 19: 30 − 19 = _____.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 marbles rolled away.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an equation for each sentence. Use n.</w:t>
        <w:br/>
        <w:t xml:space="preserve">a. A number plus 8 is 15. ______ </w:t>
        <w:br/>
        <w:t xml:space="preserve">b. 3 times a number is 21.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crate had 46 milk cartons. Some were taken, and 13 are left. Write an equation. Find the number taken.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write an equation for a story,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Equations and Solutions · 6.EE.B.5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Test x=6 and x=7 in x−3=4. Write both substituted statements and explain why only one is a solution.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Equations and Solutions. Story quantities; Equal groups / balance; Equation; Substitute to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1-s1-c407fd7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accepts a proposed value without testing the original equality..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Writing Equations · 6.EE.B.6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jar begins with 28 counters. Some are removed and 9 remain. Define r, write an equation, solve, and check the story.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Writing Equations. Story quantities; Equal groups / balance; Equation; Substitute to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1-s1-c407fd7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models the unknown as the remaining amount instead of the removed amount..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8.1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