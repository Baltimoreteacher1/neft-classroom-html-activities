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Equations and Solutions · I can check whether a value is a solution of an equation by substituting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Writing Equations · I can write an equation for a situation and test a proposed answer.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Equations and Solutions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check whether a value is a solution of an equation by substituting it. · 6.EE.B.5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T (19 = 19)  b. F (18 ≠ 21)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both sides after substitution and explicitly state true or false.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 = 8, because 8 − 5 = 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both sides after substitution and explicitly state true or false.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value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value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Accepts a proposed value without testing the original equality..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Evaluate both sides after substitution and explicitly state true or false.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Reporting the value of each side (42) as the solution instead of the value of the variable (12).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Reading 4p as 4 + p instead of 4 × 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n=4 and n=5 in 3n=15.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12≠15; 15=15; n=5 is the solution.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6−3=3, not 4; 7−3=4 is true, so x=7 is a solution.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Accepts a proposed value without testing the original equality.. Use evaluate both sides after substitution and explicitly state true or false.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Writing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equation for a situation and test a proposed answer. · 6.EE.B.6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 + 14 = 31  b. 4n = 36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starting, removed, and remaining quantities before forming the relationship.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50 − b = 32; b = 18 books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starting, removed, and remaining quantities before forming the relationship.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8w = 56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8w = 56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Models the unknown as the remaining amount instead of the removed amount..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starting, removed, and remaining quantities before forming the relationship.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the parts in the wrong order for a take-away story (72 + m = 25 or 18 − b = 60).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9 − n for “a number decreased by 9.”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Thirty items begin a collection; 12 remain after some are used. Define u and write/check an equation.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30−u=12 or u+12=30; u=18.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r is removed counters; 28−r=9; r=19. Check 28−19=9. An equivalent equation r+9=28 is valid.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Models the unknown as the remaining amount instead of the removed amount.. Use label starting, removed, and remaining quantities before forming the relationship.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