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8-1  ·  Session 1</w:t>
      </w:r>
    </w:p>
    <w:p>
      <w:pPr>
        <w:pStyle w:val="Heading1"/>
      </w:pPr>
      <w:r>
        <w:rPr>
          <w:rFonts w:ascii="Arial" w:hAnsi="Arial" w:eastAsia="Arial" w:cs="Arial"/>
        </w:rPr>
        <w:t>Equations and Solutions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6.AT.8   ·   Learning target — I can check whether a value is a solution of an equation by substituting it.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• An equation is a math sentence that says two expressions are equal.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solution is the value of the variable that makes the equation TRUE.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value that works on one side but not the other is not a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write out both sides after substituting so the comparison is visible.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Checking a Solution by Substituting Jade wrote the equation m + 23 = 41 for a number puzzle. Is m = 18 a solution?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Substitute: replace m with 18. The equation becomes 18 + 23 = 41.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Do the arithmetic on the left side: 18 + 23 makes 41.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Compare the two sides: 41 and 41. Both sides balance.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The equation is true, so m = 18 is a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Answer Yes — m = 18 makes both sides equal 41, so it is a solution.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Is x = 4 a solution to the equation x + 5 = 9? Check by substituting. ______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x = 6 a solution to the equation 3x = 20? Check by substituting.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a value of x that makes x − 3 = 7 true. ______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Substitute the given value. Write True if the equation is true or False if it is not.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y + 9 = 21 when y = 12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4m = 32 when m = 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n − 6 = 15 when n = 21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h ÷ 3 = 8 when h = 27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7 + w = 19 when w = 12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Snack Line.  Ms. Ferrell wrote n + 13 = 40 for the students in the snack line after 13 more students joined. Is n = 27 a solution? Substitute to check.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Beads Left.  Camila used 22 beads from a jar and had 38 beads left, so she wrote b − 22 = 38. Is b = 50 a solution? Show your check.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Van Trips.  A school van makes 8 equal trips and carries 96 students in all. Malachi wrote 8v = 96 for the students on one trip. Find the value of v that makes the equation true, then prove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Devonte checked whether x = 15 is a solution of x + 25 = 45. He wrote 15 + 25 = 40 and then said it was close enough, so 15 is a solution. Explain why Devonte is wrong, then find the value of x that really is a solution.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p = 12 a solution of p − 5 = 7? Show your check.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answer and check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w = 4 a solution of 6w = 28? Show your check.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answer and check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Value?  Which of 6, 8, or 10 is the solution of 3n = 24?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Kai says x = 9 solves x + 6 = 14 because 9 is close to the answer.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7-6 Session 1.  Find the distance from (3, 4) to (3, −6).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28 and 42.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50% of 340.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n = 7 a solution of n + 8 = 15?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only if n = 8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cannot tell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m = 5 a solution of 4m = 24?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cannot tell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yes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only if m = 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Substituting means replacing the variable with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value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letter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sign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graph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both sides equal and check in the original equation.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