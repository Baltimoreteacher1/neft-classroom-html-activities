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4-6  Convert Measurement Units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6.RP.3d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convert measurement units using ratios and conversion factors.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conversion factor, units, multiply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Convert 3 feet to inches.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Convert 5 yards to feet.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Convert 2 hours to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Convert 4 minutes to seconds.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Convert 6 pounds to ounces.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Convert 3 quarts to cups.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Convert 2 gallons to quarts.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Convert 5 kilometers to meters.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Convert 7 meters to centimeters.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Convert 4 liters to milliliters.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Convert 3 weeks to days.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Convert 8 dozens to items.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4-6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inches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feet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120 minutes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 seconds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 ounces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cups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quarts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5000 meters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700 centimeters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4000 milliliters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days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 items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 inches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 feet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120 minutes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240 seconds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96 ounces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cups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quarts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5000 meters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700 centimeters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4000 milliliters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 days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96 items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by the conversion factor.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