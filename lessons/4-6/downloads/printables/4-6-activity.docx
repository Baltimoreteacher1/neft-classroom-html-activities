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Measurement Conversion Ladder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4-6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Ladder climb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Convert Measurement Units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6.RP.3d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ladder mats, unit cards, factor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convert measurement units by multiplying or dividing by a conversion factor.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ladder mat and card set per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move up (×) or down (÷) the ladder using the conversion factor.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Each move must show the multiplication or division.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Conversion ladder mats, Unit cards, Factor cards,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Factor reference: 1 ft = 12 in, 1 lb = 16 oz, 1 km = 1,000 m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___ by ___ because ___ unit equals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pair each unit with a real object (a ruler, a water bottle).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convert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convertir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change from one unit to another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conversion factor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factor de conversión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number that links two units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explain why Card 4 used division (in → ft).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Measurement Conversion Ladder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convert measurement units by multiplying or dividing by a conversion factor.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Ladder mat, Unit cards, Factor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Draw a card with a measurement to convert.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Choose the conversion factor.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Multiply (to a smaller unit) or divide (to a larger unit).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Show the move on your ladder mat.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Conversion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Climb up by multiplying or down by dividing, using the right conversion factor.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ft = ____ in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lb = ____ oz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gal = ____ qt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48 in = ____ ft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km = ____ m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2,500 mL = ____ L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hr = ____ min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yd = ____ ft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qt = ____ pt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5,000 g = ____ kg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(factor + operation):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when you multiply and when you divide to convert units.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___ by ___ because 1 ___ equals ___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5 went km → m. Convert 3 km all the way to centimeters. (300,000 cm)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4-6  ·  Measurement Conversion Ladder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6.RP.3d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ft = ____ in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36 in (×12)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lb = ____ oz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80 oz (×16)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gal = ____ qt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8 qt (×4)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48 in = ____ ft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 ft (÷12)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km = ____ m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3,000 m (×1,000)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2,500 mL = ____ L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2.5 L (÷1,000)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hr = ____ min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240 min (×60)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yd = ____ ft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 ft (×3)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qt = ____ pt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12 pt (×2)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5,000 g = ____ kg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 kg (÷1,000)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Bigger unit → smaller unit: multiply. Smaller → bigger: divide.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Challenge: 3 km = 3,000 m = 300,000 cm.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4 Lesson 4-6  ·  6.RP.3d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