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4-3  ·  Session 1</w:t>
      </w:r>
    </w:p>
    <w:p>
      <w:pPr>
        <w:pStyle w:val="Heading1"/>
      </w:pPr>
      <w:r>
        <w:rPr>
          <w:rFonts w:ascii="Arial" w:hAnsi="Arial" w:eastAsia="Arial" w:cs="Arial"/>
        </w:rPr>
        <w:t>Estimate with Benchmarks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6.AT.4   ·   Learning target — I can estimate a percent by comparing an amount to benchmark percents.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• Benchmark percents: 10%, 25%, 50%, 75%, 100% are easy to estimate with mentally.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• Break a percent into benchmarks to estimate (e.g., 60% = 50% + 10%).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an estimate is not a guess. Name the benchmark you used.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an estimate should be easy to defend in one sentence.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Estimating a Percent with Benchmarks A tablet holds 64 GB of storage and 47 GB are already used. About what percent of the tablet is full?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Name the whole: all 64 GB stands for one hundred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Mark benchmarks: halfway is 32 GB, and three quarters of the way is 48 GB.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Locate the used amount, 47 GB — it sits close to the three-quarter mark of 48 GB.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Estimate with that benchmark, not with exact division.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Answer About three quarters — roughly seventy-five percent — of the tablet is full.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Estimate 48% of 80 using the benchmark 50%. ______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Estimate 24% of 60 using the benchmark 25%. ______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3.  Explain how you could estimate 76% of a number using benchmarks.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3" name="Picture 3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Name the benchmark percent (10%, 25%, 50%, 75%, or 100%) that each part is closest to.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11 out of 20 is about ______ %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19 out of 80 is about ______ %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31 out of 40 is about ______ %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9 out of 90 is about ______ %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58 out of 60 is about ______ %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4" name="Picture 4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Gas Tank.  A gas tank holds 16 gallons and has 12 gallons in it. About what percent of the tank is full?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Craft Beads.  A jar holds 300 beads and 74 of them have been used. About what percent of the beads have been used?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Homework Minutes.  Devin planned 90 minutes of homework and has worked for 44 minutes so far. About what percent of the plan is done, and about what percent is left?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Simone estimated that 7 out of 24 is about 50% because 7 is close to 10 and 24 is close to 20. Explain her mistake, then give a better estimate using a benchmark.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bag holds 60 counters and 29 are red. About what percent are red?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about what percent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drive is 200 miles and 52 miles are done. About what percent is done?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about what percent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Name the Benchmark.  A phone battery shows 78 of 80 units of charge. Name the closest benchmark percent and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benchmark and why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1" name="Picture 11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Asked to estimate 47 out of 64, Dana answered 47%.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4-2 Session 1.  Write 0.25 as a fraction in lowest terms.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4-1 Session 2.  150% of an amount is how many times the amount?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3-6 Session 2.  Convert 5500 millilitres to liters.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50% of an amount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one fourth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one half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one tenth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all of it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9 out of 40 is about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75%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50%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25%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90%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75% is the same as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seven tenths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two thirds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one third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three fourths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Decide whether the question asks for an estimate or an exact result.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Identify the whole. Check your result against 0%, 50%, and 100% of that amount.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4.3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4.3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