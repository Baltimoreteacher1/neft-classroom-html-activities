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Data Investigation Proposal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8-1  ★ FLAGSHIP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Mini-survey design project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30–35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Teams of 3–4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Statistical Questions and Data (Flagship)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6.SP.1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proposal sheet and class tally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design a statistical survey question, predict variability, and collect a small data set.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proposal sheet per team. Teams write a statistical survey question.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predict how much the answers will vary, then collect a small data set.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Use the checklist to improve a weak question.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Survey proposal sheet, Class data tally, Question-improvement checklist,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Checklist: Does it vary? Is it clear? Can you collect it? (SPED)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“My question is statistical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give two example questions to model the task.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survey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encuesta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way to collect data from people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variability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variabilidad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how much the answers differ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that each team’s question produces varying answers.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Data Investigation Proposal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design a statistical survey question, predict variability, and collect a small data set.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Survey proposal sheet, Class data tally.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Write a statistical question about your class.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Predict whether the answers will vary a lot or a little.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Collect at least five responses and record them.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Explain why your question is statistical.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Proposal Steps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Design a statistical question, predict how the answers will vary, then collect a small data set.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Write a statistical question for your class.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Predict: will the answers vary a lot or a little?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Collect 5 responses. Record them.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Why is your question statistical?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Write a non-statistical version of your question.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Improve a weak question: “Do you like sports?”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Proposal (question, prediction, data, reason):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you know your data will help answer a statistical question.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My question is statistical because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Trade questions with another team and predict the variability of their data.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8-1  ★ FLAGSHIP  ·  Data Investigation Proposal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Write a statistical question for your class.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e.g., “How many hours of sleep do students get?”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Predict: will the answers vary a lot or a little?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A lot — that is what makes it statistical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Collect 5 responses. Record them.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Sample: 6, 7, 8, 8, 9 hours (answers will differ)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Why is your question statistical?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Because different students give different answers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Write a non-statistical version of your question.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e.g., “How many hours did I sleep last night?” (one answer)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Improve a weak question: “Do you like sports?”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e.g., “How many hours of sports do students play each week?”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 good statistical question is clear, varies, and is collectable.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6: a yes/no question becomes statistical when it asks “how many/how much.”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8 Lesson 8-1  ·  6.SP.1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