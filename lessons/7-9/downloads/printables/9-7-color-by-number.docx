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9-7  Reflect Points Across Axes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Treasure Map Navigator  |  Standard: 6.NS.6b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reflect points across the x-axis and y-axis on the coordinate plane.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reflection, x-axis, y-axis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Reflect (2, 3) across the x-axis.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Reflect (-4, 5) across the y-axis.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Reflect (-6, -7) across the x-axis.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Reflect (8, -1) across the y-axis.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Reflect (1, 9) across the x-axis.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Reflect (-3, 4) across the y-axis.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Reflect (-5, -2) across the x-axis.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Reflect (7, -8) across the y-axis.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Reflect (9, 6) across the x-axis.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Reflect (-8, 1) across the y-axis.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Reflect (-9, -9) across the x-axis.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Reflect (4, -6) across the y-axis.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9-7 Mystery Picture: Treasure Map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(2, -3)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(4, 5)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(-6, 7)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(-8, -1)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(1, -9)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(3, 4)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(-5, 2)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(-7, -8)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(9, -6)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(8, 1)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(-9, 9)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(-4, -6)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6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(2, -3)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Across x-axis changes y; across y-axis changes x.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(4, 5)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Across x-axis changes y; across y-axis changes x.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(-6, 7)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Across x-axis changes y; across y-axis changes x.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(-8, -1)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Across x-axis changes y; across y-axis changes x.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(1, -9)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Across x-axis changes y; across y-axis changes x.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(3, 4)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Across x-axis changes y; across y-axis changes x.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(-5, 2)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Across x-axis changes y; across y-axis changes x.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(-7, -8)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Across x-axis changes y; across y-axis changes x.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(9, -6)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Across x-axis changes y; across y-axis changes x.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(8, 1)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Across x-axis changes y; across y-axis changes x.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(-9, 9)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Across x-axis changes y; across y-axis changes x.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(-4, -6)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Across x-axis changes y; across y-axis changes x.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