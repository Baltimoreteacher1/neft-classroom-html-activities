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Reflection Mirror Map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9: Treasure Map Navigator  ·  Lesson 9-7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9 · LESSON 9-7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6.NS.6b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Reflect + check game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Reflect Points Across Axes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6.NS.6b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coordinate grids and reflection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reflect a point across the x-axis or y-axis and describe how the signs change.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set per pair. Students plot a point, then reflect it across the named axis.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They identify how the coordinate signs changed.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Partners check with a “mirror rule” card.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Coordinate grids, Reflection cards, Colored pencils,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Mirror rule: across the x-axis, y changes sign; across the y-axis, x changes sign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“Across the ___-axis, ___ changed and ___ stayed the same.”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use a small mirror or fold the paper to model reflection.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reflect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reflejar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to flip across a line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axis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eje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x or y line of the grid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Card 8 — identifying the axis from the change.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Reflection Mirror Map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9: Treasure Map Navigator  ·  Lesson 9-7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reflect a point across the x-axis or y-axis and describe how the signs change.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Coordinate grids, Reflection cards, Colored pencils.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Plot the point on the card.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Reflect it across the named axis.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Write the new ordered pair.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Describe which coordinate changed sign.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Reflection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Across the x-axis the y-sign flips; across the y-axis the x-sign flips.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Reflect (3, 4) across the x-axis.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Reflect (3, 4) across the y-axis.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Reflect (−2, 5) across the x-axis.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Reflect (−2, 5) across the y-axis.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Reflect (6, −1) across the x-axis.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Reflect (−4, −3) across the y-axis.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Reflect (0, 5) across the x-axis.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(5, 2) was reflected to (5, −2). Which axis?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(new point + what changed):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reflecting across the x-axis changes only the y-coordinate.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Across the ___-axis, ___ changed and ___ stayed the same.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Reflect (3, 4) across the x-axis, then across the y-axis. Where does it land? (−3, −4)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9 · LESSON 9-7  ·  Reflection Mirror Map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6.NS.6b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Reflect (3, 4) across the x-axis.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(3, −4)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Reflect (3, 4) across the y-axis.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(−3, 4)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Reflect (−2, 5) across the x-axis.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(−2, −5)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Reflect (−2, 5) across the y-axis.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(2, 5)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Reflect (6, −1) across the x-axis.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(6, 1)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Reflect (−4, −3) across the y-axis.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(4, −3)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Reflect (0, 5) across the x-axis.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(0, −5)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(5, 2) was reflected to (5, −2). Which axis?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The x-axis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Across the x-axis: (x, y) → (x, −y). Across the y-axis: (x, y) → (−x, y).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Challenge: two reflections land the point in the opposite quadrant.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9 Lesson 9-7  ·  6.NS.6b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