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Ordering Integers and Rational Numbers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6.NS.C.7b   ·   Learning target — I can order integers and rational numbers from least to greatest.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order rational numbers (including decimals and fractions), it can help to convert them all to decimals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Then plot or compare them the same way you order integers.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ordering is not the same as ordering by absolute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your ordered list should read the same as a left-to-right number line.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Ordering Three Negative Depths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Three wells have floors at −418 feet, −96 feet, and −1,240 feet. Order the depths from least to greatest.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All three numbers are negative, so every point lands to the left of 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Farther left means less. Sketch a line and place the three points on it.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Read the line left to right: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−1,240 , −418 , −96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with absolute value: the least number sits farthest from 0.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−1,240 &lt; −418 &lt; −96, so the order is −1,240 , −418 , −96.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from least to greatest: −1.5, 2, −3, 0.5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from greatest to least: 3/4, −1, 0, −1/2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the strategy you used to compare the fractions and decimals in problem 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Order from least to greatest: −6, 1, −9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Order from greatest to least: −2.4, −2.04, 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2/5 as a decimal.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least: −11, −110, −101?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|−23| =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Five Lows.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week of low temperatures read −13, 5, −21, 0, and −4 degrees. Order the five readings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Mixed Set.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set shows −7/2, 1.25, −0.6, and 3. Order the four numbers from greatest to least.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Three Trenches.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Three ocean trenches have floors at −2,540 m, −760 m, and −4,015 m. Order the depths from least to greatest, then name the deepest trench.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Priya ordered −5, −19, and −8 from least to greatest as −5, −8, −19, because the digits get bigger. Explain the mistake, then write the correct order.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−6, 2, −11, and 0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−0.5, −1.5, and −0.05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Mixed Forms.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Order −3/4, −0.25, and −1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 ordered −2, −9, −5 as −2, −5, −9 and called it least to greatest.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order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−1.75 or −1.25?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4(y + 3) + y.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54 is 90%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least of −3, −7, and −1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list runs least to greatest?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0, 2, −1, −4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2, 0, −1, −4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−1, −4, 0,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−4, −1, 0,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greatest of −0.9, −0.09, and −9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−0.09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−0.9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they are equal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