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7-4  ·  Session 2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Ordering Integers and Rational Numbers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order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orden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To arrange numbers from least to greatest.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−9, −2, 0, 6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least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number farthest to the left on the line.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−9 is the least here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greatest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The number farthest to the right on the line.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6 is the greatest here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absolute value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valor absoluto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How far a number is from zero.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|−9| = 9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inequality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desigualdad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A statement using &lt; or &gt; to compare.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−9 &lt; −2 &lt; 0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Golf Leaderboard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After seven holes in a golf tournament, the scores stand at Maya −3, Eli 2, Nora −7, Caleb 0, and Priya 5. In golf, the least score leads.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Plot.  Plot all five golf scores on the number line below and label each with the golfer’s name.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Order.  Write the five golfers’ scores from least to greatest: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Distance.  Write |−7| = ______ and |5| = ______ . Whose score is farther from 0, Nora’s or Priya’s?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one number sit farthest from zero and still be the least number in the set?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471" w:type="dxa"/>
              <w:jc w:val="left"/>
              <w:tblInd w:w="296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5471"/>
            </w:tblGrid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54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Distinguish.  Does the golfer whose score is farthest from 0 have the greatest score? ______ Explain.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1" name="nl-5a98203a5898b91c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5a98203a5898b91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mbria" w:hAnsi="Cambria" w:cs="Cambria" w:eastAsia="Cambria"/>
                <w:sz w:val="22"/>
                <w:szCs w:val="22"/>
              </w:rPr>
              <w:t>​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Lake Floors.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lake floors sit at −188 feet, −640 feet, and −1,105 feet below the water surface.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Order the three sensor depths from least to greatest __________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Depth of the deepest sensor __________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 the deepest lake and the least number turn out to be the same one?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Card Sort.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card set shows four rational numbers: −4.5, 1.5, −0.5, and 3.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Order the numbers on Ms. Chen’s four cards from greatest to least __________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Write the absolute value of the number on each card __________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</w:trPr>
              <w:tc>
                <w:tcPr>
                  <w:tcW w:type="dxa" w:w="5959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How does sorting the negatives apart from the positives make ordering faster?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Number line.  Plot the four card values, then list them from left to right.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2" name="nl-9bea6f651017c380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9bea6f651017c380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Mountain Camps.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camps sit at these elevations from the base line: Camp Ash −310 m, Camp Birch 145 m, Camp Cedar −870 m, and Camp Dune 0 m.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Order the four checkpoint elevations from least to greatest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checkpoint sits farthest from 0?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can the camp farthest from 0 still be the least number in the set?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Week of Lows.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week of low temperatures read −11, 4, −19, 0, and −2 degrees.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 the class’s five readings from least to greatest, then identify the coldest day’s reading.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Hint Place negative readings left of 0, positive readings right of 0, and the zero reading at 0. Read from left to right.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five readings from least to greatest, coldest reading identified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Number line.  Plot all five low temperatures recorded by the class.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3" name="nl-2d9c79427340778e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2d9c79427340778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Questions.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Consider −36 and 72. Which one is least? Which one has the greater absolute value? Explain why those two questions do not have the same answer.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Hint Compare the scores’ positions on a number line for the first question and their distances from 0 for the second.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least score, score with greater absolute value, explanation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Dive Logs.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dive logs record depths of −7.5 m, −7.05 m, and −7.25 m.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 the camera’s three depths from deepest to shallowest, then write them as one inequality chain.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Hint Write the depths with the same number of decimal places. A deeper position has a more negative value.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depths from deepest to shallowest and one inequality chain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Number Strip.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number strip shows −2.5, −2.05, 1/2, and −3.4.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 the four account changes from greatest to least, then name the change with the greatest absolute value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Hint Rewrite 3/4 as a decimal. Use position to order the changes and distance from 0 to compare absolute values.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changes from greatest to least and the change with the greatest absolute value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Harbor Depths.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harbor chart lists four spots at −16 ft, −4 1/2 ft, 0 ft, and −16.5 ft.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Order the four depths from least to greatest, then identify the depth of the deepest stop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Hint Rewrite −6 1/2 as a decimal before comparing. The least depth value represents the deepest stop.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four elevations in order, lowest named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Well Floors.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Three wells have floors at −418 feet, −96 feet, and −1,240 feet. Order the depths from least to greatest.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Hint The lowest cave chamber has the least elevation.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elevations in order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Mixed Signs.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Order −3, 2.5, −0.5, and 0 from least to greatest.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Hint Place the negative numbers first, starting with the one farthest left.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elevations in order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Number line.  Plot Elena’s four numbers before ordering them.​</w:t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4" name="nl-6812323425329265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6812323425329265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Mixed Forms.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Order −1/2, −0.75, and −1.25 from least to greatest.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Write all three numbers in decimal form.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List the numbers from least to greatest.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Hint −3/4 is −0.75.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MALIK’S WORK</w:t>
            </w:r>
          </w:p>
          <w:p>
            <w:pPr>
              <w:keepLines w:val="1"/>
              <w:spacing w:before="0" w:after="0" w:line="240" w:lineRule="auto"/>
            </w:pPr>
          </w:p>
        </w:tc>
      </w:tr>
    </w:tbl>
    <w:p>
      <w:pPr>
        <w:keepNext w:val="1"/>
        <w:keepLines w:val="1"/>
        <w:spacing w:before="14" w:after="15" w:line="240" w:lineRule="auto"/>
        <w:ind w:left="490"/>
      </w:pPr>
      <w:r>
        <w:rPr>
          <w:rFonts w:ascii="Cambria" w:hAnsi="Cambria" w:cs="Cambria" w:eastAsia="Cambria"/>
          <w:b w:val="0"/>
          <w:i/>
          <w:color w:val="1A1A1A"/>
          <w:sz w:val="22"/>
          <w:u w:val="none"/>
        </w:rPr>
        <w:t>Isaiah ordered −2, −14, and −9 from least to greatest as −2, −9, −14, because 2 is smaller than 9 and 14.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Malik ordered the negative numbers by their distances from zero, from shortest to longest. Check their positions on a number line. Complete: “Malik’s order is incorrect because __________.”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4671" w:type="dxa"/>
              <w:jc w:val="left"/>
              <w:tblInd w:w="253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671"/>
            </w:tblGrid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671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Show correct work using the numbers’ positions on a number line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Five Readings.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Sensors read 1.5, −2, −1/4, 0, and −2.5 degrees.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Express each sensor reading as a decimal.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List Priya’s readings from least to greatest.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Identify the reading closest to zero and explain your reasoning.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	  the decimal readings, their order, and the reading closest to zero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Number line.  Plot all five of Priya’s sensor readings.​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5" name="nl-f6f5d49005bf9556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f6f5d49005bf955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list is in order from least to greatest?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−2, −5, 0, 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3, 0, −2, −5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−5, −2, 0, 3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0, −2, 3, −5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least of −8, −15, and −2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0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−8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−2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−15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Before ordering mixed forms you should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use one common form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add them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round them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ignore signs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The greatest of −4.5, −4.05, and −4.55 is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−4.5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−4.05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−4.55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they are equal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Write &lt; or &gt; between −9 and −4.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7-3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distance from −18 to −4.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6-7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LCM of 8 and 10.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4-4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20% of 260.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6200"/>
        <w:gridCol w:w="4600"/>
      </w:tblGrid>
      <w:tr>
        <w:trPr>
          <w:cantSplit/>
        </w:trPr>
        <w:tc>
          <w:tcPr>
            <w:tcW w:w="62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Survey Marks.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Four survey marks read −25 m, 12 m, −60 m, and −3 m from the reference line.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List Naomi’s four marks from least to greatest __________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Identify the greatest absolute value __________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Hint Use each mark’s position to order the values. Use its distance from 0 to find its absolute value.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tbl>
            <w:tblPr>
              <w:tblW w:w="59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959"/>
            </w:tblGrid>
            <w:tr>
              <w:trPr>
                <w:cantSplit/>
                <w:trHeight w:val="420" w:hRule="atLeast"/>
              </w:trPr>
              <w:tc>
                <w:tcPr>
                  <w:tcW w:type="dxa" w:w="5959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your work.</w:t>
                  </w:r>
                </w:p>
              </w:tc>
            </w:tr>
          </w:tbl>
          <w:p>
            <w:pPr>
              <w:keepLines w:val="1"/>
              <w:tabs>
                <w:tab w:pos="57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46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Number line.  Plot Naomi’s four survey marks, then list them in order.​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spacing w:before="14" w:after="21"/>
              <w:jc w:val="center"/>
            </w:pPr>
            <w:r>
              <w:rPr>
                <w:rFonts w:ascii="Cambria" w:hAnsi="Cambria" w:cs="Cambria" w:eastAsia="Cambria"/>
                <w:sz w:val="22"/>
                <w:szCs w:val="22"/>
              </w:rPr>
              <w:drawing>
                <wp:inline xmlns:a="http://schemas.openxmlformats.org/drawingml/2006/main" xmlns:pic="http://schemas.openxmlformats.org/drawingml/2006/picture">
                  <wp:extent cx="2825750" cy="262391"/>
                  <wp:docPr id="6" name="nl-c60402aa1e716b39.png" descr="Blank working grid for this proble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l-c60402aa1e716b3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750" cy="2623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7: Integers and Coordinate Plane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7-4  ·  Session 2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7.4 Session 2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