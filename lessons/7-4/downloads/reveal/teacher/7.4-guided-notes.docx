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7.4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Comparing Numbers on a Number Line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compare two rational numbers using their positions on a number line. · 6.NS.C.7a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greater than (&gt;) / mayor que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Farther to the _______ on the number line.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 &gt; −6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less than (&lt;) / menor que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Farther to the ______ on the number line.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−6 &lt; −2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inequality / desigualdad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math sentence that __________ numbers using &lt; or &gt;.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−8 &lt; −5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 a number line, the number farther _______ is greater.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For two negative numbers, the one closer to _____ is greater.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Compare the temperatures −14 degrees and −5 degrees.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−5 is to the _______ of −14.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So −14 _____ −5.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−5 is _________; −14 is colder.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&lt; or &gt; in each blank.</w:t>
        <w:br/>
        <w:t xml:space="preserve">a. −7  ___  −3 ______ </w:t>
        <w:br/>
        <w:t xml:space="preserve">b. −1.5  ___  −2.5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Plot −3/4 and −1/4. Write a true comparison using &lt;.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Given figure for original practice item 2. Number line from -1 to 1 with intervals of 0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4-s1-d9a5ec8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compare two negative numbers,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Ordering Integers and Rational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order integers and rational numbers from least to greatest. · 6.NS.C.7b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 / orden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list numbers from _______ to greatest (or greatest to least).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−9, −2, 0,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least / mínimo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smallest number; it is farthest to the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−9 is the least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greatest / máximo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biggest number; it is farthest to the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 is the greatest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Least to greatest means ______ to right on a number line.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every number in the same ______ (such as decimals) before you order.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Order −6, 1.5, −0.5, and 3/4 from least to greatest.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3/4 as a decimal: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Negatives first: −6 &lt;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Then positives: 0.75 &lt; 1.5.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−6, −0.5, 3/4, 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Order from least to greatest.</w:t>
        <w:br/>
        <w:t xml:space="preserve">a. −3,  −8,  1 ______ </w:t>
        <w:br/>
        <w:t xml:space="preserve">b. −0.2,  −2,  −0.02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Three divers are at −12 m, −4.5 m, and −20.25 m. Which diver is deepest?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order rational numbers, I ___, then I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Numbers on a Number Line · 6.NS.C.7a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temperatures −12°C and −4°C. Which is warmer? Which is farther from 0°C? Use a number line to justify both.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2" name="Picture 2" descr="Student model space for Comparing Numbers on a Number Line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4-s1-c794b46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assumes greater distance from zero means a greater negative number..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Ordering Integers and Rational Numbers · 6.NS.C.7b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 −1.2, −3/4, 0, and −0.5 from least to greatest. Explain the ordering of the negative fraction and decimal.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3" name="Picture 3" descr="Student model space for Ordering Integers and Rational Numbers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4-s1-c794b46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positive-number digit comparisons for negative numbers..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7.4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7.4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