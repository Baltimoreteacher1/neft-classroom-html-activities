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7.4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Comparing Numbers on a Number Line · I can compare two rational numbers using their positions on a number line.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Ordering Integers and Rational Numbers · I can order integers and rational numbers from least to greatest.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Comparing Numbers on a Number Line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compare two rational numbers using their positions on a number line. · 6.NS.C.7a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&lt;  b. &lt;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Move right for increasing numerical values; measure distance separately.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Kim; −9 &gt; −14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Move right for increasing numerical values; measure distance separately.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 — −8 &lt; −3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C — −8 &lt; −3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Assumes greater distance from zero means a greater negative number..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Move right for increasing numerical values; measure distance separately.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Comparing negatives by their digits (−40 &gt; −13 because 40 &gt; 13).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Thinking −0.9 &gt; −0.09 because 0.9 &gt; 0.09.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−9 and −2 numerically and by absolute value.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−9&lt;−2, while |−9|&gt;|−2|.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−4°C is warmer and greater; −12°C is farther from zero, with absolute value 12 versus 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Assumes greater distance from zero means a greater negative number.. Use move right for increasing numerical values; measure distance separately.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location or direction is ___, but the distance is ___. I know this because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Ordering Integers and Rational Numbers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order integers and rational numbers from least to greatest. · 6.NS.C.7b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−12, −7, 0, 3  b. −0.3, −1/4, −0.2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Rename comparable values and place them on one scaled number line.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coldest −9; closest to 0: −1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Rename comparable values and place them on one scaled number line.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−6.02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−6.02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Uses positive-number digit comparisons for negative numbers..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Rename comparable values and place them on one scaled number line.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Ordering negatives by their digits (writing −2, −9, −14 as least to greatest).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Confusing greatest absolute value with greatest number.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Order −2, −1.5, −7/4, and 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−2 &lt; −7/4 &lt; −1.5 &lt; 0.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−1.2 &lt; −0.75 &lt; −0.5 &lt; 0; −3/4=−0.75. A more negative position lies farther left.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Uses positive-number digit comparisons for negative numbers.. Use rename comparable values and place them on one scaled number line.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location or direction is ___, but the distance is ___. I know this because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7.4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7.4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