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Ordering Integers and Rational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arrange numbers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−9, −2, 0,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farthest to the left on the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is the least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farthest to the right on the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is the greatest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|−9| =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inequality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desigualdad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statement using &lt; or &gt; to compare.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&lt; −2 &lt; 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Golf Leaderboard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After seven holes the scores stand at Sofia −3, Lena 2, Mark −7, Owen 0, and Dev 5. In golf, the least score leads.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five golf scores on the number line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List the five scores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|−7| = ______ and |5| =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score is farther from 0?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one number sit farthest from zero and still be the least number in the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Distinguish.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the score farthest from 0 also the greatest score?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5a98203a5898b91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a98203a5898b9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Lake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lake floors sit at −188 feet, −640 feet, and −1,105 feet below the water surface.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three depths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Deepest lake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deepest lake and the least number turn out to be the same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Sort.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card set shows four rational numbers: −4.5, 1.5, −0.5, and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cards from greatest to least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card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sorting the negatives apart from the positives make ordering faster?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four cards, then read them left to right.​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9bea6f651017c38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bea6f651017c38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Mountain Camps.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camps sit at these elevations from the base line: Camp Ash −310 m, Camp Birch 145 m, Camp Cedar −870 m, and Camp Dune 0 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elevations from least to greatest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camp sits farthest from 0?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camp farthest from 0 still be the least number in the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 of Lows.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week of low temperatures read −11, 4, −19, 0, and −2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five readings from least to greatest, then name the coldest day’s reading.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negatives left of 0 and the positives right of 0, then read the line in order.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five readings in order, coldest named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five low temperatures.​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2d9c79427340778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d9c79427340778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−36 and 72. Which one is least? Which one has the greater absolute value? Explain why those two questions do not have the same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question asks about position on the line; the other asks about distance from 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least number, greater magnitude,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Dive Logs.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dive logs record depths of −7.5 m, −7.05 m, and −7.25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three depths from deepest to shallowest, then write them as one inequality chain.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Line up the decimal places before comparing, then decide which direction counts as deeper.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order plus an inequality chain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strip shows −2.5, −2.05, 1/2, and −3.4.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numbers from greatest to least, then name the number with the greatest absolute value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the fraction to a decimal first, then keep position and distance as two separate questions.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order plus the greatest absolute value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Harbor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harbor chart lists four spots at −16 ft, −4 1/2 ft, 0 ft, and −16.5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depths from least to greatest, then name the deepest spot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Rewrite the mixed number as a decimal so every depth is in one form before you order them.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depths in order, deepest named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Well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wells have floors at −418 feet, −96 feet, and −1,240 feet. Order the depths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deepest well is the least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Mixed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−3, 2.5, −0.5, and 0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Negatives come first, from most negative to least.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all four numbers before you order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681232342532926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81232342532926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Mixed Forms.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−1/2, −0.75, and −1.25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Rewrite each number as a decimal.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Give the order from least to greatest.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−1/2 is −0.5.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ISAIAH’S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Isaiah ordered −2, −14, and −9 from least to greatest as −2, −9, −14, because 2 is smaller than 9 and 14.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The digits get bigger, but where does each point land? Check the order on a number line.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Five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Sensors read 1.5, −2, −1/4, 0, and −2.5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every reading as a decimal.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readings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reading closest to zero and explain how you decided.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decimals, the order, and the closest reading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five sensor readings.​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f6f5d49005bf955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6f5d49005bf955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list is in order from least to greatest?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−2, −5, 0,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3, 0, −2, −5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−5, −2, 0,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0, −2, 3, −5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least of −8, −15, and −2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ordering mixed forms you should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use one common form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round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signs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greatest of −4.5, −4.05, and −4.55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−4.05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−4.55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&lt; or &gt; between −9 and −4.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−18 to −4.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8 and 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260.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survey marks read −25 m, 12 m, −60 m, and −3 m from the reference line.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marks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Greatest absolute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by position on the line first, then measure each distance from 0 on its own.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four survey marks, then order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c60402aa1e716b3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c60402aa1e716b3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