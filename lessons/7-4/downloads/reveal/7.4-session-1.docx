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7-4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Comparing Numbers on a Number Line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Trivia Night Scores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Four players finished the round with these scores: Rosa −6 points, Tomas 3 points, Willa −11 points, and Pia 0 points.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and label all four player scores on the number line below.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 true comparison of Rosa and Willa using &gt; or &lt; 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 true comparison of Tomas and Pia using &gt; or &lt; : 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point’s position on the number line tell you which score is greater?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Greatest score: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Least score: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do you know? __________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1" name="nl-928e0baeb1173841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928e0baeb117384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Accounts.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account ended the week at −32 dollars. Another ended the week at −47 dollars.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Plot both balances on a number line from −50 to 0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true comparison using &gt; or &lt;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the balance with the bigger digits actually the lesser number here?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Plot both balances; the one farther right is the greater one.​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2" name="nl-80091ea07bac79cf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80091ea07bac79c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Freezer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freezer holds at −18 degrees. A second freezer holds at 5 degrees.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true comparison using &gt; or &lt;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freezer is colder?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When you compare a negative number with a positive one, which is always greater? Why?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Trading Game.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a trading game Hector finished at −16 points and Wren finished at −29 points.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Plot both totals on a number line from −30 to 0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true comparison using &gt; or &lt; 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plotting the two totals settle which player finished ahead?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Cave Floors.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Cave A has a floor at −24 meters. Cave B has a floor at −9 meters.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 true comparison of the two depths using &gt; or &lt;, then name the deeper cave.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Plot both points first. On a number line the deeper floor lands farther to the left.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comparison and the deeper cave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Eighths.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Compare −7/8 and −1/8 using &gt; or &lt;. Justify your answer with a number line marked in eighths.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Split the space between −1 and 0 into eight equal parts, then place both points.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true comparison of the two fractions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 in eighths.  Plot both fractions, then write the comparison.​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3" name="nl-10e5155d958715e9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10e5155d958715e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Zane’s Rule.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Zane says −40 is greater than −13, because 40 is a bigger number than 13. Explain whether his reasoning works, then write the correct comparison.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Set the digits aside and use position instead. Which point lands farther to the right?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correct comparison (Is Zane right?)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Submarines.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Sub P sits at −20.5 meters and Sub Q sits at −20.05 meters.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true comparison using &gt; or &lt;, then name the sub that is deeper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Line up the decimal places, then place both points between −21 and −20.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comparison and the deeper sub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Amina’s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Amina says −0.9 is greater than −0.09, because nine tenths is more than nine hundredths.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whether her reasoning works, then write the correct comparison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More distance to the left of 0 makes a number lesser, not greater.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correct comparison (Is Amina right?)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Quiz Scores.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Dana scored −1.25 points and Eli scored −0.75 points. Who has the greater score? Explain using the number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number closer to zero sits farther right.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greater score and why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Plot both quiz scores and read off which one is greater.​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4" name="nl-c299746f04219610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c299746f0421961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Use a Symbol.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&lt; or &gt; between each pair.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−4  ____  −9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−2.5  ____  1.5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number farther right is greater.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Depths.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diver is at −8.5 meters and another at −12.25 meters.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diver is higher in the water?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inequality comparing the two depths.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Higher means closer to the surface, which is 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CAMILA’S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Camila wrote −15 &gt; −4. She said 15 comes after 4 when you count, so −15 has to be the greater number.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Plot both points on one line. Which number actually lands farther to the right?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Accounts.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accounts hold −45, 12, and −8 dollars.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Order the balances from least to greatest.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account with the largest absolute value.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account with the largest absolute value is not the greatest balance.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order, the account, and your explanation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Plot all three balances in order.​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5" name="nl-3bd4de4e564bffe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3bd4de4e564bffe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symbol makes −6 ___ −2 true?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&lt;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&gt;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=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none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number is greater?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−3.5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−1.5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−7.5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−9.5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On a number line, the greater number is always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closer to zero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farther left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farther right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positive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symbol makes 0 ___ −4 true?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none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&lt;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=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&gt;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−10 to 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Between which integers does −5.4 sit?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 16x + 24.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7 in. by 3 in. by 3 in.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Cooler Log.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cooler logged −6.5 degrees on Monday and −2.75 degrees on Tuesday.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true comparison using &gt; or &lt;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day was colder?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Mark the quarters between the integers, place both points, then read the line left to right.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Plot both cooler readings and compare them.​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6" name="nl-d0d2fb58887c0bb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d0d2fb58887c0bb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7-4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7.4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