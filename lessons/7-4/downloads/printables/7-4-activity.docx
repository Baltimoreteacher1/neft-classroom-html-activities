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Inequality Statement Sort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7: Equation Detective Agency  ·  Lesson 7-4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7 · LESSON 7-4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6.EE.8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Sort + write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Write Inequalities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6.EE.8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statement cards and symbol mat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write an inequality from a real-world statement and describe its solutions.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card set and symbol mat per pair. The mat has four zones: &lt;, &gt;, ≤, ≥.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sort each statement, write the inequality, and describe the solutions.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Use an “at most / at least” anchor chart.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Statement cards, Inequality symbol mat, Variable definition line,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Anchor chart: at least → ≥, at most → ≤, more than → &gt;, fewer than → &lt;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“The solutions are all numbers that are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connect ≤ and ≥ to “or equal to.”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inequality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desigualdad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statement comparing with &lt;, &gt;, ≤, or ≥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at least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al menos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greater than or equal to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at most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como máximo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less than or equal to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that “at least/at most” map to ≥ and ≤ (Cards 1, 3, 5, 7).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Inequality Statement Sort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7: Equation Detective Agency  ·  Lesson 7-4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write an inequality from a real-world statement and describe its solutions.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Statement cards, Symbol mat.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Read a statement card.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Choose the correct symbol: &lt;, &gt;, ≤, or ≥.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Write the inequality with a variable.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Describe what numbers make it true.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Statement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Match each statement to its symbol, write the inequality, and describe the solutions.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You must be at least 12 years old to ride.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You can spend less than $20.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There can be at most 5 guests.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More than 30 students attended.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You need to save at least $50.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Fewer than 10 tickets are left.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The trip takes no more than 3 hours.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The score is greater than 100 points.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(inequality + solution meaning):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the difference between “at least 12” and “more than 12.”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The solutions are all numbers that are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 1 used ≥. Rewrite it as a “more than” statement and explain how the symbol changes.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7 · LESSON 7-4  ·  Inequality Statement Sort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6.EE.8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You must be at least 12 years old to ride.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a ≥ 12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You can spend less than $20.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c &lt; 20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There can be at most 5 guests.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g ≤ 5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More than 30 students attended.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s &gt; 30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You need to save at least $50.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m ≥ 50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Fewer than 10 tickets are left.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t &lt; 10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The trip takes no more than 3 hours.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h ≤ 3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The score is greater than 100 points.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p &gt; 100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“At least” → ≥, “at most/no more than” → ≤, “more than” → &gt;, “fewer/less than” → &lt;.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≥ and ≤ include the boundary value; &gt; and &lt; do not.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7 Lesson 7-4  ·  6.EE.8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