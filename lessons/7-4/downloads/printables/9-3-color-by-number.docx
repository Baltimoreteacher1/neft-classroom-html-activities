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9-3  Compare and Order Integers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Treasure Map Navigator  |  Standard: 6.NS.7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compare and order integers using a number line.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compare, order, integer, number line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Compare: -3 __ 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Compare: -8 __ -2.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Compare: 0 __ -4.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Compare: 7 __ -9.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Compare: -12 __ -15.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Compare: 6 __ 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Compare: -1 __ 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Compare: 10 __ -10.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Compare: -20 __ -5.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Compare: 4 __ 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Compare: -7 __ 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Compare: 12 __ -14.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9-3 Mystery Picture: Treasure Map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&lt;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&gt;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=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6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&lt;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 a number line, numbers farther right are greater.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&lt;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 a number line, numbers farther right are greater.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&gt;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 a number line, numbers farther right are greater.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&gt;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 a number line, numbers farther right are greater.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&gt;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 a number line, numbers farther right are greater.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=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 a number line, numbers farther right are greater.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&lt;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 a number line, numbers farther right are greater.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&gt;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 a number line, numbers farther right are greater.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&lt;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 a number line, numbers farther right are greater.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&lt;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 a number line, numbers farther right are greater.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&lt;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 a number line, numbers farther right are greater.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&gt;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 a number line, numbers farther right are greater.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