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4-5  ·  Session 1</w:t>
      </w:r>
    </w:p>
    <w:p>
      <w:pPr>
        <w:pStyle w:val="Heading1"/>
      </w:pPr>
      <w:r>
        <w:rPr>
          <w:rFonts w:ascii="Arial" w:hAnsi="Arial" w:eastAsia="Arial" w:cs="Arial"/>
        </w:rPr>
        <w:t>Find the Whole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6.AT.4   ·   Learning target — I can find the whole when I know a part and the percent it represents.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• If you know the part and the percent, you can find the whole: whole = part divided by percent (as a decimal).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• Example: 20 is 40% of what number? 20 divided by 0.40 = 50.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dividing by the percent as a whole number instead of a decimal gives an answer 100 times too small.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take your percent of the whole you found; you should get the original part back.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Whole from a Part and Its Percent A team has won 24 games, and that is 40% of the games it played. How many games did the team play?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Pair up what you know: 24 games matches 40%.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Step down to ten percent: divide both terms by four, giving 6 games.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Step up to one hundred percent: multiply both terms by ten.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Check forward: forty percent of your total should return the 24 wins.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team played 60 games in all.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15 is 30% of what number? ______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42 is 60% of what number? ______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student answered 18 questions correctly, which was 75% of the test. How many total questions were on the test?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Step down to ten percent, then build up to one hundred percent to find each whole.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9 is 10% of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16 is 20% of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35 is 50% of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12 is 25% of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45 is 90% of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f. 28 is 70% of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Ticket Booth.  A booth has sold 105 tickets, and that is 35% of all the tickets it printed. How many tickets did the booth print?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Trail Mix.  A bag holds 78 g of peanuts, and that is 65% of the whole bag. How many grams does the whole bag hold?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Class Pledges.  A class has collected $88 in pledges, and that is 55% of its goal. Find the goal, then find how much more the class still needs.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Ibrahim says that if 30 is 60% of a number, then the number must be smaller than 30 because 60% is less than 100%. Explain his mistake, then find the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If 36 is 60% of a number, find the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number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If 14 is 20% of a number, find the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number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Steps.  A survey found 27 students walk to school, which is 45% of those surveyed. How many were surveyed, and how many do not walk?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total and non-walkers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If 20 is 40% of a number, Kim multiplied 20 by 0.4 to get 8.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answer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8% of 250.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4-3 Session 1.  21 out of 80 is about what benchmark percent?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3-2 Session 1.  A printer prints 480 pages in 12 minutes. Find the unit rate.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If 18 is 30% of a number, the number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54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5.4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48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60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If 50 is 25% of a number, the number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200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12.5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75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125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When the percent is below 100%, the whole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smaller than the part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larger than the part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equal to the part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zero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your whole to recompute the given part.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Identify the whole. Check your result against 0%, 50%, and 100% of that amount.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4.5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4.5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