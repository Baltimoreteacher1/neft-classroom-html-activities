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Balance Scale Inverse Cards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7: Equation Detective Agency  ·  Lesson 7-2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7 · LESSON 7-2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6.EE.7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Balance mat + solve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Solve One-Step Addition and Subtraction Equations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6.EE.7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balance mats and equation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solve one-step addition and subtraction equations and check by substitution.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balance mat and card set per pair.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use the inverse operation to solve, keeping the scale balanced.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Every answer is checked by substituting back.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Balance mats, Equation cards, Inverse operation cards,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Inverse operation cards: + undoes −, − undoes +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“___ makes the equation true.”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show the same operation on both sides of the balance.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inverse operation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operación inversa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operation that undoes another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solution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solución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value that makes the equation true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Require the substitution check on at least two cards.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Balance Scale Inverse Cards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7: Equation Detective Agency  ·  Lesson 7-2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solve one-step addition and subtraction equations and check by substitution.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Balance mats, Equation cards.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Pick an equation card and place it on your balance mat.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Use the inverse operation on both sides.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Write the solution.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Check by substituting your answer back in.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Equation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Use the inverse operation on both sides to solve. Then check by substituting.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+ 5 = 12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− 3 = 8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+ 9 = 15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− 6 = 10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+ 12 = 20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− 7 = 4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+ 4 = 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− 10 = 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+ 2.5 = 6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− 1/2 = 3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(solve + check):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you do the same operation to both sides of an equation.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___ makes the equation true because when I substitute it, both sides equal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 7 gives x = 0. Explain why a solution of zero still makes the equation true.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7 · LESSON 7-2  ·  Balance Scale Inverse Cards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6.EE.7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+ 5 = 12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= 7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− 3 = 8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= 11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+ 9 = 15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= 6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− 6 = 10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= 16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+ 12 = 20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= 8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− 7 = 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= 11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+ 4 = 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= 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− 10 = 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= 15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+ 2.5 = 6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= 3.5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x − 1/2 = 3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= 3 1/2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Whatever you do to one side, do to the other to keep the balance.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7: x + 4 = 4 → x = 0 is a valid solution.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7 Lesson 7-2  ·  6.EE.7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