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7-2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Represent Rational Numbers and Their Opposites on the Number Line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7: Integers, Rational Numbers, and the Coordinate Plane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RATIONAL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DECIMAL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POINT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OPPOSITE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PLOT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NUMBER LINE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ORDER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COMPARE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FRACTION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ZERO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POSITION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7-2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Represent Rational Numbers and Their Opposites on the Number 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RATIONAL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OPPOSITE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NUMBER LINE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FRACTION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DECIMAL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PLOT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ORDER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ZERO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POINT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COMPARE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POSITION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