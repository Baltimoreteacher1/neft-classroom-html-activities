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Rational Numbers on a Number Line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fraction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fracción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that shows part of a whole.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of a cup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0.5 is half of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value, written a different way.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1/2 = 0.5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 Heights and Depths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garden log measures from the soil surface: sunflower stem 3.5 m up, carrot root 0.75 m down, bean sprout 0.5 m up, tulip bulb 0.2 m down.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Represent.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rational number for each.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Sunflower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Carrot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Bean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Tulip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Vertical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measurements on the number line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Opposite of the carrot number: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would that value describe?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how many equal parts to mark between two integers on the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Definition.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every measurement in this log a rational number?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534b13d7282cf5f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34b13d7282cf5f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 Thermometer.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lab thermometer read −2.5 degrees at 6 a.m. and 2.5 degrees at 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number line from −4 to 4 with tenths marked. Plot both readings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 the two readings opposites?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number line prove that two readings are opposites of each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thermometer readings and mark the distance of each one from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681232342532926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81232342532926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Mixing Bowl.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cook added 5/4 cups of broth to a bowl in the morning and removed 5/4 cups that afternoon.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rational number for each action. Added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Between which two integers does each number sit?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 fraction such as five fourths land between two integers on the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Rooftop Antenna.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antenna rises 3.2 meters above a roof line. A cable clip is fastened 3.2 meters below the same roof line.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rational number for each spot. Antenna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Between which two integers does each number sit?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number line show that both numbers sit the same distance from 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Service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platform sits 6.5 meters above the street. A pit floor sits at the opposite value.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both rational numbers, then plot them on a vertical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street is 0. Mark the tenths between integers before you place either point.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platform value and pit value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Between Which Integers.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−9/2, 0.75, and −0.75 on one number line. For each number, name the two integers it falls between.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Rewrite the fraction as a mixed number or a decimal first, then count equal parts.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pairs of integers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three numbers here, then read off the integers each one falls between.​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1ba9211ef9a5e97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ba9211ef9a5e97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Rational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Lena says 7 is not a rational number because it is not written as a fraction. Explain whether her reasoning holds, then write 7 as a fraction of two integers.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Go back to the definition. Can you place the number over a denominator that is not zero?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7 as a fraction (Is Lena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Sled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sled run starts at a rise 4.6 meters above the parking lot and ends in a dip 4.6 meters below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rational numbers, then plot them on one vertical number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parking lot is 0. Mark the tenths between each pair of integers before you place either point.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rational numbers plotted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Three 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strip shows the marks −11/4, 1.3, and −0.45.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the three marks, then name the two integers each one falls between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the fraction to a decimal or a mixed number first, then count the equal parts.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pairs of integers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three marks here.​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f6f5d49005bf955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6f5d49005bf955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Tree and Root.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trunk rises 1.8 meters above the ground and its taproot reaches 1.8 meters below. Write both numbers and describe where each sits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Above ground is positive; below is negative.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numbers and their positions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Place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position of each number between two consecutive integers.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−2.4 sits between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3/4 sits between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two whole numbers on either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−1.5, 0.5, and −0.5 mentally, then list them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Numbers further left on the line are smaller.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order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three numbers, then read them left to right.​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4cf0890c0bb857e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cf0890c0bb857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RAFAEL’S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plot −3.4, Rafael counted four tenths to the RIGHT of −3 and put his point between −3 and −2.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direction do negative numbers grow? Check the direction Rafael counted.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pool’s surface is 0. A float sits at 0.4 m above and a drain sits at −1.6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where each number sits between two integers.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farther from the surface, and by how much?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opposite of each number and explain what each opposite would mean.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positions, the comparison, and both opposites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number line, −2.5 sits between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and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 and −1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−3 and −2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 and −1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rational number can always be written as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percent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fraction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farthest left on a number line?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−4.5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2.5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2.75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−7.25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−14.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a debt of $45.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5(x + 2) + 3x.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65% of 200.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Ledge and Cave.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rock ledge is 12.5 meters above the sea surface. A cave floor sits at the opposite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rational numbers. Ledge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Between which two integers does the cave floor number sit?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Opposites share the same distance from 0 but sit on different sides of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the ledge and the cave floor, and mark the sea surface at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538a78e83c7566f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38a78e83c7566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