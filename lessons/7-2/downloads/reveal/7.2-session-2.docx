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7-2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Opposites of Rational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−2.85 and 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 of the opposite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flips return you to the first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−(−2.85) = 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0.5 is half of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Scuba Dive Depth Log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dive log lists four depths below the water surface: Reef −4.5 m, Ledge −7.25 m, Wreck −11.5 m, and Sandbar −0.8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dive depths on the number line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opposite of each depth.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Opposite of the opposite of the Wreck depth: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taking the opposite twice bring a number back to where it started?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far from 0 is the Ledge depth? ______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Its opposite? ______ units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fd23ac5f4e5d34e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d23ac5f4e5d34e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wrote −7/8 on a card, flipped it to its opposite, then flipped that result to its opposite.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number after each flip. First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from 0 is each of those numbers?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denominator tell you how to split the space between two integers?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Mark the card, its opposite, and the opposite of that.​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a6e6ab1a9626232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6e6ab1a9626232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balance dropped to −18.6 dollars in March, then changed to the opposite amount in April.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April balance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both balances on a number line from −20 to 20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balances sit the same distance from zero but mean opposite things?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Sensor Reading.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tunnel sensor showed −8.75 meters. The crew changed it to the opposite reading, then changed it again to the opposite of that reading.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and third readings. Second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far from 0 is each of the three readings?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distance from 0 stay the same after every flip?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at −9.4 on a number line.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opposite of the opposite of −9.4 and show each flip on the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Do one flip at a time and mark where each result lands before you flip again.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opposite of the opposite of −9.4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Show both flips starting from −9.4.​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3b6ca1f98e9d7da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6ca1f98e9d7d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Andrew’s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Andrew says the opposite of a number is always negative. Explain whether his rule holds for every rational number, and give one example that tests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Try a starting number on each side of 0 and watch where each opposite lands.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the rule hold? plus an example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card set shows three rational numbers: 3/5, −1.25, and −13/4.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opposite of each card, then plot all six numbers on one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Keep each opposite in the same form as its card, then match your marks to the denominators.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opposites, all six plotted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Missing Start.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number’s opposite turns out to be −4.8.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number you started with, then explain how you reversed the flip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flip keeps the distance from 0 and changes only the side, so flip back one time.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starting number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Mark −4.8 and the number it is the opposite of.​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9d0754ffb2bc65d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d0754ffb2bc65d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Ladder and Pit.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ladder top reaches 6.75 feet above a shop floor. A pit bottom sits at the opposite value.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rational numbers, then tell how far each one sits from the floor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Opposites share one distance from 0 but sit on different sides of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numbers and their distance from 0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Twice 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number is the opposite of the opposite of −6.35? Explain using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Take the opposite, then take it again.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value and your explanation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Show the two flips that answer this question.​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f8c60241794874b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8c60241794874b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Opposites.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Give the opposite of each number.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−2.5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7/10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−1/4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the sign, keep the distance.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Symbols.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−(4.5)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−(−4.5)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minus sign in front means take the opposite.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wrote: ‘The opposite of the opposite of 8.6 is −8.6, because the second opposite makes the number negative.’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Track both flips on a number line. Where does the second flip actually land?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sensors read −4.5, 4.5, and −0.5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opposite of each reading.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original reading is closest to zero?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taking the opposite of every reading does not change which one is closest to zero.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opposites, the closest reading,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−(−3.8)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−3.8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7.6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−5/6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−5/6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5/6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6/5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the opposite of a number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negative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always positive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number itself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0.9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−0.9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Between which two integers does −3.6 sit?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250 feet above sea level.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12a + 7 − 3a.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3 m by 3 m by 7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Station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weather station logged −14.5 degrees, then logged the opposite of that reading, then logged the opposite of the second reading.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second and third readings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 one sentence, why does the third reading match the first?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the distance from 0 after each flip. The distance stays the same; only the side changes.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all three station readings in order.​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4507807316e16cb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507807316e16cb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