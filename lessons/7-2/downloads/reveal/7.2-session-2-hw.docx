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Opposites of Rational Numbers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6.NS.C.6a   ·   Learning target — I can find the opposite of a rational number and explain what taking the opposite twice does.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nonzero number and its opposite are equally far from 0 on opposite sides. Zero is its own opposite.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opposite of a positive is negative, and the opposite of a negative is positive.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minus sign in front of parentheses means take the opposite of what is inside.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number and its opposite always add to zero.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Taking the Opposite Twice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What number is the opposite of the opposite of −6.35? Use a number line to show your reasoning.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Locate the starting number. −6.35 sits 6.35 units to the left of 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First opposite: same distance, other side of 0.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6.35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Second opposite: flip back across 0.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−6.35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two flips undo each other, so you land on the number you started with.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opposite of the opposite of −6.35 is −6.35.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opposite of 3/4.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opposite of −5.6.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If a number’s opposite is −9, what is the number?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Plot 2.5 and its opposite on a number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4f14464eaed09225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4f14464eaed092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−7.2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11/8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the opposite of 4.35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number’s opposite is 6.5. The number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far from 0 is −0.35?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Cooler Flip.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cooler read −12.4 degrees. It changed to the opposite reading. Write the new reading, then tell how far it sits from 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Club Card.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Ivy’s club card showed 23.5 dollars. A charge changed it to the opposite amount. Write the new amount, then explain what it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Flips.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Start at −8/5. Write the number after one flip and the number after two flips, then plot all three positions on one number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2" name="nl-6d7d66695bb82860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6d7d66695bb828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Dev says the opposite of a number is always farther from 0 than the number itself. Explain why that is wrong, then use −3.6 to show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opposite of the opposite of 8.25.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−(−12.4).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Three Opposites.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Give the opposite of −7.5, of 2/3, and of −9.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all three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Rio says the opposite of −0.6 is −6.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opposite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Order −1.5, 0.5, and −2.5 from least to greatest.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21x + 28.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75% of 160.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−(−7.1)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7.1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−7.1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14.2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number and its opposite add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number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opposite of −11/12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12/11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−11/12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11/12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