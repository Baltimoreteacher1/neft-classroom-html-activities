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7-2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Opposites of Rational Numbers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opposite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opuesto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number and its negative; equally far from 0. Zero is its own opposite.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−2.85 and 2.85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opposite of the opposite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flips return you to the first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−(−2.85) = 2.85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rational number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número racional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ratio of two integers with a nonzero denominator.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−3/4, 0.5, 7, −2.85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decimal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decimal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written with a decimal point.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0.5 is half of one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number line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line where numbers are placed in order.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left is less, right is more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Scuba Dive Depth Log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Diver Elena records four depths below the water surface: Reef −4.5 m, Ledge −7.25 m, Wreck −11.5 m, and Sandbar −0.8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Plot.  Plot and label Elena’s four dive depths on the number line below.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Opposite.  Write the opposite of each depth in the order listed. ______ ______ ______ ______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Two Flips.  Find the opposite of the opposite of the Wreck depth: ______ Explain why: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taking the opposite twice bring a number back to where it started?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Distance.  Find the distance from 0 to the Ledge depth: ______ units Find the distance to its opposite: ______ units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1" name="nl-fd23ac5f4e5d34e9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fd23ac5f4e5d34e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Card Flips.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Nadia wrote −7/8 on a card, flipped it to its opposite, then flipped that result to its opposite.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number after each flip. First __________ Second __________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distance from 0 to each number after a flip. __________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denominator tell you how to split the space between two integers?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Number line.  Mark Mateo’s starting number, its opposite, and the opposite of that.​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2" name="nl-a6e6ab1a96262323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a6e6ab1a9626232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Club Balance.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balance dropped to −18.6 dollars in March, then changed to the opposite amount in April.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October balance __________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Plot both balances on a number line from −18 to 18 __________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two balances sit the same distance from zero but mean opposite things?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Sensor Reading.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tunnel sensor showed −8.75 meters. The crew changed it to the opposite reading, then changed it again to the opposite of that reading.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second and third readings. Second __________ Third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far from 0 is each of the three freezer readings?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distance from 0 stay the same after every flip?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Flips.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Start at −9.4 on a number line.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Jonah’s number after taking the opposite of −9.4 twice. Show each flip on the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Hint Mark the result of the first flip before taking its opposite for the second flip.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Jonah’s result: the opposite of the opposite of −9.4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line.  Show Jonah’s first and second flips starting from −9.4.​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3" name="nl-3b6ca1f98e9d7da3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3b6ca1f98e9d7da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Andrew’s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Andrew says the opposite of a number is always negative. Explain whether his rule holds for every rational number, and give one example that tests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Hint Test a positive number, a negative number, and zero. Consider the sign of each opposite.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does Imani’s rule hold? Give an example to support your answer.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Card Set.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card set shows three rational numbers: 3/5, −1.25, and −13/4.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opposite of each tile’s number, then plot all six numbers on one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Hint Keep fractions as fractions and decimals as decimals. Choose a scale that lets you locate all six values.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three tile opposites and all six numbers plotted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Missing Start.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number’s opposite turns out to be −4.8.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Rosa’s starting number, then explain how you reversed her flip.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Hint Take the opposite of −4.8 to undo Rosa’s flip. Keep the same distance from 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Rosa’s starting number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line.  Mark −4.8 and Rosa’s starting number.​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4" name="nl-9d0754ffb2bc65d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9d0754ffb2bc65d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Ladder and Pit.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ladder top reaches 6.75 feet above a shop floor. A pit bottom sits at the opposite value.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both rational numbers, then tell how far each location is from the reference elevation.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0 for the reference elevation. Opposite elevations have equal distances from 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two elevations and each distance from 0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Twice Over.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number is the opposite of the opposite of −6.35? Explain using a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Caleb’s first result, then take the opposite of that result.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Caleb’s final value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line.  Show Caleb’s two flips in order.​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5" name="nl-f8c60241794874b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f8c60241794874b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Opposites.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Give the opposite of each number.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−3.75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3/8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−2/3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Hint Each opposite has the same distance from 0 and lies on the other side.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opposites for a, b, and c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the Symbols.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each expression.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−(7.2)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−(−7.2)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minus sign outside the parentheses tells you to take the opposite of the number inside.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values of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DARIUS’S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Priya wrote: ‘The opposite of the opposite of 8.6 is −8.6, because the second opposite makes the number negative.’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Darius’s mistake. Track both flips on a number line. Where does the second flip actually land? Use this frame: “Darius’s mistake was ______. The second flip lands at ______ because ______.”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taking the opposite of −5.2 twice.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Readings.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sensors read −4.5, 4.5, and −0.5 degrees.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opposite of each elevation.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original elevation is closest to zero?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taking the opposite of every elevation does not change which one is closest to zero.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all three opposite elevations, the elevation closest to zero,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−(−3.8) equals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3.8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−3.8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7.6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opposite of −5/6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−5/6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5/6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6/5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opposite of the opposite of a number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always negative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always positive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number itself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zero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opposite of 0.9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0.9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−0.9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Between which two integers does −3.6 sit?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integer for 250 feet above sea level.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12a + 7 − 3a.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3 m by 3 m by 7 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Station Readings.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weather station logged −14.5 degrees, then logged the opposite of that reading, then logged the opposite of the second reading.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Amara’s second and third readings __________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Explain in one sentence why Amara’s third reading equals her first reading. __________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each reading’s distance from 0 and its side of 0 after each flip.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Number line.  Plot Amara’s three station readings in order. Label the first, second, and third readings.​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6" name="nl-4507807316e16cb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4507807316e16cb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7-2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7.2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