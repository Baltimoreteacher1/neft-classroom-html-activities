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Rational Numbers on a Number Line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fraction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fracción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that shows part of a whole.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of a cup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0.5 is half of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value, written a different way.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1/2 = 0.5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 Heights and Depths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Patel’s class records these garden measurements from the soil surface: sunflower stem 3.5 m up, carrot root 0.75 m down, bean sprout 0.5 m up, tulip bulb 0.2 m down.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Represent.  Use the soil surface as 0 and write each signed rational number. Sunflower ______ Carrot ______ Bean ______ Tulip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Vertical Line.  Place and label the sunflower, carrot, bean, and tulip measurements on the number line below.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Opposites.  Write the opposite of the carrot measurement: ______ Describe its position relative to the soil surface: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how many equal parts to mark between two integers on the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Definition.  Explain how each measurement in the garden log can be written as a fraction of two integers.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534b13d7282cf5f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34b13d7282cf5f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 Thermometer.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lab thermometer read −2.5 degrees at 6 a.m. and 2.5 degrees at 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Draw a number line from −4 to 4 with tenths marked. Label the morning and noon readings __________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 the morning and noon readings opposites? Explain using their distances from 0. __________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number line prove that two readings are opposites of each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Label both thermometer readings and show how far each reading is from 0.​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681232342532926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81232342532926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Mixing Bowl.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cook added 5/4 cups of broth to a bowl in the morning and removed 5/4 cups that afternoon.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rational number for each action. Pumped in __________ Drained __________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Between which two consecutive integers does each action’s number sit? __________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 fraction such as five fourths land between two integers on the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Rooftop Antenna.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antenna rises 3.2 meters above a roof line. A cable clip is fastened 3.2 meters below the same roof line.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rational number for each spot. Balcony __________ Storage room floor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Between which two consecutive integers does each action’s number sit? __________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number line show that both numbers sit the same distance from 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Service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platform sits 6.5 meters above the street. A pit floor sits at the opposite value.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rational numbers for the walkway and tunnel floor, then plot both on a vertical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ticket hall is 0. Mark tenths between consecutive integers before plotting the two locations.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walkway value and tunnel floor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Between Which Integers.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−9/2, 0.75, and −0.75 on one number line. For each number, name the two integers it falls between.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Hint Express −9/2 as a mixed number or decimal, then use equal subdivisions to locate each number.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one pair of consecutive integers for each of the three numbers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Label −9/2, 0.75, and −0.75 here, then identify the consecutive integers surrounding each point.​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1ba9211ef9a5e97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ba9211ef9a5e97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Rational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Lena says 7 is not a rational number because it is not written as a fraction. Explain whether her reasoning holds, then write 7 as a fraction of two integers.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definition of a rational number. What nonzero integer denominator could you use?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9 as a fraction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Sled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sled run starts at a rise 4.6 meters above the parking lot and ends in a dip 4.6 meters below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rational numbers for the ridge and hollow, then plot both on one vertical number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campsite is 0. Divide the spaces between consecutive integers into tenths before plotting either location.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ridge and hollow rational numbers plotted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Three 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strip shows the marks −11/4, 1.3, and −0.45.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Locate all three marks, then identify the two consecutive integers surrounding each one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Hint Rewrite −11/4 as a decimal or mixed number, then use the equal parts of the number line.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one pair of consecutive integers for each of the three numbers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Place and label −11/4, 1.3, and −0.45 here.​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f6f5d49005bf955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6f5d49005bf955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Tree and Root.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trunk rises 1.8 meters above the ground and its taproot reaches 1.8 meters below. Write both numbers and describe where each sits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Hint Above the water surface is positive; below it is negative.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light and sensor numbers and their positions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Place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position of each number between two consecutive integers.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−3.7 sits between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2/5 sits between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Hint Name the consecutive integers immediately to the left and right of each number.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integer pair for a and the integer pair for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Them.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−1.5, 0.5, and −0.5 mentally, then list them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Hint Read the points from left to right to put the numbers in increasing order.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numbers from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Label −1.5, 0.5, and −0.5, then read their positions from left to right.​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4cf0890c0bb857e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cf0890c0bb857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JALEN’S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plot −3.4, Rafael counted four tenths to the RIGHT of −3 and put his point between −3 and −2.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how Jalen counted from −3. Sentence frame: Jalen moved ______, but locating −3.6 requires moving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Locate −3.6 and identify the two consecutive integers surrounding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pool’s surface is 0. A float sits at 0.4 m above and a drain sits at −1.6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Identify the two consecutive integers surrounding each position.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object is farther from the water surface, and by how many meters?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Write the opposite of each position and explain where that opposite position would be relative to the water surface.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integer pairs, the distance comparison, and both opposites with their meanings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number line, −2.5 sits between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and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 and −1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−3 and −2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 and −1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rational number can always be written as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percent only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fraction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farthest left on a number line?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−4.5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2.5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2.75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−2.75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−7.25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opposite of the opposite of −14.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a debt of $45.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5(x + 2) + 3x.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65% of 200.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Ledge and Cave.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rock ledge is 12.5 meters above the sea surface. A cave floor sits at the opposite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signed rational number for each location. Ledge __________ Cave floor __________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 the two consecutive integers surrounding the cave floor’s number. __________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ledge’s distance from 0 to locate its opposite on the other side of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Label the ledge and cave floor at their positions, and label 0 as the sea surface.​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538a78e83c7566f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38a78e83c7566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