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Rational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plot a rational number and its opposite on a number line. · 6.NS.C.6c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rational number / número racional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that can be written as a __________ of two integers.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−3/4,  0.5,  7 = 7/1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integer / número entero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whole number or its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−3,  0,  5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number line / recta numérica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line where numbers __________ from left to right.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−2 is left of 1, so −2 &lt; 1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plot 7/4, split each whole into _____ equal parts and count _____ parts from 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Negative numbers sit to the ______ of 0 on a horizontal line and _______ 0 on a vertical line.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Plot −2.75 on the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−2.75 is between the integers _____ and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Split the gap between −3 and −2 into _____ equal parts (fourths).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Start at −2 and count _____ fourths to the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−2.75 is one fourth to the _______ of −3.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Plot and label −1.5 and 2.25 on the number line.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1. Number line from -3 to 3 with intervals of 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-s1-f073755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Name the two integers each number is between.</w:t>
        <w:br/>
        <w:t xml:space="preserve">a. −3.6 ______ </w:t>
        <w:br/>
        <w:t xml:space="preserve">b. 5/2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plot a rational number on a number line, I first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Opposites of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opposite of a rational number and explain what taking the opposite twice does. · 6.NS.C.6a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opposites / opuestos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Two numbers the same __________ from 0, on different sides of 0.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−2.5 and 2.5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of the opposite / opuesto del opuesto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Taking the opposite _______ gives back the number you started with.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−(−3) = 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zero / cero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only number that is its _____ opposite.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opposite of 0 is 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symbol −(4.5) means the __________ of 4.5, which is −4.5.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opposite of a negative number is 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−(−5.3).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−5.3 is _____ units to the left of 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Its opposite is the same distance on the _______ side of 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So −(−5.3)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−(−5.3) = _____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value.</w:t>
        <w:br/>
        <w:t xml:space="preserve">a. opposite of 2/9 ______ </w:t>
        <w:br/>
        <w:t xml:space="preserve">b. −(−0.6) = ______ </w:t>
        <w:br/>
        <w:t xml:space="preserve">c. opposite of 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Point A is at −1.25. Plot its opposite and label it B.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31520"/>
            <wp:docPr id="2" name="Picture 2" descr="Given figure for original practice item 2. Number line from -2 to 2 with intervals of 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-s2-d9443cc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Taking the opposite twice gives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Rational Numbers on a Number Line · 6.NS.C.6c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Plot −1.75 between −2 and −1 on a number line divided into fourths. Explain the value of one interval and the point’s position.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Rational Numbers on a Number Line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-s1-c794b46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counts ticks without identifying their scale..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Opposites of Rational Numbers · 6.NS.C.6a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Plot −3/2 and its opposite. Rewrite them as decimals and explain opposite of the opposite.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4" name="Picture 4" descr="Student model space for Opposites of Rational Numbers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-s1-c794b46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changes notation but not location or confuses opposite with reciprocal..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