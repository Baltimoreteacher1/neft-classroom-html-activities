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7.2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Rational Numbers on a Number Line · I can plot a rational number and its opposite on a number line.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Opposites of Rational Numbers · I can find the opposite of a rational number and explain what taking the opposite twice does.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Rational Numbers on a Number Line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plot a rational number and its opposite on a number line. · 6.NS.C.6c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−5 and −4  b. 2 and 3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Find the unit difference between neighboring labeled values and divide by the number of intervals.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−0.75 three fourths left of 0; 1.5 halfway between 1 and 2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Find the unit difference between neighboring labeled values and divide by the number of intervals.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−2.25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−2.25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Counts ticks without identifying their scale..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Find the unit difference between neighboring labeled values and divide by the number of intervals.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Counting tenths to the right of −3 to plot −3.4 (the point belongs between −4 and −3).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Splitting the gap by the numerator (7/4: split into 4 parts, not 7).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Plot −2.5 on half-unit ticks and name adjacent integers.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Midway between −3 and −2.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Each interval is 0.25. −1.75 lies one interval right of −2, or three intervals left of −1.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Counts ticks without identifying their scale.. Use find the unit difference between neighboring labeled values and divide by the number of intervals.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location or direction is ___, but the distance is ___. I know this because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Opposites of Rational Numbers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find the opposite of a rational number and explain what taking the opposite twice does. · 6.NS.C.6a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3.2  b. 7/9  c. −1.4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equal distances from zero, then rename the value in the requested notation.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−6.5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equal distances from zero, then rename the value in the requested notation.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No. The opposite of −4 is 4, which is positive.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equal distances from zero, then rename the value in the requested notation.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Changes notation but not location or confuses opposite with reciprocal..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Use equal distances from zero, then rename the value in the requested notation.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Believing the opposite of a number is always negative.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Reading −(−a) as “more negative” instead of “the opposite of −a.”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and locate the opposite of −2.25.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2.25, the same distance on the other side of zero.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−1.5 and 1.5, equal distances on opposite sides of zero. −(−1.5)=1.5; taking the opposite again returns −1.5.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Changes notation but not location or confuses opposite with reciprocal.. Use use equal distances from zero, then rename the value in the requested notation.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location or direction is ___, but the distance is ___. I know this because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7.2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7.2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