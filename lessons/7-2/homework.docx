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7-2  ·  Session 1</w:t>
      </w:r>
    </w:p>
    <w:p>
      <w:pPr>
        <w:pStyle w:val="Heading1"/>
      </w:pPr>
      <w:r>
        <w:rPr>
          <w:rFonts w:ascii="Arial" w:hAnsi="Arial" w:eastAsia="Arial" w:cs="Arial"/>
        </w:rPr>
        <w:t>Rational Numbers on a Number Line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6.NS.C.6c   ·   Learning target — I can plot a rational number and its opposite on a number line.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rational number is a ratio of integers with a nonzero denominator; its decimal terminates or repeats.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• Rational numbers can be plotted on a number line, including between the integers.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 the negative side, larger digits mean positions farther left, so −5 is less than −2.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mark the whole numbers first, then divide the gaps into equal parts.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Plotting a Rational Number and Its Opposite A tree trunk rises 1.8 meters above the ground. Its taproot reaches the opposite value. Plot both on a vertical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ground is 0. Above the ground is positive; below the ground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height is 1.8, so the root value is its opposite: −1.8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Between each pair of integers, mark ten equal parts so you can count tenths.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Plot 1.8 eight tenths above 1, and plot −1.8 eight tenths below −1.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trunk is 1.8 m and the root is −1.8 m; both sit 1.8 units from 0.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the following on a number line: −2, 1/2, −3.5, 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4f14464eaed0922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f14464eaed092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Which is closer to 0: −1.5 or 2? ______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a rational number between −1 and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Write 3/5 as a decimal.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Write 0.25 as a fraction in lowest terms.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−4.2 falls between  ______ and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Which is closer to 0, −0.9 or 1.4?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The opposite of 2.8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Well Cap.  A well cap sits 0.4 meters above a yard, and the water line sits 2.6 meters below the yard. Plot both numbers on a vertical number line with the tenths marked.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2" name="nl-0089de3692da870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089de3692da87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Recipe Card.  A recipe calls for 9/4 cups of milk. Write 9/4 as a mixed number, then name the two integers it falls between.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Cold Nights.  Three overnight lows read −0.8, −3.25, and −1.6 degrees. Plot all three readings on one number line, then name the reading closest to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3" name="nl-37ca5deae28a874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7ca5deae28a874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8" name="Picture 8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Rosa says there is no rational number between −1 and −0.5, because those two numbers are already next to each other. Explain why she is wrong, then name two rational numbers that fit between them.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where −3.2 sits between two consecutive integers.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between which integers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opposite of −4.5 and of 7/8.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opposites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Order Them.  List −2.5, 1.5, −0.5, and 0 from least to greatest.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order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Tam says −1.8 sits between −1 and 0.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7-1 Session 2.  Give the value of −(−31).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24 and 40.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 a number line, −0.7 sits between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 and −1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 and 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−1 and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−7 and −6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farthest right on a number line?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−3.5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−1.5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opposite of −6.25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6.25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−6.25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−62.5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Compare the actual values, especially when both are negative.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