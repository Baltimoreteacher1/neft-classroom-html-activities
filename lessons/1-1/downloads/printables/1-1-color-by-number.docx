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1-1  Prime Factorization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Number System Launch  |  Standard: 6.NS.4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write a number as a product of its prime factors using a factor tree.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prime, factor, factor tree, product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Write the prime factorization of 12.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Write the prime factorization of 18.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Write the prime factorization of 20.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Write the prime factorization of 28.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Write the prime factorization of 30.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Write the prime factorization of 36.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Write the prime factorization of 42.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Write the prime factorization of 45.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Write the prime factorization of 50.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Write the prime factorization of 63.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Write the prime factorization of 72.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Write the prime factorization of 84.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1-1 Mystery Picture: Mission Patch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x 2 x 3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x 3 x 3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x 2 x 5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x 2 x 7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x 3 x 5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x 2 x 3 x 3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x 3 x 7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x 3 x 5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x 5 x 5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x 3 x 7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x 2 x 2 x 3 x 3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x 2 x 3 x 7 = light blue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0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 x 2 x 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factor tree until every branch ends in a prime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 x 3 x 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factor tree until every branch ends in a prime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 x 2 x 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factor tree until every branch ends in a prime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 x 2 x 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factor tree until every branch ends in a prime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 x 3 x 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factor tree until every branch ends in a prime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 x 2 x 3 x 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factor tree until every branch ends in a prime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 x 3 x 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factor tree until every branch ends in a prime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 x 3 x 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factor tree until every branch ends in a prime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 x 5 x 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factor tree until every branch ends in a prime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 x 3 x 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factor tree until every branch ends in a prime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 x 2 x 2 x 3 x 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factor tree until every branch ends in a prime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 x 2 x 3 x 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light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factor tree until every branch ends in a prime number.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