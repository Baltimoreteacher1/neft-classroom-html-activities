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2-10</w:t>
              <w:br/>
              <w:t>CCSS: 6.SP.B.5.D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Choose Appropriate Measures — Choose measures of center and variability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Which measure of center is most appropriate to use when data has extreme values or outliers?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Mean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Median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Mode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Range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set of test scores is: 70, 72, 74, 75, 95. Which measure of center best represents the typical score, and why?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Mean, because it includes all scores evenly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Median, because it is not affected by the high score of 95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Mode, because 75 appears most often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Range, because it shows the spread between scores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statements that correctly explain when the median is a better measure of center than the mean.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When the data set includes outliers or extreme values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When all data values are very close to each other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When the data is skewed to one side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When looking for the most frequently occurring value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researcher collected the following data on the number of books read by students in a month: 2, 3, 3, 4, 10. Decide whether the mean or the median is a better measure of center for this data set.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2-10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