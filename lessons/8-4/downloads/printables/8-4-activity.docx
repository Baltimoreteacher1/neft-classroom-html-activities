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Best Measure of Center Court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8: Sports Analytics Lab  ·  Lesson 8-4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8 · LESSON 8-4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6.SP.5d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Debate / justify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 or teams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Appropriate Measures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6.SP.5d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data-set evidence cards and verdict cards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decide whether the mean or median better describes a data set and justify it.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card set per pair. Each card has a data set, some with outliers.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Students decide if the mean or median is the better measure of center.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They use evidence from shape, outliers, and context.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Data-set evidence cards, Court argument organizer, Verdict card,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Reminder: an outlier pulls the mean but barely moves the median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“The better measure is ___ because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circle any value that looks far from the others.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outlier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valor atípico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value far from the others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measure of center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medida de tendencia central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mean, median, or mode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Listen for teams citing the outlier when choosing the median.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Best Measure of Center Court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8: Sports Analytics Lab  ·  Lesson 8-4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decide whether the mean or median better describes a data set and justify it.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Data-set evidence cards, Court argument organizer.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Read a data set and look for an outlier.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Decide if the mean or median is the better measure.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Write your verdict and the evidence.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Defend your choice to the class.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Data Evidence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Decide if the mean or median better describes each data set. Watch for outliers.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10, 12, 14, 15, 100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20, 22, 24, 26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Salaries: 30k, 32k, 35k, 200k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Test scores: 85, 88, 90, 92, 95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3, 4, 5, 6, 50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7, 8, 8, 9, 10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House prices with one mansion in the list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2, 2, 3, 3, 4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Court organizer (measure + evidence):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how an outlier affects the mean more than the median.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The better measure is ___ because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For Card 1, find the mean with and without the outlier. How much does it change? (30.2 vs 12.75)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8 · LESSON 8-4  ·  Best Measure of Center Court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6.SP.5d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10, 12, 14, 15, 100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Median (14) — outlier 100 pulls the mean up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20, 22, 24, 26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Mean (23) — no outlier, evenly spread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Salaries: 30k, 32k, 35k, 200k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Median (33.5k) — 200k is an outlier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Test scores: 85, 88, 90, 92, 95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Mean (90) — no outlier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3, 4, 5, 6, 50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Median (5) — 50 is an outlier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7, 8, 8, 9, 10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Mean (8.4) — no outlier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House prices with one mansion in the list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Median — the mansion is an outlier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2, 2, 3, 3, 4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Either works (mean 2.8) — no outlier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Use the median when there is an outlier; the mean otherwise.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 1: mean is 30.2 with the 100, but 12.75 without it.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8 Lesson 8-4  ·  6.SP.5d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