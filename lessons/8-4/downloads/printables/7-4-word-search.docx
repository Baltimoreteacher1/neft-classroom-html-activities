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8-4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Write and Represent Inequalities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8: Equations and Inequalities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INEQUALITY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 LINE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GRAPH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LESS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SOLUTION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GREATER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OPEN CIRCLE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REPRESENT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SYMBOL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CLOSED CIRCLE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8-4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Write and Represent Inequalities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INEQUALITY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LESS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GREATER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SYMBOL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 LINE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SOLUTION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OPEN CIRCLE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CLOSED CIRCLE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GRAPH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REPRESENT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