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7-4  Write Inequalities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6.EE.8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inequalities to represent real-world situations.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inequality, at least, at most, greater than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an inequality: A number is greater than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an inequality: A number is at most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an inequality: A number is less than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an inequality: A number is at least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an inequality: You need more than 20 points.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an inequality: You can spend no more than $30.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an inequality: The height is under 60 inches.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an inequality: The age is 13 or older.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an inequality: Fewer than 8 students are absent.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an inequality: At least 25 tickets were sold.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an inequality: More than 100 people came.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an inequality: No more than 5 minutes remain.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7-4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 9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&lt;= 12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 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&gt;= 15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 20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&lt;= 30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 60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&gt;= 13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 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&gt;= 25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 100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&lt;= 5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9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&lt;= 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 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&gt;= 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 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&lt;= 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 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&gt;= 13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 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&gt;= 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 100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&lt;=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Choose the inequality symbol that matches the words.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