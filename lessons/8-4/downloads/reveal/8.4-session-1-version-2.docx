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8-4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Writing Inequalities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inequality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desigualdad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sentence that compares with &lt;, &gt;, ≤, or ≥.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≥ 18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at least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Means equal to or greater than (≥).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at least 5  x ≥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more than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Means greater than (&gt;), not equal 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more than 5  x &gt;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constraint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limit that a solution must satisfy.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must be 18 or older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a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x in x ≥ 18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Swim Team Tryout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To earn a reading badge, a student must read more than 24 books during the school year. Ms. Chen records each student’s book count.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Define.  Let B = __________ . Which phrase sets the limit?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Symbol.  Does ‘more than’ include 24 itself? ______ Which symbol fits?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Write.  Write the inequality for a student who earns the badge: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Test.  Which of 21, 24, 29, and 35 are solutions?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an inequality have many solutions when an equation usually has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Age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theater allows someone to see a certain film only if the person is at least 13 years old.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a for a person’s age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List two ages that are solutions and one that is 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phrase in the rule tell you which symbol to use?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Fair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science fair project earns a ribbon only if it scores more than 85 points out of 100.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using p for a robot’s score __________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whether a score of exactly 80 earns an award __________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word ‘more’ change which values count as solutions?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Lifeguard Hours.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pool hires a lifeguard only if the person has trained for at least 30 hours.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an inequality using h for the training hours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Name two hour counts that are solutions and one that is 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phrase ‘at least’ let the limit number itself count as a solution?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Ticket Sales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drama club reaches its fundraising goal when it sells at least 150 tickets to the spring show.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b, then give two box counts that are solutions.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Hint ‘At least’ includes the boundary number, so choose a symbol that includes equality.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two solutions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Storage.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new game will download only when a phone has more than 9 gigabytes of free storage.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s and explain whether exactly 12 square feet works.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the boundary value is allowed before choosing your symbol.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inequality for planting space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Trip Chaperones.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field trip rule says every bus needs at least 4 chaperones. One bus has 3 chaperones signed up.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c for the crew members needed, then explain whether this crew meets the rule.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an inequality for the rule, then compare the number signed up with the boundary.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then yes / no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Group Project 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library table may be signed out only by a group of more than 3 students.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n, then explain whether a team of 4 can enter the escape room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Hint ‘More than’ excludes the boundary, so choose a symbol without equality.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then yes / no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Uniform 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gets the bulk price on uniforms only when it orders at least 25 shirts.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m, then give two order sizes that earn the discount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an order at the boundary earns the discount before choosing your symbol.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two solutions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Trip Savings.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trip requires each member to save at least $45. Write an inequality for the amount saved, 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Hint “At least” allows the boundary amount.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inequality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Constraints.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inequality for each rule.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 delivery package may weigh no more than 22 pounds. Use w for its weight.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 sunflower must be taller than 60 inches to enter the tall-plant contest. Use h for its height.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Hint “No more than” allows equality; “taller than” excludes equality.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It Back.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elevator sign reads “Maximum 12 passengers.”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for the number of guests, g.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 18 guests allowed? Explain.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Hint “Maximum” gives a limit that may be reached but not exceeded.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sign reads: ‘You must be at least 48 inches tall to ride.’ Malik wrote h &gt; 48 for the riders who are allowed.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Priya’s symbol leaves out one important distance. Which one, and what should she write? Complete: “A distance of ___ counts because ___. The correct inequality is 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Ride Rules.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ride requires riders to be at least 42 inches tall and no taller than 76 inches.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for the lower limit.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for the upper limit.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Name two weights that satisfy both rules and one that does not.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inequalities and your three weights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“At least 20”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&gt;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≥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≤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&lt;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“At most 9”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≥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&lt;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≤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&gt;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“More than 30”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≤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≥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&lt;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&gt; 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symbol ≥ means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at least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at most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less than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not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n ÷ 5 = 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−1, −8, and 4 from least to greatest.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3(a + 5) + 4a.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10 cm and height 6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Recycling Drive.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wins a prize when it collects more than 300 cans. Ms. Lane records the class total each week.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using m for the miles walked __________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Is 250 miles a solution? Explain your reasoning __________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the boundary total meets the goal before choosing a symbol.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8.4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