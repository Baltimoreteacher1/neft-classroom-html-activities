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8.4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Writing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write an inequality that describes a constraint in a real situation. · 6.EE.B.8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inequality / desigualdad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math sentence that __________ using &lt;, &gt;, ≤ or ≥.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≥ 18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least / al menos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That number _________ (≥).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least 5: x ≥ 5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most / a lo sumo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That number or ______ (≤).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at most 8: x ≤ 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more than / más que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_________ than the number, not equal to it (&gt;).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more than 5: x &gt; 5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First decide whether the boundary number is 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Allowed: use ≤ or _____. Not allowed: use &lt; or 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make the team, a swimmer must swim more than 20 laps. Write an inequality for L, the laps.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Key words: “___________.”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Is 20 allowed? _____, so use &gt;.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Inequality: L _____ 20.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L &gt; 20, so 20 laps is _____ a solution.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an inequality for each phrase. Use x.</w:t>
        <w:br/>
        <w:t xml:space="preserve">a. at least 13 ______ </w:t>
        <w:br/>
        <w:t xml:space="preserve">b. fewer than 9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coupon works on orders of $50 or less. Write an inequality for d, the order amount. Does a $50 order work?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choose an inequality symbol,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Representing Inequalities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represent an inequality with a set of solutions and describe them. · 6.EE.B.8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open circle / círculo abierto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boundary is _____ a solution (&lt; or &gt;).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&gt; 3: open circle at 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closed circle / círculo cerrado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boundary _____ a solution (≤ or ≥).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≤ 3: closed circle at 3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solutions of an inequality / soluciones de una desigualdad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_____ the numbers that make it true.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 &gt; 3: 3.5, 4, 10, …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Draw a circle at the __________ number.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For &lt; or ≤, the arrow points ______. For &gt; or ≥, it points 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Graph x &lt;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boundary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&lt; does not include 3, so draw an ______ circle.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Draw the arrow to the 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Sample solutions: 2, 0, −1.5</w:t>
      </w:r>
    </w:p>
    <w:p>
      <w:pPr>
        <w:pStyle w:val="Heading2"/>
        <w:keepNext/>
        <w:pageBreakBefore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the inequality shown. Use x.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1" name="Picture 1" descr="Given figure for original practice item 1. Number line from -5 to 5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4-s2-7555d1d2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Is each number a solution of n &gt; 7? Write yes or no.</w:t>
        <w:br/>
        <w:t xml:space="preserve">a. 7 ______ </w:t>
        <w:br/>
        <w:t xml:space="preserve">b. 7.5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graph an inequality,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Writing Inequalities · 6.EE.B.8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ride requires height at least 120 cm. Write a constraint and test 119,120,121. Explain whether the boundary is included.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2" name="Picture 2" descr="Student model space for Writing Inequalities. Number line from 118 to 122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4-s1-e6d24309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confuses strict and inclusive boundaries..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Representing Inequalities · 6.EE.B.8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club needs more than 5 members to run an event. Write an inequality and a number-line representation. Are 5.5 members feasible even though 5.5&gt;5?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566928"/>
            <wp:docPr id="3" name="Picture 3" descr="Student model space for Representing Inequalities. Number line from -5 to 10 with intervals of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4-s2-6f61ce06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treats every real-number solution as feasible for a count context..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8.4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8.4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