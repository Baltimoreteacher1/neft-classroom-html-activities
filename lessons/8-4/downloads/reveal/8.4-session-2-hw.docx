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8-4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Representing Inequalities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6.EE.B.8   ·   Learning target — I can represent an inequality with a set of solutions and describe them.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A closed (filled-in) circle on a number line means the boundary number IS included (≥ or ≤).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An open circle means the boundary number is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not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 included (&gt; or &lt;).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one example is not a description; name the boundary and whether it is included.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test the boundary value itself to decide which symbol you need.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Writing an Inequality and Plotting Solutions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backpack rule says a student may carry no more than 15 pounds. Show the weights that are allowed.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 the variable: let w = the pounds in a student’s backpack.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phrase ‘no more than’ allows 15 itself and every weight below it.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That phrase matches ≤, so write w ≤ 15.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Draw a number line near 15 and plot 15, 12, and 9 — each one is allowed.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w ≤ 15, so any weight of 15 pounds or less is a solution.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Graph x ≥ 3 on a number line. Should the circle be open or closed?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Graph.  Mark the boundary with an open or a closed dot, then shade the arrow.​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475488"/>
            <wp:docPr id="1" name="nl-67097a2d8fc4a342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-67097a2d8fc4a3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Graph x &lt; −2 on a number line. Should the circle be open or closed?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Graph.  Mark the boundary with an open or a closed dot, then shade the arrow.​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475488"/>
            <wp:docPr id="2" name="nl-67097a2d8fc4a342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-67097a2d8fc4a3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the inequality shown by a number line with an open circle at 5, shaded to the right.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Read the graph.  This is the number line the problem describes.​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566928"/>
            <wp:docPr id="3" name="nlm-6117b29b29d4a6c3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m-6117b29b29d4a6c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open or closed for the circle in each graph.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x ≤ 11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n &gt; 0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p ≥ −4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k &lt; 8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 ≤ −6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Pool Depth.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The shallow end of a pool stays no deeper than 4 feet. Write an inequality using d, then tell whether the circle at 4 is open or closed.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the inequality shown by a number line with a closed circle at 9, shaded to the left.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Read the graph.  This is the number line the problem describes.​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566928"/>
            <wp:docPr id="4" name="nlm-9eed6fb83cea27e3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m-9eed6fb83cea27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Scooter Speed.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campus rule says a scooter must travel slower than 12 miles per hour. Write an inequality using s, then draw a number line from 8 to 16 and graph it.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Graph.  Mark the boundary with an open or a closed dot, then shade the arrow.​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475488"/>
            <wp:docPr id="5" name="nl-88fd310796bd5ad0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-88fd310796bd5ad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Marisol graphed t ≥ 10 with an open circle at 10. Explain what an open circle tells a reader, why it is wrong for this inequality, and how she should fix the graph.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n &lt; 10, name three solutions and one number that is not a solution.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three solutions and one non-solution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Describe every solution of p ≤ 25 in one sentence.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your description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Two Rules.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rule says a score must be at least 60 and at most 100. Write both inequalities and name two valid scores.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inequalities and two scores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Sol says the only solution of n ≥ 8 is 8.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8-4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an inequality for “more than 15.”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8-3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Solve n ÷ 8 = 6.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6-8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Factor 9x + 12.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value is a solution of n &lt; 3?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value is a solution of x ≥ 20?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0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solutions of an inequality form a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single value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set of values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graph point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pair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Test one proposed solution in the original equation or inequality. Show whether the statement is true.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8-4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8.4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