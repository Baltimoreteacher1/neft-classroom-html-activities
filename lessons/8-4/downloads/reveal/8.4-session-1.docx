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8-4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inequality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desigualdad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sentence that compares with &lt;, &gt;, ≤, or ≥.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 ≥ 18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at 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Means equal to or greater than (≥).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at least 5  x ≥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more than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Means greater than (&gt;), not equal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than 5  x &gt; 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constraint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limit that a solution must satisfy.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must be 18 or older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x in x ≥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Swim Team Tryout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To join the swim team, a swimmer must swim more than 20 laps at the tryout. Coach Reyes records each swimmer’s lap count.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L = __________ . Which phrase sets the limit?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Symbol.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‘more than’ include 20 itself?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symbol fits?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inequality for a swimmer who makes the team: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of 18, 20, 26, and 31 are solutions?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an inequality have many solutions when an equation usually has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Age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theater allows someone to see a certain film only if the person is at least 13 years 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a for a person’s age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two ages that are solutions and one that is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phrase in the rule tell you which symbol to use?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fair project earns a ribbon only if it scores more than 85 points out of 100.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p for a project’s score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a score of exactly 85 earns a ribbon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word ‘more’ change which values count as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Lifeguard Hours.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pool hires a lifeguard only if the person has trained for at least 30 hours.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 inequality using h for the training hours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Name two hour counts that are solutions and one that is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phrase ‘at least’ let the limit number itself count as a solution?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Ticket Sales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drama club reaches its fundraising goal when it sells at least 150 tickets to the spring show.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using t, then give two ticket counts that are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‘At least’ lets the boundary number count, so pick the symbol that includes 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solutions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Phone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new game will download only when a phone has more than 9 gigabytes of free storage.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using g and explain whether exactly 9 gigabytes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boundary value itself is allowed before you choose a symbol.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for free storage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Chaperones.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field trip rule says every bus needs at least 4 chaperones. One bus has 3 chaperones signed up.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chaperones needed, then explain whether this bus meets the rule.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Write the rule as an inequality first, then compare the sign-up number with the boundary.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then yes / no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Group Project Table.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library table may be signed out only by a group of more than 3 students.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n, then explain whether a group of 3 can sign out the table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words ‘more than’ leave the limit out, so choose the symbol that does not include it.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inequality, then yes / no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Uniform 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gets the bulk price on uniforms only when it orders at least 25 shirts.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s, then give two order sizes that earn the bulk price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boundary order counts before you choose the symbol.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two solutions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Trip Savings.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trip requires each member to save at least $45. Write an inequality for the amount saved, 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“At least” includes the boundary.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Constraints.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inequality for each rule.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backpack may weigh no more than 15 pounds.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rider must be taller than 48 inches.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“No more than” includes the boundary; “taller than” does not.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 It Back.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elevator sign reads “Maximum 12 passengers.”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number of passengers, p.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12 passengers allowed? Explain.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“Maximum” means at most.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sign reads: ‘You must be at least 48 inches tall to ride.’ Malik wrote h &gt; 48 for the riders who are allowed.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Malik’s symbol leaves out one important height. Which one, and what should he write?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Ride Rules.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ride requires riders to be at least 42 inches tall and no taller than 76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lower limit.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for the upper limit.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two heights that satisfy both rules and one that does not.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inequalities and your three heights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“At least 20”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&gt;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≥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≤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&lt;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“At most 9”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≥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&lt;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≤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&gt; 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“More than 30”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≤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≥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&lt;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&gt; 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symbol ≥ means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at least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at most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less than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n ÷ 5 =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−1, −8, and 4 from least to greatest.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3(a + 5) + 4a.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10 cm and height 6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wins a prize when it collects more than 300 cans. Ms. Lane records the class total each week.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c for the cans collected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300 cans a solution? Explain your reasoning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the phrase lets the boundary number count before you pick a symbol.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