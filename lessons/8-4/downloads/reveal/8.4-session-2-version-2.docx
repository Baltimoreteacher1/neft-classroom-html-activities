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8-4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Representing Inequalities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Bus Luggage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bus rule says each rider’s bag may weigh no more than 25 pounds. Mr. Vance weighs every bag before he loads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Let b = __________ . What is the weight limit? ______ pounds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Symbol.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Does ‘no more than’ include 25 itself?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symbol fits?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inequality for a bag that is allowed: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Draw.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number line from 20 to 30 and plot three allowed weights: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number line show that an inequality has many solutions?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Homework Time.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says nightly math work should take less than 35 minutes for every student.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m for the minutes spent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a number line near 25 and plot two solutions __________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‘less than’ different from ‘no more than’ when you list solutions?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Store Coupon.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coupon works only on orders of $50 or less at the school store.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d for the amount spent __________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Give one spending amount that works and one that does not __________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one inequality describe many different order amounts at once?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Hose.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hose reel holds a hose that may be no longer than 75 feet.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f for the cable length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a number line near 60 and plot two solutions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kind of circle you draw change the list of lengths that fit on the reel?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Meeting Room.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fire safety rule says a school meeting room may hold at most 120 people at one time.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n for the number of passengers, then draw a number line near the limit and plot two solutions.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Hint ‘At most’ allows the maximum number of passengers, so choose the symbol that includes the boundary.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number line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Fish Tank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fish tank stays healthy only when the water temperature stays below 78 degrees.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t for the air temperature and explain whether 72 degrees is a solution.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the cutoff temperature belongs in the solution set before choosing a symbol.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for the temperature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Locker Bag.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carry bag must be shorter than 22 inches to fit inside a hallway locker.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h for the tower height, then name two heights that are solutions and one that is not.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words ‘shorter than’ exclude the shelf’s height limit, so pick the symbol that matches.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inequality and sample heights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Parade Float.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parade route passes under a bridge, so a float must be shorter than 14 feet.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h for the sculpture height, then draw a number line near 11 and plot two solutions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words ‘shorter than’ exclude the entrance’s height limit, so the circle at the boundary stays open.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number line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Lab Station.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lab station may hold at most 5 students at one time.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p for the number of players and explain whether 6 players is a solution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the maximum number of players is allowed before you choose the symbol.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inequality for the players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Backpack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rule says a student may carry no more than 15 pounds. Write the inequality and describe its solutions.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Hint “No more than” means the weight may equal the limit or be less.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inequality and your description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Solutions.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inequality n &gt; 7, name three solutions and one number that is not a solution.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Hint Solutions must be strictly greater than 10.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solutions and one non-solution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Describe the Set.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Describe every solution of k ≥ 12 in words.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Is 16 a solution?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full set in one sentence.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≥ symbol includes 16 as well as numbers greater than 16.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MALIK’S WORK
A community pool allows at most 40 swimmers. Malik writes s &lt; 40 because he thinks “at most” means “less than.”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sign says: ‘Carry no more than 6 items into the fitting room.’ Zuri wrote i &lt; 6 for the items allowed.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number does Malik’s symbol wrongly leave out? Write the correct inequality. Use the sentence frame: “Malik’s symbol wrongly leaves out ___ because 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Delivery Limit.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van’s rule is that the load must be at least 50 pounds and at most 900 pounds.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both inequalities.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Name three shipment weights that satisfy both rules.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a shipment of exactly 700 pounds is allowed but 701 pounds is not.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inequalities, three shipment weights,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value is a solution of n &gt; 5?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value is a solution of n ≤ 9?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inequality usually has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solution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many solutions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no solutions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two solutions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value is NOT a solution of x ≥ 4?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inequality for “at most 30.”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x + 19 = 44.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(5, 5).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8 m and height 9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Study Hall Seats.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study hall may seat at most 32 students. Ms. Diaz checks the count before the bell rings.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inequality using s for the students admitted __________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a number line near 28 and plot three solutions __________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28 students are allowed, then mark that boundary point on your number line.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8.4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