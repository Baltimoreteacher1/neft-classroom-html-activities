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2-7  ·  Session 1</w:t>
      </w:r>
    </w:p>
    <w:p>
      <w:pPr>
        <w:pStyle w:val="Heading1"/>
      </w:pPr>
      <w:r>
        <w:rPr>
          <w:rFonts w:ascii="Arial" w:hAnsi="Arial" w:eastAsia="Arial" w:cs="Arial"/>
        </w:rPr>
        <w:t>Dividing a Decimal by a Whole Number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6.NOS.3   ·   Learning target — I can divide a decimal by a whole number and place the decimal point correctly.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• Divide a decimal by a whole number the same way as whole number division — keep the decimal point lined up straight up in the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your answer: quotient times divisor should equal the dividend.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misplaced decimal point makes the answer ten times too big or too small.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your quotient by the divisor; you should get the dividend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Dividing a Decimal by a Whole Number A ribbon 82.2 meters long is cut into 4 equal pieces. How long is each piece?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82.2 inside the bracket with 4 outside. The divisor is already a whole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Put the quotient’s decimal point straight above the point in 82.2, then start dividing.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Divide, multiply, subtract, bring down — one place-value column at a time.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An amount is still left over, so annex a zero to 82.2 and keep dividing.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Answer Each piece is 20.55 meters long.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quotient: 8.4 divided by 4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quotient: 13.5 divided by 5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Four friends share a $9.60 pizza bill equally. How much does each friend pay? ______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each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6.9 ÷ 3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14.4 ÷ 6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25.5 ÷ 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7.2 ÷ 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48.6 ÷ 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Trail Markers.  A 32.5-kilometer trail is divided into 5 equal stretches. How long is one stretch?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Notebooks.  A teacher paid $43.68 for 12 identical notebooks. Find the cost of one notebook, then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Annexing a Zero.  A board 17.4 feet long is cut into 8 equal pieces. Find the exact length of one piece and explain the step you used when an amount was left over.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Placing the Point.  Dividing 45.6 by 6, Camila wrote the quotient 0.76. Her digits are right. Explain where the decimal point belongs and why.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38.4 ÷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54.25 ÷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Party Supplies.  Eight identical gift bags cost $73.60 in total. Find the cost of one bag.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dollars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Devin wrote 8.4 ÷ 4 = 21. Explain the mistake and give the correct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2-6 Session 1.  Find the median of 7, 9, 8, 10, 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2-4 Session 1.  Q3 is the median of which half?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16 × 25.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12.6 ÷ 3.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0.42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4.2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37.8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20.5 ÷ 5.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0.41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4.1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102.5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number you divide by is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product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dividend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quotient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divisor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Multiply the quotient by the divisor to check the dividend.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2.7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2.7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