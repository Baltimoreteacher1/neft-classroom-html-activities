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Sale Rack Task Cards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4-5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6.RP.3c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Receipt-building task cards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Use Percent to Solve Problems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6.RP.3c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sale tags and receipt sheet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solve discount, markup, tax, and tip problems and build a final receipt.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tag set and receipt sheet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solve each card and label original price, percent amount, and final price.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Include one multi-step tax-and-tip challenge.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Sale tags, Receipt sheet, Percent strategy menu,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Strategy menu: find the percent amount, then add or subtract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final price is ___ because I ___ the ___% amount.”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connect discount = “off” and tax/tip = “added.”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discount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descuento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an amount taken off the price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markup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aumento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an amount added to the price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tip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propina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extra money for service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multi-step total on Card 8 ($62.50).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Sale Rack Task Cards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solve discount, markup, tax, and tip problems and build a final receipt.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Sale tags, Receipt sheet.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sale tag.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percent amount of the original price.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Add for tax or tip; subtract for a discount.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Write the final price on your receipt.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Sale Tags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Find the percent amount first, then add (tax/tip) or subtract (discount) to get the final price.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$40 jacket, 25% off. Final price?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$50 shoes, 10% off. Final price?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$20 meal, 15% tip. Total?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$80 bike, 20% off. Final price?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$60 game, 8% tax. Total?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$25 shirt, 40% off. Final price?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$30 meal, 18% tip. Total?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Challenge: $50 dinner with 10% tax and 15% tip (both on $50). Total?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Receipt (original, percent amount, final):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the difference between a discount and a tax in how they change the price.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final price is ___ because a ___ is ___ to the price.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On Card 8, does the order of adding tax and tip change the total? Explain.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4-5  ·  Sale Rack Task Cards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6.RP.3c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$40 jacket, 25% off. Final price?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$30.00 (−$10)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$50 shoes, 10% off. Final price?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$45.00 (−$5)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$20 meal, 15% tip. Total?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$23.00 (+$3)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$80 bike, 20% off. Final price?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$64.00 (−$16)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$60 game, 8% tax. Total?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$64.80 (+$4.80)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$25 shirt, 40% off. Final price?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$15.00 (−$10)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$30 meal, 18% tip. Total?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$35.40 (+$5.40)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Challenge: $50 dinner with 10% tax and 15% tip (both on $50). Total?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$62.50 (+$5 tax +$7.50 tip)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Discounts subtract; tax and tip add.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8: tax and tip are both on $50, so order does not change the total.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4 Lesson 4-5  ·  6.RP.3c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