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944"/>
            <w:shd w:fill="D9EAF7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34"/>
              </w:rPr>
              <w:t>4-5  Use Percent to Solve Problems</w:t>
            </w:r>
          </w:p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Arcade Builder  |  Standard: 6.RP.3c  |  Color-by-Number Practice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EAF7E3"/>
          </w:tcPr>
          <w:p>
            <w:r>
              <w:rPr>
                <w:rFonts w:ascii="Calibri" w:hAnsi="Calibri"/>
                <w:b/>
              </w:rPr>
              <w:t xml:space="preserve">Learning Goal: </w:t>
            </w:r>
            <w:r>
              <w:rPr>
                <w:rFonts w:ascii="Calibri" w:hAnsi="Calibri"/>
                <w:b w:val="0"/>
              </w:rPr>
              <w:t>I can solve problems involving discounts, markups, tax, and tips using percents.</w:t>
            </w:r>
          </w:p>
        </w:tc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2CC"/>
          </w:tcPr>
          <w:p>
            <w:r>
              <w:rPr>
                <w:rFonts w:ascii="Calibri" w:hAnsi="Calibri"/>
                <w:b/>
              </w:rPr>
              <w:t xml:space="preserve">Directions: </w:t>
            </w:r>
            <w:r>
              <w:rPr>
                <w:rFonts w:ascii="Calibri" w:hAnsi="Calibri"/>
                <w:b w:val="0"/>
              </w:rPr>
              <w:t>Solve each problem. Match each answer to the Color Code. On the next page, color every box with that problem number using the matching color.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2F2F2"/>
          </w:tcPr>
          <w:p>
            <w:r>
              <w:rPr>
                <w:rFonts w:ascii="Calibri" w:hAnsi="Calibri"/>
                <w:b/>
                <w:sz w:val="20"/>
              </w:rPr>
              <w:t xml:space="preserve">Vocabulary: </w:t>
            </w:r>
            <w:r>
              <w:rPr>
                <w:rFonts w:ascii="Calibri" w:hAnsi="Calibri"/>
                <w:b w:val="0"/>
                <w:sz w:val="20"/>
              </w:rPr>
              <w:t>discount, tax, tip, percent amount</w:t>
            </w:r>
          </w:p>
        </w:tc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2F2F2"/>
          </w:tcPr>
          <w:p>
            <w:r>
              <w:rPr>
                <w:rFonts w:ascii="Calibri" w:hAnsi="Calibri"/>
                <w:b/>
                <w:sz w:val="20"/>
              </w:rPr>
              <w:t xml:space="preserve">Explain one: </w:t>
            </w:r>
            <w:r>
              <w:rPr>
                <w:rFonts w:ascii="Calibri" w:hAnsi="Calibri"/>
                <w:b w:val="0"/>
                <w:sz w:val="20"/>
              </w:rPr>
              <w:t>I solved problem ___ by ___. Because ___, my answer is ___.</w:t>
            </w:r>
          </w:p>
        </w:tc>
      </w:tr>
    </w:tbl>
    <w:p/>
    <w:p>
      <w:r>
        <w:rPr>
          <w:rFonts w:ascii="Calibri" w:hAnsi="Calibri"/>
          <w:b/>
          <w:sz w:val="26"/>
        </w:rPr>
        <w:t>Solve First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1. </w:t>
            </w:r>
            <w:r>
              <w:rPr>
                <w:rFonts w:ascii="Calibri" w:hAnsi="Calibri"/>
                <w:b w:val="0"/>
                <w:sz w:val="20"/>
              </w:rPr>
              <w:t>A $50 item has a 20% discount. What is 20% of $50?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2. </w:t>
            </w:r>
            <w:r>
              <w:rPr>
                <w:rFonts w:ascii="Calibri" w:hAnsi="Calibri"/>
                <w:b w:val="0"/>
                <w:sz w:val="20"/>
              </w:rPr>
              <w:t>A $80 item has a 10% tip. What is 10% of $80?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</w:tr>
      <w:tr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3. </w:t>
            </w:r>
            <w:r>
              <w:rPr>
                <w:rFonts w:ascii="Calibri" w:hAnsi="Calibri"/>
                <w:b w:val="0"/>
                <w:sz w:val="20"/>
              </w:rPr>
              <w:t>A $40 item has a 25% discount. What is 25% of $40?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4. </w:t>
            </w:r>
            <w:r>
              <w:rPr>
                <w:rFonts w:ascii="Calibri" w:hAnsi="Calibri"/>
                <w:b w:val="0"/>
                <w:sz w:val="20"/>
              </w:rPr>
              <w:t>A $60 item has a 15% tax/tip. What is 15% of $60?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</w:tr>
      <w:tr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5. </w:t>
            </w:r>
            <w:r>
              <w:rPr>
                <w:rFonts w:ascii="Calibri" w:hAnsi="Calibri"/>
                <w:b w:val="0"/>
                <w:sz w:val="20"/>
              </w:rPr>
              <w:t>A $90 item has a 30% discount. What is 30% of $90?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6. </w:t>
            </w:r>
            <w:r>
              <w:rPr>
                <w:rFonts w:ascii="Calibri" w:hAnsi="Calibri"/>
                <w:b w:val="0"/>
                <w:sz w:val="20"/>
              </w:rPr>
              <w:t>A $200 item has a 5% tax. What is 5% of $200?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</w:tr>
      <w:tr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7. </w:t>
            </w:r>
            <w:r>
              <w:rPr>
                <w:rFonts w:ascii="Calibri" w:hAnsi="Calibri"/>
                <w:b w:val="0"/>
                <w:sz w:val="20"/>
              </w:rPr>
              <w:t>A $75 item has a 40% discount. What is 40% of $75?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8. </w:t>
            </w:r>
            <w:r>
              <w:rPr>
                <w:rFonts w:ascii="Calibri" w:hAnsi="Calibri"/>
                <w:b w:val="0"/>
                <w:sz w:val="20"/>
              </w:rPr>
              <w:t>A $100 item has a 12% tip. What is 12% of $100?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</w:tr>
      <w:tr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9. </w:t>
            </w:r>
            <w:r>
              <w:rPr>
                <w:rFonts w:ascii="Calibri" w:hAnsi="Calibri"/>
                <w:b w:val="0"/>
                <w:sz w:val="20"/>
              </w:rPr>
              <w:t>A $36 item has a 50% discount. What is 50% of $36?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10. </w:t>
            </w:r>
            <w:r>
              <w:rPr>
                <w:rFonts w:ascii="Calibri" w:hAnsi="Calibri"/>
                <w:b w:val="0"/>
                <w:sz w:val="20"/>
              </w:rPr>
              <w:t>A $150 item has a 8% tax. What is 8% of $150?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</w:tr>
      <w:tr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11. </w:t>
            </w:r>
            <w:r>
              <w:rPr>
                <w:rFonts w:ascii="Calibri" w:hAnsi="Calibri"/>
                <w:b w:val="0"/>
                <w:sz w:val="20"/>
              </w:rPr>
              <w:t>A $120 item has a 35% discount. What is 35% of $120?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12. </w:t>
            </w:r>
            <w:r>
              <w:rPr>
                <w:rFonts w:ascii="Calibri" w:hAnsi="Calibri"/>
                <w:b w:val="0"/>
                <w:sz w:val="20"/>
              </w:rPr>
              <w:t>A $50 item has a 18% tip. What is 18% of $50?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</w:tr>
    </w:tbl>
    <w:p/>
    <w:p>
      <w:r>
        <w:rPr>
          <w:rFonts w:ascii="Calibri" w:hAnsi="Calibri"/>
          <w:b/>
        </w:rPr>
        <w:t xml:space="preserve">Quick check: </w:t>
      </w:r>
      <w:r>
        <w:rPr>
          <w:rFonts w:ascii="Calibri" w:hAnsi="Calibri"/>
          <w:b w:val="0"/>
        </w:rPr>
        <w:t>Before coloring, make sure every answer appears in the Color Code on the next page.</w:t>
      </w:r>
    </w:p>
    <w:p>
      <w:r>
        <w:br w:type="page"/>
      </w:r>
    </w:p>
    <w:p>
      <w:pPr>
        <w:jc w:val="center"/>
      </w:pPr>
      <w:r>
        <w:rPr>
          <w:rFonts w:ascii="Calibri" w:hAnsi="Calibri"/>
          <w:b/>
          <w:sz w:val="32"/>
        </w:rPr>
        <w:t>4-5 Mystery Picture: Arcade Token Mosaic</w:t>
      </w:r>
    </w:p>
    <w:p>
      <w:pPr>
        <w:jc w:val="center"/>
      </w:pPr>
      <w:r>
        <w:rPr>
          <w:rFonts w:ascii="Calibri" w:hAnsi="Calibri"/>
          <w:b w:val="0"/>
          <w:sz w:val="20"/>
        </w:rPr>
        <w:t>Solve a problem, match the answer to a color, then color every box with that problem number.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736"/>
        <w:gridCol w:w="2736"/>
        <w:gridCol w:w="2736"/>
        <w:gridCol w:w="2736"/>
      </w:tblGrid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Color Code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Color Code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Color Code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Color Code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10 = red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 = orange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9 = yellow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27 = green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30 = blue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12 = purple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18 = pink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42 = brown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51206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saic_288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512064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rFonts w:ascii="Calibri" w:hAnsi="Calibri"/>
          <w:b/>
          <w:sz w:val="20"/>
        </w:rPr>
        <w:t xml:space="preserve">Early finisher writing: </w:t>
      </w:r>
      <w:r>
        <w:rPr>
          <w:rFonts w:ascii="Calibri" w:hAnsi="Calibri"/>
          <w:b w:val="0"/>
          <w:sz w:val="20"/>
        </w:rPr>
        <w:t>Choose one problem and explain your thinking in one complete sentence: Because ___, I ___.</w:t>
      </w:r>
    </w:p>
    <w:p>
      <w:r>
        <w:rPr>
          <w:rFonts w:ascii="Calibri" w:hAnsi="Calibri"/>
          <w:b w:val="0"/>
          <w:sz w:val="18"/>
        </w:rPr>
        <w:t>____________________________________________________________________________________________</w:t>
      </w:r>
    </w:p>
    <w:p>
      <w:r>
        <w:br w:type="page"/>
      </w:r>
    </w:p>
    <w:p>
      <w:pPr>
        <w:jc w:val="center"/>
      </w:pPr>
      <w:r>
        <w:rPr>
          <w:rFonts w:ascii="Calibri" w:hAnsi="Calibri"/>
          <w:b/>
          <w:sz w:val="32"/>
        </w:rPr>
        <w:t>Teacher Answer Key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736"/>
        <w:gridCol w:w="2736"/>
        <w:gridCol w:w="2736"/>
        <w:gridCol w:w="2736"/>
      </w:tblGrid>
      <w:tr>
        <w:trPr>
          <w:tblHeader w:val="true"/>
        </w:trP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#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Answer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Color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Teacher Tip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10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red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Find the percent amount first.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2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8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orange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Find the percent amount first.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3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10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red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Find the percent amount first.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4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9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yellow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Find the percent amount first.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5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27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green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Find the percent amount first.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6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10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red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Find the percent amount first.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7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30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blue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Find the percent amount first.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8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12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purple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Find the percent amount first.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9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18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pink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Find the percent amount first.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10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12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purple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Find the percent amount first.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11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42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brown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Find the percent amount first.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12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9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yellow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Find the percent amount first.</w:t>
            </w:r>
          </w:p>
        </w:tc>
      </w:tr>
    </w:tbl>
    <w:p/>
    <w:p>
      <w:r>
        <w:rPr>
          <w:rFonts w:ascii="Calibri" w:hAnsi="Calibri"/>
          <w:b/>
        </w:rPr>
        <w:t xml:space="preserve">Use note: </w:t>
      </w:r>
      <w:r>
        <w:rPr>
          <w:rFonts w:ascii="Calibri" w:hAnsi="Calibri"/>
          <w:b w:val="0"/>
        </w:rPr>
        <w:t>This file is original practice aligned to the lesson skill. It is designed for low-prep review, centers, sub plans, or early finishers.</w:t>
      </w:r>
    </w:p>
    <w:sectPr w:rsidR="00FC693F" w:rsidRPr="0006063C" w:rsidSect="00034616">
      <w:footerReference w:type="default" r:id="rId10"/>
      <w:pgSz w:w="12240" w:h="15840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sz w:val="16"/>
      </w:rPr>
      <w:t>Neft Teacher Math | Original 6th Grade Math Color-by-Number Practice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