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4-5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Solve for the Whole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sentence with an equal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0.7 × w = 26,600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the unknown amount.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 = the whole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move that undoes another move.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division undoes multiplying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whole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entero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that stands for 100%.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first price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part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the percent describes.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sale price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Value Drop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photographer’s camera is worth $720 today. That value is 60% of the price she paid for the camera when she bought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Part: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Percent: ______ %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w stands for: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Equation.  Write the equation using w for the price she paid: ______ × w =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Solve.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 = ______ ÷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Check forward, then explain why w must be larger than the camera’s value today: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unknown whole have to be larger than the part in a problem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fan paid $84 for a balcony ticket, and that is 40% of the front-row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Regular membership price __________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checking your answer forward prove the equation was set up correctly?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Kai practiced 96 minutes this week, and that is 80% of his weekly practice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more minutes of reading would reach the goal? __________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division the operation that undoes a multiplication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earned $198 at one bake sale, and that is 55% of everything it earned all year.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 Write the equation using w for the total earned all year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Whole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Total earned all year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198 by 0.55 give a number larger than 198?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Fundraiser 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raised $312 so far, and that is 65% of its fundraising goal.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to find the class’s collection goal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percent as a decimal, multiply it by the unknown whole, then undo that multiplication.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collection goal in cans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Equation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shirt costs $27, which is 75% of the first price. Dev wrote w = 0.75 × 27. Justify or correct his equation.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which number is the whole in Mateo’s setup. Complete this frame: The correct equation is ______ because w represents ______.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equation and first price of the backpack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Monthly Income.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pays $1,050 in rent each month, and that is 35% of their monthly income.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for the monthly income, then find what is left after groceries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income is the whole here. Divide by the percent written as a decimal, then subtract the grocery spending at the end.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monthly income, then amount left after groceries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pair of sneakers sells for $48, and that is 60% of the first price.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to find the first price of the helmet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Hint Let w stand for the helmet’s first price, write the percent as a decimal, then divide to undo the multiplication.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helmet’s first price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Assembly 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middle school had 468 students at an assembly, and that is 90% of all the students enrolled.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and solve an equation for the total number of club members, then find how many members missed the picnic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total membership is the whole. Divide by the percent written as a decimal, then subtract the attendance at the end.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total club members, then members who missed the picnic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Bike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bike sold for $138, which is 60% of its first price. Write an equation and find the first price.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Hint 156 = 0.65 × w, so divide 156 by 0.65.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 and first price of the tent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Downloaded File.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file has downloaded 84 MB, which is 35% of the file. Write an equation and find the full size.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Hint 126 = 0.45 × w.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 and full capacity in liters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tip of $7.20 is 15% of a bill.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the order’s price before the fee.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order’s price before the fee, then check your answer.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Hint 8.40 = 0.12 × b.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equation, order price before the fee, and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AMARA’S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whole when 25% of it is $52, Sofia wrote: ‘w = 0.25 × 52 = $13.’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Amara’s answer came out smaller than the part. What equation should she have solved? Complete this frame: Amara multiplied ______, but she should have ______ because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and check by multiplying the whole by the percent written as a decimal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Discounts.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jacket sold for $63, which is 70% of its first price. A pair of boots sold for $63, which is 45% of their first price.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and solve an equation for each item’s first price.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item had the larger dollar discount, and by how many dollars did that discount exceed the other?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lamp and bookshelf have the same sale price even though their first prices are different.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first prices, the larger discount and the difference between discounts,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equation finds the whole when 30 is 20% of it?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 = 0.2 ×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 = 0.2w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 = 20w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w = 30 ×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Solving 45 = 0.75w gives w =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0.017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33.75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part = percent × whole, the percent should be written as a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ratio to the part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whole number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fraction of the part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decimal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Solving 16 = 0.4w gives w =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6.4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0.025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21 is 35%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12% of 450.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greater, 0.55 or 52%?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3 mg per kg, what dose does a 16-kg animal need?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Savings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Priya has saved $174 so far, and that is 30% of her savings goal.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His walking goal in kilometers __________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40% as a decimal, then undo the multiplication to find the whole walking goal.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