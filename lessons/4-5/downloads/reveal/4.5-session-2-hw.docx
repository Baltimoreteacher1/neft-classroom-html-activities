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Solve for the Whole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write and solve an equation to find the whole from a part and a percent.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You can write a percent equation: part = percent times whole, then solve for the unknown whole using division.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Always check your answer by multiplying it back by the percent to see if you get the part.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number given with the word “is” is the part, not the whole.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substitute your whole back into the equation and confirm you get the part.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for the Whole with an Equation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bike sold for $138, which is 60% of its first price. What was the first price of the bike?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Let w stand for the first price — that is the unknown whole.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equation: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0.6 × w = 138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Undo the multiplication by dividing both sides by 0.6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forward: sixty percent of your answer should return the sale price.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first price of the bike was $230.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24 is 20% of what number? Write the equation and solve.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tip of $6 is 15% of the bill before the tip. Find the bill before the tip.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Check your answer to problem 2 by finding 15% of your answer. Does it equal $6?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equation for w by undoing the multiplication.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0.4 × w = 32, so w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0.75 × w = 45, so w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0.25 × w = 19, so w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0.5 × w = 34, so w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0.9 × w = 63, so w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and solve an equation: 51 is 85% of what number?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Museum Trip.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paid $126 for museum tickets, and that is 70% of the full trip cost. Write and solve an equation for the full cost.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Water Bill.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family’s water bill is $64, and that is 16% of their monthly utility costs. Write and solve an equation for the total utility costs, then find how much goes to everything other than water.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Talia solved 0.35 × w = 70 by multiplying: w = 0.35 × 70 = 24.5. Explain her mistake, then solve the equation correctly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shirt sold for $34, which is 85% of its first price. Write an equation and find the first price.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equation and price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download has finished 96 MB, which is 40% of the file. Find the full size.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megabytes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Check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tax of $4.80 is 8% of a purchase. Find the purchase amount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amount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“54 is 90% of what number?” Sara wrote w = 0.9 × 54.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40 is 80%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better: 14 out of 20 or 18 out of 25?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144 inches to feet.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Solving 27 = 0.45w gives w =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12.15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0.017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“20 is 25% of what number?” becomes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 = 25w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w = 0.25 ×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20 = 0.25w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w = 20 × 25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Solving 33 = 0.55w gives w =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18.15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0.017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