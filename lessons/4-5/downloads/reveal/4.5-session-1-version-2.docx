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4-5  ·  Session 1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Find the Whole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part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amount you already know.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$42 is the sale price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whole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entero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full amount the percent is measured against.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original price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double number line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Amounts on one line, percents on the other.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$0, $7, $70 · 0%, 10%, 100%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equivalent ratio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razón equivalente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same ratio, scaled up or down.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42 : 60 = 7 : 10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scale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Multiply or divide both terms equally.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divide both rows by 6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Field Trip Deposit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Ms. Rivera’s class paid a $54 deposit toward a field trip. That deposit is 30% of the full cost of the trip.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Name.  What dollar amount represents the part? ______ What percent represents the whole? ______ %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Scale.  Use the double number line below. The 30% mark is $54. Scale down to 10%, then scale up to 100%. How many dollars represent ten percent? 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Whole.  Total cost of the field trip: ______ Describe your scaling: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finding ten percent first make the whole so much easier to build?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5471" w:type="dxa"/>
              <w:jc w:val="left"/>
              <w:tblInd w:w="296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71"/>
            </w:tblGrid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Check.  Find 30% of your full cost. Does it equal the $54 deposit? 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635793"/>
                  <wp:docPr id="1" name="dnl-b251e19633f4f1cf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nl-b251e19633f4f1cf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6357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cs="Cambria" w:eastAsia="Cambria"/>
                <w:sz w:val="22"/>
                <w:szCs w:val="22"/>
              </w:rPr>
              <w:t>​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Puzzle Pieces.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Nadia has placed 84 puzzle pieces so far, and that is 70% of the whole puzzle.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Ten percent of the colored pencils is __________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Total number of colored pencils __________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does a double number line show the part and the whole at the same time?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Water Bottle.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bottle has 45 mL of water left in it, and that is 15% of the full bottle.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Five percent of the container is __________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Full container __________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must both rows of your ratio table be scaled by the same number?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Library Books.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class has returned 48 library books, and that is 60% of the books it borrowed.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Ten percent  Number of permission slips representing ten percent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Whole  Total permission slips handed out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Before you scale up, how do you know the total has to be greater than 48?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Movie Tickets.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theater sold 96 tickets for a show, and that is 75% of all its seats.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Use a double number line or a ratio table to determine the theater’s total number of seats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Hint Scale down to a friendly percent, then scale up to one hundred percent.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total number of theater seats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Double number line.  Write the ticket amounts on the bottom scale to match each percent.  The 75% mark represents 96 tickets.​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635793"/>
                  <wp:docPr id="2" name="dnl-f694647b272ed1d4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nl-f694647b272ed1d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6357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Sale Claim.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hat sells for $21, which is 70% of its first price. Kip says the first price was $14.70. Justify or correct his claim.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Hint The whole has to be larger than the sale price. Check which direction Mateo scaled his ratio.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true first price (Is Mateo right?)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Reading Goal.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Mia has read 56 pages of her book, and that is 20% of the whole book.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total length of the route, then find how many meters Priya still has left to walk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Hint Step down to five percent, scale up to one hundred percent, then subtract the meters already walked.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total meters, then meters left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Soccer Goals.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team has scored 27 goals so far, and that is 45% of the goals it scored all of last season.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Use a double number line or a ratio table to determine how many goals the team scored last season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Hint Scale both terms down to five percent, then scale both terms up to one hundred percent.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total goals scored last season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Double number line.  Write the goal amounts on the bottom scale to match each percent.  The 45% mark represents 27 goals. Scale down to 5% first.​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635793"/>
                  <wp:docPr id="3" name="dnl-129003ee9ad2405c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nl-129003ee9ad2405c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6357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Garden Fence.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crew has built 91 m of a garden fence, and that is 65% of the whole fence.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total length of the trail, then find how many meters are still left to pave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Hint Step down to five percent first, scale up to one hundred percent, then subtract the length already paved.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total trail length, then meters left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Games Played.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team has won 24 games, and that is 40% of the games it played. How many games did it play?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Hint One percent is 42 ÷ 60 = 0.7, so the whole is 70.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seedlings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Class Size.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In a class, 18 students ride the bus, which is 75% of the class. How many students are in the class?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Hint Divide 28 by 0.80.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visitors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Steps.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jar holds red and blue marbles. There are 21 red marbles, which is 35% of the jar.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How many pieces of fruit are in the basket?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How many are oranges?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Hint Find the whole first, then subtract the apples.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 xml:space="preserve">AVERY’S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A jacket is on sale for $36, which is 80% of its first price. Caleb wrote: ‘First price = 0.8 × 36 = $28.80.’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Explain the mistake. A first price should be larger than the sale price. What move did Avery need instead? Complete: Avery needed to ______ because ______.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Show correct work and check that the given percent of the first price equals the sale price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Book Fair.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book fair sold 84 books on Friday, which was 28% of the week’s total sales.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How many muffins were sold in the whole week?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How many muffins were sold on the other days?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Explain how you can use 32% to check your answer to part a in one step.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the week’s total muffins, the muffins sold on other days, and your check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If 30 is 50% of a number, the number is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80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15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30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60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If 12 is 25% of a number, the number is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48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3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37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24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To find the whole from a part and its percent you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multiply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divide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add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subtract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If 45 is 90% of a number, the number is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135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40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50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405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4-4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Which is better: 16 out of 20 or 20 out of 25?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4-4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15% of 240.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4-2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0.95 as a percent.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3-6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Convert 6500 grams to kilograms.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Charity Walk.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walker has raised $132 in pledges, and that is 55% of her fundraising goal.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Five percent of Serena’s goal is __________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Serena’s full fundraising goal is __________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Hint Divide both amounts to reach five percent, then scale up to one hundred percent.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4: Working with Percents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4-5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4.5 Session 1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