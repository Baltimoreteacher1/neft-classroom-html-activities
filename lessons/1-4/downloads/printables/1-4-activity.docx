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Division Detective Case Files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1-4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6.NS.2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True/false task-card investigation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small group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Divide Multi-Digit Numbers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6.NS.2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and cut case-file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divide multi-digit numbers and check my quotient with multiplication.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case-file set per group. Each case shows a division and the detective’s claimed quotient.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solve, then decide whether the claim is true or false.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Every case must be checked with multiplication before the verdict.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Case-file task cards, Scratch paper, Recording sheet,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Graph paper helps keep digits lined up in long division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checked my quotient by ___, so the claim is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pre-teach the words dividend, divisor, quotient with a labeled example.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dividend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dividendo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number being divided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divisor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divisor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number you divide by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quotient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cociente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answer to a division problem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Collect verdicts for Cases 2 and 5 (the false ones).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Division Detective Case Files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divide multi-digit numbers and check my quotient with multiplication.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Case-file cards, Scratch paper, Recording sheet.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case file. Solve the division on scratch paper.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Multiply your quotient by the divisor to check.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Decide if the detective’s claim is True or False. If false, write the correct quotient.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your verdict and move to the next case.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Case Files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Solve each case, check with multiplication, then mark the detective’s claim True or False.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1: 1,344 ÷ 6. Claim: 224. True or false?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2: 2,952 ÷ 8. Claim: 359. True or false?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3: 4,725 ÷ 25. Claim: 189. True or false?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4: 6,016 ÷ 16. Claim: 376. True or false?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5: 9,184 ÷ 28. Claim: 318. True or false?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6: 3,510 ÷ 15. Claim: 234. True or false?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7: 7,488 ÷ 24. Claim: 312. True or false?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8: 5,733 ÷ 7. Claim: 819. True or false?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(show each division and check):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Pick a false case. Explain the mistake the detective probably made.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claim is ___ because ___ × ___ =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Write your own case file with a false claim. Trade with a partner and catch each other’s error.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1-4  ·  Division Detective Case Files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1: 1,344 ÷ 6. Claim: 224. True or false?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True — 6 × 224 = 1,344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2: 2,952 ÷ 8. Claim: 359. True or false?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False — correct quotient is 369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3: 4,725 ÷ 25. Claim: 189. True or false?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True — 25 × 189 = 4,725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4: 6,016 ÷ 16. Claim: 376. True or false?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True — 16 × 376 = 6,016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5: 9,184 ÷ 28. Claim: 318. True or false?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False — correct quotient is 328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6: 3,510 ÷ 15. Claim: 234. True or false?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True — 15 × 234 = 3,510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7: 7,488 ÷ 24. Claim: 312. True or false?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True — 24 × 312 = 7,488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Case 8: 5,733 ÷ 7. Claim: 819. True or false?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True — 7 × 819 = 5,733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False cases: Case 2 (369) and Case 5 (328).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Multiplication check is the proof — require it on the recording sheet.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 Lesson 1-4  ·  6.NS.2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