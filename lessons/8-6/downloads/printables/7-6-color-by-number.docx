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7-6  Solve and Graph Inequalities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Equation Detective Agency  |  Standard: 6.EE.5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solve an inequality and graph its solution set on a number line.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solution set, inequality, inverse operation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Solve: x + 3 &gt; 10.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Solve: x - 5 &lt; 9.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Solve: 2x &gt;= 12.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Solve: x/4 &lt;= 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Solve: x + 6 &lt;= 15.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Solve: x - 8 &gt; 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Solve: 3x &lt; 21.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Solve: x/5 &gt;= 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Solve: x + 10 &gt; 25.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Solve: x - 4 &lt;= 11.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Solve: 4x &gt;= 40.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Solve: x/6 &lt; 7.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7-6 Mystery Picture: Detective Badge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 7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 14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&gt;= 6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&lt;= 32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&lt;= 9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 9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 7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&gt;= 30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 15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&lt;= 15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&gt;= 10 = 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x &lt; 42 = light blue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28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 14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&gt;= 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&lt;= 32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&lt;= 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 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 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&gt;= 30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 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&lt;= 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&gt;= 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black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x &lt; 42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light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Use inverse operations, then keep the inequality direction for positive numbers.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