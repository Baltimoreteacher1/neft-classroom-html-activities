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Solve-and-Graph Relay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7: Equation Detective Agency  ·  Lesson 7-6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7 · LESSON 7-6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6.EE.5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Team relay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25–35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Teams of 3–4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Solve and Graph Inequalities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6.EE.5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relay cards and number-line strips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solve a one-step inequality, check the boundary, and graph the solution.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relay set per team. Each card is solved, then graphed.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Teammates pass the work along: solve, check the boundary, graph, verify.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The checklist confirms each step before the card is done.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Relay cards, Number line strips, Verification checklist,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Verification checklist: solution, circle, direction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“The graph shows all numbers that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test one value to confirm the solution set.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solution set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conjunto solución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all the values that make it true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boundary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límite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number where the solution starts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Check the solve step and circle type on Card 4 (x ÷ 3 ≥ 2).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Solve-and-Graph Relay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7: Equation Detective Agency  ·  Lesson 7-6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solve a one-step inequality, check the boundary, and graph the solution.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Relay cards, Number line strips.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Teammate 1 solves the inequality.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Teammate 2 checks the boundary value.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Teammate 3 graphs the solution set.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Teammate 4 verifies with the checklist, then pass to the next card.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Relay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Solve the inequality, then graph the solution. Check by testing a value.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+ 3 &gt; 7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− 2 ≤ 5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2x &lt; 10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÷ 3 ≥ 2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+ 5 ≤ 9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− 4 &gt; 1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4x ≥ 12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÷ 2 &lt; 4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(solve, then graph):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why an inequality has many solutions instead of just one.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The graph shows all numbers that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For Card 1 (x &gt; 4), name three numbers in the solution and one number that is not.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7 · LESSON 7-6  ·  Solve-and-Graph Relay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6.EE.5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+ 3 &gt; 7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&gt; 4 — open circle at 4, shade right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− 2 ≤ 5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≤ 7 — closed circle at 7, shade left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2x &lt; 10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&lt; 5 — open circle at 5, shade left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÷ 3 ≥ 2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≥ 6 — closed circle at 6, shade right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+ 5 ≤ 9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≤ 4 — closed circle at 4, shade left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− 4 &gt; 1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&gt; 5 — open circle at 5, shade right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4x ≥ 12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≥ 3 — closed circle at 3, shade right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÷ 2 &lt; 4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&lt; 8 — open circle at 8, shade left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Solve like an equation, then graph the solution set.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 4: x ÷ 3 ≥ 2 → x ≥ 6 (closed circle, shade right).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7 Lesson 7-6  ·  6.EE.5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