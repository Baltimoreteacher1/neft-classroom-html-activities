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7-5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Reflecting Points Across Axes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6.NS.C.6b   ·   Learning target — I can reflect a point across the x-axis or the y-axis and name the new coordinates.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Reflecting a point across the x-axis changes the sign of the y-coordinate: (x, y) becomes (x, -y).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Reflecting a point across the y-axis changes the sign of the x-coordinate: (x, y) becomes (-x, y).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the axis you reflect across is the one that stays fixed, so the other coordinate flips.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a reflected point sits the same distance from the axis, on the other side.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Reflecting a Point Across Each Axis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Point R sits at (3.25, −5.5). Find the reflection of R across the x-axis and across the y-axis.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reflection across the x-axis keeps x the same and flips the sign of y.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Across the x-axis: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(3.25, −5.5)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(3.25, 5.5)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reflection across the y-axis keeps y the same and flips the sign of x.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Across the y-axis: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(3.25, −5.5)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(−3.25, −5.5)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Across the x-axis R lands at (3.25, 5.5); across the y-axis it lands at (−3.25, −5.5).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Reflect the point (3, 4) across the x-axis. New point: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Reflect the point (−5, 2) across the y-axis. New point: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If a point (2, −6) is reflected across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both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axes, what is the new point?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Write each new point on the line.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Reflect (6, 1) across the x-axis.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Reflect (−9, 4) across the y-axis.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Reflect (−2, −7) across the x-axis.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Reflect (8, −3) across the y-axis.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Which coordinate stays the same across the x-axis?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Kite Marker.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A kite flies over the point (−4, 10). A ground marker is the reflection of that point across the x-axis. Write the ordered pair for the marker, then name its quadrant.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Rational Reflection.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Point V sits at (2.5, −7.5). Write the reflection of V across the y-axis, then name the quadrant it lands 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Which Mirror.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Point C is at (−6, 9) and point D is at (−6, −9). Name the axis these two points reflect across, then explain how the coordinates show it.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Sasha says reflecting (5, −2) across the x-axis gives (−5, −2). Explain the mistake, then write the correct image.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Reflect (7, 2) across the x-axis and across the y-axis.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reflections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Reflect (−5.5, −1.5) across the y-axis.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point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Both Axes.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Reflect (2, 9) across the x-axis, then reflect the result across the y-axis.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final point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To reflect (6, 1) across the x-axis, Pia wrote (−6, 1).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point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Lesson 7-5 Session 1.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Name the quadrant of (4, −5).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Lesson 6-8 Session 2.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Factor 18n + 27.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Lesson 4-5 Session 1.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If 26 is 65% of a number, find the number.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Reflecting (−9, 4) across the x-axis gives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(9, 4)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(−9, −4)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(9, −4)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(4, −9)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Reflecting across the x-axis changes the sign of the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both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x-coordinate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y-coordinate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neither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Reflecting (1, −7) across the y-axis gives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(−7, 1)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(1, 7)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(−1, 7)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(−1, −7)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signs, scale, and labels. Use a number line or coordinate grid to verify one response.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7-5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7.5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