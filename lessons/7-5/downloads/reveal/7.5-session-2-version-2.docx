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Reflecting Points Across the Axes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reflection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reflexión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mirror image flipped across a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(4, 1)  (4, −1)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x-axis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horizontal line through the origin.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runs left and right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y-axis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vertical line through the origin.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runs up and down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and −1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quadrant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cuadrante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four parts of the grid, I to IV.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Quadrant IV is lower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Mirror Room Floor Plan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floor plan puts a reading lamp at (4, 7). One mirror lies along the x-axis and a second mirror lies along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Plot the reading lamp on the coordinate plane below and mark both mirror lines.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Reflect.  Reading lamp reflected across the x-axis: ( ______ , ______ ) Quadrant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Reflect.  Reading lamp reflected across the y-axis: ( ______ , ______ ) Quadrant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only one coordinate change sign when a point reflects across an axis?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Pattern.  For each mirror line, identify the coordinate that changes sign and the coordinate that stays the same.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Kites.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Kite A flies over the point (−6, 3). Kite B is the reflection of Kite A across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ordered pair for Omar’s Kite B: ( __________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is the left-right distance between Maya’s and Omar’s kites? __________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mirror line help you predict the new point before you plot anything?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Maya’s Kite A, then plot Omar’s Kite B across the y-axis.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Double Flip.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marker sits at (5, −8). It reflects across the x-axis, and then that image reflects across the y-axis.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both images of Theo’s marker. First ( __________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the quadrant containing the marker’s final image. __________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final image compare with the point you started from?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Theo’s marker, then plot its first and second images in 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3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Stage Lights.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stage light hangs over the point (−8, 12). A second light is the reflection of the first one across the x-axis.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ordered pair for the second lantern: (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far apart are the two lanterns in the up-down direction?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name the image before you plot a single point on the grid?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Mirror.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M sits at (−9, −4) on a coordinate grid.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reflection of T across the x-axis and name the quadrant it lands 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Hint Across the x-axis, keep the x-coordinate and change the sign of the y-coordinate.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image of T and its quadrant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Mirror.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P is at (2, −7) and point Q is at (2, 7). Determine which axis these two points reflect across, and explain how the coordinates prove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x-coordinates, then the y-coordinates. Which coordinate stays the same, and which changes sign?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axis of reflection and evidence from the coordinates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Ben’s Image.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Ben says reflecting (−3, 6) across the y-axis gives (−3, −6). Explain what he mixed up, then write the correct image.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a reflection across the y-axis, decide which coordinate stays the same and which changes sign.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image and explanation: Aisha changed the ______-coordinate, but she should have changed the ______-coordinate.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Mirror Wall.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W sits at (11, −6) on a coordinate grid.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reflection of F across the y-axis and name the quadrant it lands 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Hint Across the y-axis, change the sign of the x-coordinate and keep the y-coordinate.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image of F and its quadrant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Back to Start.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Z sits at (−7, 5). It reflects across the x-axis, and then that image reflects across the x-axis again.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images of D, then explain why the second image matches the drone’s starting point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Hint Track the sign of the y-coordinate through both reflections. What happens when its sign changes twice?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first image, second image, and why the drone returns to its starting point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Reflections.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R sits at (3.25, −5.5). Find its reflection across the x-axis and across the y-axis.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Hint Across the x-axis, change the sign of y. Across the y-axis, change the sign of 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reflected coordinates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P(−4, 7) is reflected to (−4, −7).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axis served as the mirror line?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which coordinate stayed the same and which changed sign.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signs of the original and reflected coordinates.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 Axes.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the point (6, 2) across the x-axis, then reflect the result across the y-axis.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first reflected point as the starting point for the second reflection.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coordinates of the final point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(6, 2), followed by the first reflected point and then the final reflected point.​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Reflecting the point (−1, 8) across the x-axis, Lucia flipped </w:t>
      </w:r>
      <w:r>
        <w:rPr>
          <w:rFonts w:ascii="Cambria" w:hAnsi="Cambria" w:cs="Cambria" w:eastAsia="Cambria"/>
          <w:b/>
          <w:i/>
          <w:color w:val="1A1A1A"/>
          <w:sz w:val="22"/>
          <w:u w:val="none"/>
        </w:rPr>
        <w:t>both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signs and wrote the image as (1, −8).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Mateo’s mistake. Mateo says that reflecting (−7, 2) across the x-axis gives (7, −2). Complete the frame: Only the _____-coordinate should change sign; the _____-coordinate should stay the same.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reflecting (−7, 2) across the x-axis.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Design Symmetry.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designer places a shape’s corner at A(3, 4) and wants matching corners in the other three quadrants.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and name the point that matches A after a reflection across the y-axis.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and name the point that matches A after a reflection across the x-axis.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Give the coordinates of the fourth corner and explain the reflections you used to find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matching points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Coordinate plane.  Plot A and each of the three matching corners.​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5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(5, 3) across the x-axis gives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(−5, 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(5, −3)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(−5, −3)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(3, 5)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(−2, 8) across the y-axis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(2, −8)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(−2, −8)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(2, 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(8, −2)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across the y-axis changes the sign of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neither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y-coordinate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both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x-coordinate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Reflecting (4, −6) across the x-axis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(4, 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(−4, −6)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(−4, 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(−6, 4)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(−8, 3).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−7 to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5n + 8 + 4n.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10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Sensor Mirrors.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sensor sits at (−10, 5) on a grid marked from −10 to 10 on both axes.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Reflection across the x-axis: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Reflection across the y-axis: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each mirror line, keep the coordinate along that axis unchanged and change the sign of the other 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Mark the sensor’s position and its reflected position across each axis.​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6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