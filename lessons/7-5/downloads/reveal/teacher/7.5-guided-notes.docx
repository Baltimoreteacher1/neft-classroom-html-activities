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7.5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Plotting Points on the Coordinate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plot a point with rational coordinates and name the quadrant it lies in. · 6.NS.C.6c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coordinate plane / plano de coordenadas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grid made by a horizontal and a vertical _____________.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x-axis across, y-axis up and down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ordered pair / par ordenado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Two numbers (x, y) that name one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(−3, 4)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origin / origen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point ________ where the two axes cross.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start every plot here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quadrant / cuadrante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of the ______ sections of the plane.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Quadrant II is upper left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x-coordinate tells you to move _______________. The y-coordinate tells you to move up or down.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Signs name the quadrant: (−, +) is Quadrant _____ and (−, −) is Quadrant III.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Plot the point (−5, −4). Name its quadrant.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Start at the origin, (0, 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Move 5 units ______, because x = −5.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Move 4 units ______, because y = −4.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(−, −) means Quadrant _____, the lower left.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Name the quadrant of each point.</w:t>
        <w:br/>
        <w:t xml:space="preserve">a. (6, −2) ______ </w:t>
        <w:br/>
        <w:t xml:space="preserve">b. (−1.5, 3)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Plot and label A(−4, 2) and B(3, −5).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54621" cy="2971799"/>
            <wp:docPr id="1" name="Picture 1" descr="Given figure for original practice item 2. Blank coordinate grid. Horizontal axis x from -6 to 6. Vertical axis y from -6 to 6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5-s1-363ef1f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621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plot (x, y), I start at ___, then I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Reflecting Points Across Axes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reflect a point across the x-axis or the y-axis and name the new coordinates. · 6.NS.C.6b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reflection / reflexión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 that makes a mirror image across a line.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(4, 1) becomes (4, −1) across the x-axis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x-axis / eje x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____________ number line through the origin.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runs left and right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y-axis / eje y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__________ number line through the origin.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runs up and down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Across the x-axis, the _____-coordinate changes sign.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Across the y-axis, the _____-coordinate changes sign.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Reflect (7, −2) across the x-axis. Then reflect (7, −2) across the y-axis.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Across the x-axis: keep x = 7 and change −2 to _____. Image: (7, 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Across the y-axis: keep y = −2 and change 7 to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images are (7, 2) and __________.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each image.</w:t>
        <w:br/>
        <w:t xml:space="preserve">a. (3, −5) across the x-axis ______ </w:t>
        <w:br/>
        <w:t xml:space="preserve">b. (−6, 1) across the y-axis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Point A is at (−2, 4). Plot A and its reflection B across the x-axis.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54621" cy="2971799"/>
            <wp:docPr id="2" name="Picture 2" descr="Given figure for original practice item 2. Blank coordinate grid. Horizontal axis x from -5 to 5. Vertical axis y from -5 to 5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5-s2-0591c217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621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I reflect across the y-axis, ___ changes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Plotting Points on the Coordinate Plane · 6.NS.C.6c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Plot (−2,3), (0,−3), and (0,0). Name the quadrant where appropriate and explain why axis points have no quadrant.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54621" cy="2971799"/>
            <wp:docPr id="3" name="Picture 3" descr="Student model space for Plotting Points on the Coordinate Plane. Blank coordinate grid. Horizontal axis x from -8 to 8. Vertical axis y from -8 to 8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5-s1-f1e40b3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621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assigns an axis point to a quadrant..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Reflecting Points Across Axes · 6.NS.C.6b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Reflect (3,−2) across each axis separately, then reflect it across the x-axis followed by the y-axis. Also reflect (0,4) across the y-axis.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54621" cy="2971799"/>
            <wp:docPr id="4" name="Picture 4" descr="Student model space for Reflecting Points Across Axes. Blank coordinate grid. Horizontal axis x from -8 to 8. Vertical axis y from -8 to 8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5-s1-f1e40b3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621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applies an independent reflection to the wrong starting image or changes both coordinates in one reflection..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7.5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7.5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