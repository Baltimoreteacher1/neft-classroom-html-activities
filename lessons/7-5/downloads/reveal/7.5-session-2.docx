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7-5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Reflecting Points Across the Axes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reflection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reflexión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mirror image flipped across a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(4, 1)  (4, −1)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x-axis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horizontal line through the origin.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runs left and right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y-axis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vertical line through the origin.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runs up and down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opposite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opuesto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number and its negative; equally far from 0. Zero is its own opposite.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 and −1 are opposites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quadrant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cuadrante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of the four parts of the grid, I to IV.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Quadrant IV is lower right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Mirror Room Floor Plan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floor plan puts a lamp at (4, 7). One mirror lies along the x-axis and a second mirror lies along the y-axis.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the lamp on the coordinate plane below and mark both mirror lines.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Reflect.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Lamp reflected across the x-axis: ( ______ , ______ 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Quadrant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Reflect.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Lamp reflected across the y-axis: ( ______ , ______ 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Quadrant 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only one coordinate change sign when a point reflects across an axis?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Pattern.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coordinate changes in each reflection, and which one stays? __________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1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Kites.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Kite A flies over the point (−6, 3). Kite B is the reflection of Kite A across the y-axis.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ordered pair for Kite B: (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far apart are the two kites in the left-right direction?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mirror line help you predict the new point before you plot anything?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Kite A, then its reflection across the y-axis.​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2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Double Flip.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marker sits at (5, −8). It reflects across the x-axis, and then that image reflects across the y-axis.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both images. First (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quadrant holds the final image?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final image compare with the point you started from?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the marker, then each image in turn.​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3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Stage Lights.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stage light hangs over the point (−8, 12). A second light is the reflection of the first one across the x-axis.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ordered pair for the second light: (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far apart are the two lights in the up-down direction?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name the image before you plot a single point on the grid?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Mirror.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M sits at (−9, −4) on a coordinate grid.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reflection of M across the x-axis and name the quadrant it lands 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reflection across the x-axis leaves the left-right move alone and flips the up-down move.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image of M and its quadrant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Mirror.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P is at (2, −7) and point Q is at (2, 7). Determine which axis these two points reflect across, and explain how the coordinates prove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the pairs one coordinate at a time. The coordinate that stays put names the mirror.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mirror line and the reason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Ben’s Image.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Ben says reflecting (−3, 6) across the y-axis gives (−3, −6). Explain what he mixed up, then write the correct image.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Name the mirror first, then decide which coordinate that mirror leaves unchanged.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correct image (What did Ben mix up?)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Mirror Wall.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W sits at (11, −6) on a coordinate grid.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reflection of W across the y-axis and name the quadrant it lands in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reflection across the y-axis flips the left-right move and leaves the up-down move alone.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image of W and its quadrant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Back to Start.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Z sits at (−7, 5). It reflects across the x-axis, and then that image reflects across the x-axis again.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both images, then explain why the second one matches the starting point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Each reflection flips the same coordinate, so two flips undo each other.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images and the reason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Reflections.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R sits at (3.25, −5.5). Find its reflection across the x-axis and across the y-axis.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One reflection flips y; the other flips x.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reflections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the Axis.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P(−4, 7) is reflected to (−4, −7).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axis was the reflection across?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the coordinates show it.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Look at which coordinate changed sign.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Both Axes.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Reflect the point (6, 2) across the x-axis, then reflect the result across the y-axis.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Apply one rule, then the other.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final point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(6, 2), then each reflection in turn.​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4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LUCIA’S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Reflecting the point (−1, 8) across the x-axis, Lucia flipped </w:t>
      </w:r>
      <w:r>
        <w:rPr>
          <w:rFonts w:ascii="Cambria" w:hAnsi="Cambria" w:cs="Cambria" w:eastAsia="Cambria"/>
          <w:b/>
          <w:i/>
          <w:color w:val="1A1A1A"/>
          <w:sz w:val="22"/>
          <w:u w:val="none"/>
        </w:rPr>
        <w:t>both</w:t>
      </w: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 signs and wrote the image as (1, −8).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Which single coordinate should a reflection across the x-axis change? Check the other one.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Design Symmetry.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designer places a shape’s corner at A(3, 4) and wants matching corners in the other three quadrants.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Reflect A across the y-axis and name the new point.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Reflect A across the x-axis and name the new point.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fourth corner and explain how you found it.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all three points and your explanation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A, then the three matching corners.​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5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Reflecting (5, 3) across the x-axis gives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(−5, 3)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(5, −3)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(−5, −3)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(3, 5)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Reflecting (−2, 8) across the y-axis gives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(2, −8)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(−2, −8)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(2, 8)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(8, −2)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Reflecting across the y-axis changes the sign of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neither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y-coordinate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both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x-coordinate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Reflecting (4, −6) across the x-axis gives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(4, 6)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(−4, −6)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(−4, 6)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(−6, 4)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the quadrant of (−8, 3).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−7 to 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5n + 8 + 4n.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10 out of 25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Sensor Mirrors.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sensor sits at (−10, 5) on a grid marked from −10 to 10 on both axes.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Reflection across the x-axis: (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Reflection across the y-axis: (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Name the mirror line first; the coordinate measured along that line stays where it is.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the sensor and both of its reflections.​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6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7-5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7.5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