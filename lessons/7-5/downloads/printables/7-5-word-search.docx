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8-5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Understand Inequalities and Their Solutions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8: Equations and Inequalities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SOLUTION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LESS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SET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TRUE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GREATER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INEQUALITY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FALSE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OPEN CIRCLE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 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CLOSED CIRCLE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8-5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Understand Inequalities and Their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SOLUTION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SET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INEQUALITY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FALSE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 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LESS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GREATER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OPEN CIRCLE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CLOSED CIRCLE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