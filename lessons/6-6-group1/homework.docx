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6-6  ·  Session 1</w:t>
      </w:r>
    </w:p>
    <w:p>
      <w:pPr>
        <w:pStyle w:val="Heading1"/>
      </w:pPr>
      <w:r>
        <w:rPr>
          <w:rFonts w:ascii="Arial" w:hAnsi="Arial" w:eastAsia="Arial" w:cs="Arial"/>
        </w:rPr>
        <w:t>Simplifying to Show Equivalence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6.AT.7   ·   Learning target — I can simplify an expression by combining like terms to test whether two expressions are equivalent.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properties (distributive, combining like terms) to simplify an expression into a shorter, equivalent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• Like terms have the same variable raised to the same power — combine their coefficients.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only terms with exactly the same variable can be combined.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variable terms and the constants separately in each expression.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Simplifying to Test Equivalence Are 7c + 9 + 6c and 13c + 9 equivalent? Simplify to decide.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like terms. 7c and 6c both have the letter 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Combine the like terms. 7c + 6c = 13c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Keep the constant. The 9 has no letter, so it stays alone.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Compare. 13c + 9 matches the second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Answer Yes. Both expressions simplify to 13c + 9, so they are equivalent.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Simplify: 3x + 5x. ______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Simplify: 4(x + 2). ______ (use the distributive property)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Simplify: 2x + 3 + 5x − 1.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each expression by combining like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7m + 4m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9k + 6 + 2k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5y + 8 − 3y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4c + 10 + 7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12w − 5w + 3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Supply Boxes.  Simplify the expression 6b + 9 + 4b + 11. Then name the terms you combined in each group.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5" name="Picture 5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Forms.  Show that 3j + 14 + 5j and 8j + 14 are equivalent by simplifying the first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Letters.  Simplify the expression 5q + 7r + 2q as far as you can. Then explain why your answer still has two terms.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Tariq simplified 9v + 5 + 3 and wrote 17v. Explain his mistake, then write the correct simplified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9k + 6 + 4k.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simplified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Are 8t + 2 + t and 9t + 2 equivalent?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reasoning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Simplifications.  Simplify 12w − 5w + 7 and 3d + 8 + 2d − 3.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expressions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Rae simplified 5x + 7 to 12x.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6-5 Session 2.  Find the value of 6m − 2 when m =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6-2 Session 1.  Find 8/9 ÷ 4/9.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1.  A prism is 6 in. by 6 in. by 2 in.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4b + 9b.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36b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13b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b13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10y + 3 − 4y.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13y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6y3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6y + 3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plain number with no variable is called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constant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variable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coefficient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term ratio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Testing one value cannot prove equivalence for every input; a mismatch can disprove it.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