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6-2  ·  Session 1</w:t>
      </w:r>
    </w:p>
    <w:p>
      <w:pPr>
        <w:pStyle w:val="Heading1"/>
      </w:pPr>
      <w:r>
        <w:rPr>
          <w:rFonts w:ascii="Arial" w:hAnsi="Arial" w:eastAsia="Arial" w:cs="Arial"/>
        </w:rPr>
        <w:t>Dividing a Fraction by a Fraction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6.NS.A.1   ·   Learning target — I can divide a fraction by another fraction using the reciprocal.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divide fractions, multiply by the reciprocal (flip the second fraction, then multiply).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• ‘Keep, Change, Flip’: keep the first fraction, change divide to multiply, flip the second fraction.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keep, change, flip applies to the second fraction only.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the quotient by the divisor; you should get the dividend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Dividing a Fraction by a Fraction A pitcher holds 8/9 liter of lemonade. Each glass takes 2/9 liter. How many glasses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division. 8/9 ÷ 2/9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Keep, Change, Flip. Keep 8/9, change ÷ to ×, flip the divisor to 9/2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across. 8/9 × 9/2 = 72/18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Simplify. 72/18 = 4 glasses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pitcher fills 4 glasses that each hold 2/9 liter.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2/3 divided by 1/6. ______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3/5 divided by 2/5. ______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recipe needs 3/4 cup of oats per serving. How many servings can you make with 9/4 cups of oats?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Divide. Write each quotient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1/2 ÷ 1/8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5/6 ÷ 1/6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3/4 ÷ 3/8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6/7 ÷ 1/14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9/10 ÷ 3/5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Muffin Batter.  A bowl holds 10/12 cup of batter. Each mini muffin uses 1/12 cup. How many mini muffins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Fence Panels.  A can holds 2/3 gallon of stain. Each fence panel uses 1/9 gallon. How many panels can be stained?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Keychain Cord.  A spool holds 8/9 meter of cord. Each keychain uses 2/27 meter. Find how many keychains the spool makes, then explain why the quotient is greater than 1.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Kofi solved 3/8 ÷ 1/4 by flipping the first fraction. He wrote 8/3 × 1/4 = 8/12. Explain his mistake, then show the correct work.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5/8 ÷ 1/8.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4/5 ÷ 2/5.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Filling Jars.  A container holds 7/8 liter of sauce. Each jar takes 1/8 liter. How many jars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jars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Ana wrote 2/3 ÷ 1/6 = 2/18. Explain the mistake and give the correct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6-1 Session 2.  Find 4/5 ÷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5-8 Session 1.  A base of 16 m² plus four triangles of 20 m² gives what surface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70% of 200.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6/7 ÷ 2/7.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4/7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12/49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7/3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1/2 ÷ 1/6.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1/12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1/3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Keep, change, flip changes division into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multiplication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addition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subtraction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squaring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Multiply the quotient by the divisor to check the dividend.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