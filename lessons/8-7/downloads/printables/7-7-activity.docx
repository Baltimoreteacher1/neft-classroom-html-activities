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Model-It Choice Board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7-7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Choice board with mixed problems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solo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Equations and Inequalities Problem Solving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6.EE.7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choice board and problem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model a situation with an equation or inequality, solve or graph, and interpret the answer.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choice board and card set per pair.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decide whether each problem needs an equation or an inequality.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model, solve or graph, and write a sentence interpreting the answer.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Choice board, Mixed problem cards, Model template,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Warm-up sort: “which model fits — equation or inequality?” (SPED)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“This needs an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highlight comparison words (at least, exactly, more than).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model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modelo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equation or inequality for a situation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interpret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interpretar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explain what the answer means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Cards 3, 4, 6, 8 are modeled as inequalities, not equations.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Model-It Choice Board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7-7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model a situation with an equation or inequality, solve or graph, and interpret the answer.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Choice board, Mixed problem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problem from the choice board.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Decide: equation (one answer) or inequality (a range)?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Model it, then solve or graph.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one sentence interpreting your answer.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Problem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Decide if each problem needs an equation or an inequality, then solve or graph and interpret.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increased by 7 equals 22. Find the number.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Tickets cost $6 each. You spent $42. How many tickets?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must score at least 90 to pass. Write an inequality.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holds at most 12 cans. Write an inequality.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Three times a number is 24. Find it.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have $20 and want to spend less than that. Write an inequality.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minus 5 equals 11. Find it.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field trip needs more than 25 students. Write an inequality.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(model, solve/graph, interpret):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decide whether a problem needs an equation or an inequality.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This needs an ___ because the situation describes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Take an equation card and rewrite it as an inequality situation. (For Card 5: “at least 24.”)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7-7  ·  Model-It Choice Board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6.EE.7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increased by 7 equals 22. Find the number.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+ 7 = 22 → x = 15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Tickets cost $6 each. You spent $42. How many tickets?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6x = 42 → x = 7 tickets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must score at least 90 to pass. Write an inequality.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 ≥ 90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box holds at most 12 cans. Write an inequality.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 ≤ 12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Three times a number is 24. Find it.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= 24 → x = 8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have $20 and want to spend less than that. Write an inequality.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 &lt; 20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minus 5 equals 11. Find it.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− 5 = 11 → x = 16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field trip needs more than 25 students. Write an inequality.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n &gt; 25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Equations (one answer): 1, 2, 5, 7. Inequalities (a range): 3, 4, 6, 8.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Comparison words like “at least” or “more than” signal an inequality.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7-7  ·  6.EE.7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