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7-6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Distances on the Plane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zero or a positive length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|−7| =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quadrant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cuadrante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four parts of the grid, I to IV.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quadrant = same signs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decide which amount is greater or less.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which trip is longer?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vertical distance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 up and down.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uses the y-coordinates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Campus Map Distances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Each unit is one kilometer on a nature center map: Pond (−7, 5), Lookout (−7, 16), Meadow (9, 5), and Cabin (−7, −4).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Draw a grid from −10 to 20 on both axes. Plot and label all four nature center spots.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Same Side.  Pond to Lookout: ______ km Did you add or subtract the absolute values?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Across.  Pond to Meadow: ______ km Which two absolute values did you combine? 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Compare.  Longer trip, Pond to Lookout or Pond to Cabin? ______ By how many km?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signs of the changing coordinates tell you whether to add or to subtract?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Errands.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From home at (5, −3), Rae rides to the bank at (5, −15) and later to the gym at (5, 10).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School to the library __________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School to the art studio __________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of these trips cross the x-axis while the other one does not?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courier starts at (−12, 7) and may travel either to (4, 7) or to (−12, −5).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Length of each ranger route __________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Shorter ranger route __________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compare two routes without drawing either one of them first?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From the rec center at (−9, 5), Tariq rides to (−9, −8) and Jada rides to (6, 5). Each unit is one block.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Length of each skate. Mateo __________ Priya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Who skates farther?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coordinates alone tell you which ride crosses an axis?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 Walks Farther.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 walks from (−3, 10) to (−3, 2). Sam walks from (6, −8) to (−7, −8). Each unit is one block.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distances, then determine whether Nia or Felix walks farther.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coordinate that stays the same in each walk. Use the signs of the changing coordinate to choose an operation.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Nia’s distance, Felix’s distance, and who walks farther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 or Subtract.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Explain when you add the absolute values of two coordinates to find a distance and when you subtract them. Give one grid example of each case.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changing coordinates have opposite signs or are on the same side of zero.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an operation rule and two coordinate-plane examples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Partner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T sits at (−4, 16). Point U shares the x-coordinate of T and lies 22 units directly below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coordinates of point S and show how absolute value helped you place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Hint Keep the x-coordinate fixed. Find the distance down to the x-axis, then use the remaining distance.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coordinates of point 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Hikes.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Kendra hikes from (−11, 12) to (−11, 3). Owen hikes from (−2, −15) to (10, −15). Each unit is one kilometer.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distances, then determine who paddles farther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coordinate that stays the same in each paddle, then compare the signs of the other coordinates.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distances and who paddles farther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Place the Stop.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N sits at (13, −5). Point M shares the y-coordinate of N and lies 20 units directly to the left of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coordinates of point J, then show how absolute value checked your answer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Hint Keep the y-coordinate fixed. Find the distance left to the y-axis, then use the remaining distance.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coordinates of point J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Walks.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From the hub H(4.25, 5.75), Ana walks to A(4.25, −3.25) and Ben walks to B(4.25, 9.75). Find both distances and say who walks farther.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x-coordinate stays at 2.75 for both boat trips.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distances and the farther boat trip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 or Subtract?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Decide the operation and find each distance.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From (−5, 4) to (8, 4).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From (6, 4) to (15, 4).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signs of the x-coordinates before choosing your operation.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operation and distance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Closer?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sits at (0, 0). Home A is at (0, −7) and Home B is at (0, 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distance to the store.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home is closer?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Distance from zero is absolute value.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operation and distance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store, Home A and Home B, then compare the two distances.​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DIEGO’S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Finding the distance from (−8, 3) to (4, 3), Ines subtracted and wrote 4 units, saying eight minus four is four.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Diego finds the distance from (−6, 2) to (9, 2) by writing |9| − |−6| = 3 units. Complete the sentence: Diego should ______ the absolute values because the points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the distance from (−6, 2) to (9, 2).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Delivery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depot sits at (0, 0). Stop 1 is at (0, 12), Stop 2 is at (0, −9), and Stop 3 is at (0, 4).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from the depot to each stop.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stops from closest to farthest.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from Stop 1 to Stop 2 and explain your operation.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distances, the order, and the final distance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depot and all three stops on the y-axis.​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2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(−4, 1) to (6, 1) the distance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coordinates on the same side of zero call for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addition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subtraction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multiplication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division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(3, −8) to (3, −2) the distance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distance can never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decimal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 whole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negative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(5, 2) to (5, 11).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(−7, −1).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3p + 12 + 7p.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0.05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Deliveries.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driver starts at (2, −6). Stop A sits at (2, 15) and Stop B sits at (−18, −6). Each unit is one block.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Distance to Site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site is farther from the start? __________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trip keeps one coordinate unchanged. Compare the signs of the changing coordinates to choose an operation.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