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7-6  ·  Session 1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Distance Between Points on a Grid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distance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distancia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How far apart two points are.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zero or a positive length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absolute value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valor absoluto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How far a number is from zero.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|−7| = 7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horizontal distance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How far apart two points are left to right.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uses the x-coordinates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vertical distance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How far apart two points are up and down.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uses the y-coordinates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coordinate plane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plano de coordenadas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grid made by a horizontal and a vertical line.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x-axis across, y-axis up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Town Map Walk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On a town map each unit is one kilometer: Library (−8, 5), Pool (7, 5), Clinic (−8, −6), and Depot (7, −6).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Plot.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Plot and label all four town places on the coordinate plane below.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Horizontal.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Library to Pool: ______ km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Which coordinates did you use?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Vertical.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Library to Clinic: ______ km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Did you add or subtract the distances? ______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can the coordinates alone tell you whether a trip runs across or up and down?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471" w:type="dxa"/>
              <w:jc w:val="left"/>
              <w:tblInd w:w="296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71"/>
            </w:tblGrid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Reason.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Why does one trip add the absolute values and the other one subtract? _________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1996289" cy="1920240"/>
                  <wp:docPr id="1" name="coord-104b792f89425b1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104b792f89425b1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289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cs="Cambria" w:eastAsia="Cambria"/>
                <w:sz w:val="22"/>
                <w:szCs w:val="22"/>
              </w:rPr>
              <w:t>​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Buoys.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Two buoys float at (3, 14) and (3, 4) on a lake grid where each unit is one meter.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Which coordinate do the two buoys share?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Distance between the buoys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 two points on the same side of an axis call for subtraction instead?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Towers.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Two radio towers stand at (−11, 2) and (6, 2) on a map grid.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Absolute value of each x-coordinate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Distance between the towers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crossing the y-axis change the way you combine the two distances?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Two Flagpoles.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Two flagpoles stand at (−13, 9) and (−13, −6) on a campus grid where each unit is one meter.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Which coordinate do the two poles share?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Distance between the poles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a trip that crosses the x-axis join the two distances instead of taking one away?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Drone Flight.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drone flies straight from (−5, 13) to (−5, −4) on a grid where each unit is one meter.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distance the drone travels and explain why you used the y-coordinates.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Matching x-coordinates make this a vertical trip. Check whether it crosses the x-axis.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distance flown, in meters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One Quadrant.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distance from the point (−16, −7) to the point (−16, −20) on a coordinate grid.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Both y-coordinates sit below the x-axis, so this trip stays on one side of that axis.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distance, in units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Missing Point.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Point G sits at (10, −3). Point H sits 15 units directly to the left of point G.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the coordinates of point H and explain how the distance gave you its x-coordinate.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Moving left changes only the x-coordinate. Count the units back from where G sits.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coordinates of point H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Bus Route.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bus runs straight from (−17, −4) to (12, −4) on a city grid where each unit is one block.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distance the bus travels, then explain why you used the x-coordinates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Matching y-coordinates make this a left-right trip. Check whether it crosses the y-axis.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distance traveled, in blocks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Window Washer.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window washer moves from (21, 18) to (21, 7) on a building grid where each unit is one foot.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distance the washer moves, then explain why you subtracted the two absolute values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Both y-coordinates sit above the x-axis, so the trip never crosses that axis.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distance moved, in feet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Vertical Line.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On a map where each unit is one kilometre, find the distance from (3, 8) to (3, −2).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x-values match, so use the y-values: 8 and −2 are on opposite sides of zero.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kilometres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Horizontal Line.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distance from (−6, 4) to (5, 4).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y-values match, so use the x-values.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units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Coordinate plane.  Plot both points and draw the segment between them.​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1996289" cy="1920240"/>
                  <wp:docPr id="2" name="coord-104b792f89425b1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104b792f89425b1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289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Same Side.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distance from (2, −9) to (2, −3).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coordinate do you use?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distance.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Both y-values are negative, so subtract the absolute values.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Coordinate plane.  Plot both points and draw the segment between them.​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1996289" cy="1920240"/>
                  <wp:docPr id="3" name="coord-104b792f89425b1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104b792f89425b1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289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MALIK’S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To find the distance from (2, −9) to (2, 6), Malik subtracted and wrote 3 units, saying nine minus six is three.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Check the signs of the two y-coordinates. Does this trip cross the x-axis?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City Grid.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On a map with one unit per block, a library sits at (−4, 6), a school at (5, 6), and a park at (5, −3).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distance from the library to the school.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distance from the school to the park.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total walking distance from the library to the park by way of the school.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distances and the total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Coordinate plane.  Plot the library, the school and the park, then draw the walking route.​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1996289" cy="1920240"/>
                  <wp:docPr id="4" name="coord-104b792f89425b1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104b792f89425b1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289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distance from (4, 2) to (4, 9)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11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7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13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Two points with the same x-value lie on a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circle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horizontal line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diagonal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vertical line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distance from (−3, 5) to (6, 5)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9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3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11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30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distance from (1, −4) to (1, −10)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14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6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−6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40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7-5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Reflect (4, 3) across the x-axis.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7-4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Order −2, −11, and 3 from least to greatest.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6-7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LCM of 6 and 14.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prism is 8 cm by 5 cm by 2 cm. Find its volume.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Trail Markers.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Two trail markers sit at (−14, 8) and (19, 8) on a park grid where each unit is one meter.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Distance between the two markers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Did you add or subtract the absolute values?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Matching y-coordinates make this a left-right trip; check whether it crosses the y-axis.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7: Integers and Coordinate Plane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7-6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7.6 Session 1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