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7-6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Determine Distance on the Coordinate Plane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distance between two points that share a coordinate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If two points have the same y, subtract the x-values and take the absolute value: |−5 − 3| = 8. If they have the same x, subtract the y-values instead. When the points sit on opposite sides of an axis you can also add each one’s distance from that axis.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How far is it from (−5, 2) to (3, 2)?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y-values match, so subtract the x-values:  −5 − 3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Distance is positive, so take the absolute value:  |−8| = ______ units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Check by adding:  5 units to the y-axis + 3 units past it = ______ units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How far is it from (−6, 1) to (2, 1)?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How far is it from (4, −3) to (4, 5)?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|−7 − 2|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How far is it from (−9, 0) to (−2, 0)?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How far is it from (5, −4) to (5, −1)?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How far is it from (−2.5, 6) to (1.5, 6)?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Point A is (−3, 7). Point B has the same y-value and sits 10 units to the right of A. Write B.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On a city map, 1 unit is 1 block. A bench is at (−4, 2) and a fountain is at (6, 2). How many blocks apart are they?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7: Integers and Coordinate Plane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7-6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7.6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