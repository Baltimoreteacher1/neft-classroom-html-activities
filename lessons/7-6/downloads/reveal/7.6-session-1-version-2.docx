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7-6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Distance Between Points on a Grid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distance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distancia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apart two points 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zero or a positive length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absolute value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valor absoluto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 number is from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|−7| = 7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horizontal distance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apart two points are left to right.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uses the x-coordinates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vertical distance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apart two points are up and down.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uses the y-coordinates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coordinate plane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plano de coordenadas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grid made by a horizontal and a vertical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x-axis across, y-axis up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Town Map Walk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Sofia uses a town map where each unit is one kilometer: Library (−8, 5), Pool (7, 5), Clinic (−8, −6), and Depot (7, −6).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Plot.  Help Sofia plot and label all four town places on the coordinate plane below.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Horizontal.  Sofia walks from Library to Pool: ______ km Which coordinates did you use?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Vertical.  Sofia walks from Library to Clinic: ______ km Did you add or subtract the distances?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the coordinates alone tell you whether a trip runs across or up and down?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Reason.  For each trip, explain whether Sofia should add or subtract the absolute values. 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1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Buoys.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buoys float at (3, 14) and (3, 4) on a lake grid where each unit is one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coordinate do the two garden posts share? __________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Distance between the garden posts __________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two points on the same side of an axis call for subtraction instead?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Towers.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radio towers stand at (−11, 2) and (6, 2) on a map grid.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absolute value of each x-coordinate. __________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Distance between the food stands __________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crossing the y-axis change the way you combine the two distances?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Flagpoles.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flagpoles stand at (−13, 9) and (−13, −6) on a campus grid where each unit is one meter.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coordinate do the two benches share?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Distance between the benches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trip that crosses the x-axis join the two distances instead of taking one away?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Drone Flight.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drone flies straight from (−5, 13) to (−5, −4) on a grid where each unit is one meter.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distance the robot travels and explain why you used the y-coordinates.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robot's x-coordinates match, so its trip is vertical. Decide whether the trip crosses the x-axis.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distance traveled, in meters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Quadrant.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the point (−16, −7) to the point (−16, −20) on a coordinate grid.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Hint Both y-coordinates are negative, so Jasper's trip stays below the x-axis.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distance walked, in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Point.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Point G sits at (10, −3). Point H sits 15 units directly to the left of point G.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coordinates of point Q and explain how the distance gave you its x-coordinate.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Hint Moving left changes only the x-coordinate. Count 19 units left from point P.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coordinates of point Q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Bus Route.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bus runs straight from (−17, −4) to (12, −4) on a city grid where each unit is one block.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distance Omar rides, then explain why you used the x-coordinates.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Hint Omar's y-coordinates match, so he travels horizontally. Decide whether his route crosses the y-axis.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distance ridden, in blocks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Window Washer.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window washer moves from (21, 18) to (21, 7) on a building grid where each unit is one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distance the stage lift moves, then explain why you subtracted the two absolute values.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Hint Both y-coordinates are positive, so the stage lift stays above the x-axis.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distance the lift moved, in feet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Vertical 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map where each unit is one kilometre, find the distance from (3, 8) to (3, −2).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x-values match, so use the y-values: 9 and −4 are on opposite sides of zero.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distance traveled, in kilometres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Horizontal Line.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(−6, 4) to (5, 4).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Hint Both points have the same y-value. Use their x-values to find the distance.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distance, in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Coordinate plane.  Plot and label Adrian's two points, then draw the segment between them.​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2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Side.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(2, −9) to (2, −3).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coordinate do you use to find Vivian's distance?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distance between Vivian's points.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Hint Both y-values are negative. Subtract the smaller absolute value from the larger absolute value.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responses to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Coordinate plane.  Plot and label Adrian's two points, then draw the segment between them.​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3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AMINA’S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To find the distance from (2, −9) to (2, 6), Malik subtracted and wrote 3 units, saying nine minus six is three.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Check the signs of Amina's two y-coordinates. Does the trip cross the x-axis? Complete: Amina should _____ the absolute values because 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Amina's problem.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City Grid.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map with one unit per block, a library sits at (−4, 6), a school at (5, 6), and a park at (5, −3).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how many blocks Daniel walks from the library to the school.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how many blocks Daniel walks from the school to the park.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Daniel's total walking distance from the library to the park by way of the school.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walking distances and the 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Coordinate plane.  Plot the library, the school and the park, then draw Daniel's walking route.​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4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(4, 2) to (4, 9)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Two points with the same x-value lie on a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circle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horizontal line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diagonal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vertical line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(−3, 5) to (6, 5)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distance from (1, −4) to (1, −10)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Reflect (4, 3) across the x-axis.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−2, −11, and 3 from least to greatest.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LCM of 6 and 14.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8 cm by 5 cm by 2 cm.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Markers.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trail markers sit at (−14, 8) and (19, 8) on a park grid where each unit is one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Distance between the two picnic tables __________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Did you add or subtract the absolute values of the x-coordinates? __________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picnic tables have matching y-coordinates. Their horizontal connecting segment crosses the y-axis.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7-6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7.6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