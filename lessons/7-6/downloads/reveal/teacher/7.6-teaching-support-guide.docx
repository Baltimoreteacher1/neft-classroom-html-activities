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7.6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Distance Between Points on a Grid · I can find the distance between two points that share a coordinate.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Comparing Distances on the Plane · I can decide whether to add or subtract to find a distance, then compare two distances.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Distance Between Points on a Grid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the distance between two points that share a coordinate. · 6.NS.C.8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3 + 6 = 9 units  b. 8 − 2 = 6 units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the segment and use only the coordinate that changes; distance is nonnegative.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= (−2, −2)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Mark the segment and use only the coordinate that changes; distance is nonnegative.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horizontal line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horizontal line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the unchanged coordinate or returns a signed distance..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Mark the segment and use only the coordinate that changes; distance is nonnegative.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the absolute values when the points are on opposite sides of an axis ((2, −9) to (2, 6) as 3 instead of 15).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Using the coordinate that stays the same instead of the one that changes.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distance from (2,−5) to (2,3).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8 units; shared x means vertical distance.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Shared y means horizontal segments. Distances 7 and 2 units; the first crosses the y-axis, the second stays on one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the unchanged coordinate or returns a signed distance.. Use mark the segment and use only the coordinate that changes; distance is nonnegative.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Comparing Distances on the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decide whether to add or subtract to find a distance, then compare two distances. · 6.NS.C.8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5 + 4 = 9 units  b. 9 − 1 = 8 units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Compute each grid distance, then multiply by the same scale before comparing.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Lee: 6 + 3 = 9 units. Mia: 4 + 7 = 11 units. Mia, by 2 units.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Compute each grid distance, then multiply by the same scale before comparing.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5 units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5 units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Compares grid units with meters without conversion..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Compute each grid distance, then multiply by the same scale before comparing.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absolute values for points on opposite sides of an axis ((−8, 3) to (4, 3) as 4 instead of 12).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Comparing grid units for one trip with scaled meters for the other trip.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vertical segment has endpoints y=−2 and y=5; scale 4 m per unit. Find length.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7 units × 4 = 28 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AB 6 units=18 m; AC 8 units=24 m. AC is 6 m longer.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Compares grid units with meters without conversion.. Use compute each grid distance, then multiply by the same scale before comparing.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location or direction is ___, but the distance is ___. I know this because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7.6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7.6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