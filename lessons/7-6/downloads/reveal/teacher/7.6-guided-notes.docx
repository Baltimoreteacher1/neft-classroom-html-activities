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7.6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Distance Between Points on a Grid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distance between two points that share a coordinate. · 6.NS.C.8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/ distancia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far apart two points are. It is never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(2, 1) to (2, 5) is 4 units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absolute value / valor absoluto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far a number is from _____, ignoring its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|−7| = 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horizontal distance / distancia horizontal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side to side. Use the _____-coordinates.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(−3, 2) to (4, 2)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vertical distance / distancia vertical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up and down. Use the _____-coordinates.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(5, −1) to (5, 6)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two points share a y-coordinate, find the distance with the _____-coordinates.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the changing coordinates have opposite signs, _____ their absolute values. If they have the same sign, __________ them.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distance from (−4, 3) to (5, 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points share the y-coordinate _____, so use the x-coordinates.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−4 and 5 have __________ signs, so the trip crosses the y-axis.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absolute values: 4 + 5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distance is _____ units.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distance between each pair of points.</w:t>
        <w:br/>
        <w:t xml:space="preserve">a. (1, 6) and (1, −3) ______ </w:t>
        <w:br/>
        <w:t xml:space="preserve">b. (−7, −2) and (−2, −2)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Point A is at (3, −1). Point B is 5 units directly above A. Name point B.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distance between two points that share a coordinate,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Distances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decide whether to add or subtract to find a distance, then compare two distances. · 6.NS.C.8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quadrant / cuadrante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of the four __________ of the coordinate plane.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(−3, −5) is in Quadrant III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compare / comparar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Decide which amount is _________ or less.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 units &gt; 9 units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scale / escala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much real length one grid ______ stands for.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unit = 5 meters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______ distance first. Then compare the two numbers.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 scale, change ______ distances to real units before you compare.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= (1, 2), B = (1, 9), C = (−8, 2). Each unit is 5 meters. Is B or C farther from A?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to B: same x, so 9 − 2 = _____ units = 35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to C: same y, opposite signs, so 1 + 8 = _____ units = _____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is farther, by 10 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Add or subtract? Find each distance.</w:t>
        <w:br/>
        <w:t xml:space="preserve">a. (−2, 3) to (7, 3) ______ </w:t>
        <w:br/>
        <w:t xml:space="preserve">b. (5, 3) to (12, 3)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From (4, −3), Ana walks to (4, 6) and Ben walks to (−6, −3). Who walks farther?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compare two distances on the plane,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Distance Between Points on a Grid · 6.NS.C.8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 from (−3,2) to (4,2), and from (−3,2) to (−1,2). Explain the shared coordinate and why the distances differ.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1" name="Picture 1" descr="Student model space for Distance Between Points on a Grid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6-s1-f1e40b3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the unchanged coordinate or returns a signed distance..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Distances on the Plane · 6.NS.C.8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A=(1,2), B=(1,8), C=(−7,2). Each grid unit is 3 m. Compare AB and AC in meters and state which is longer.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2" name="Picture 2" descr="Student model space for Comparing Distances on the Plane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6-s1-f1e40b3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compares grid units with meters without conversion..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7.6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