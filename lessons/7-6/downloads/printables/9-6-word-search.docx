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7-6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Determine Distance on the Coordinate Plane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7: Integers, Rational Numbers, and the Coordinate Plane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DISTANCE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ABSOLUTE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PLANE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COORDINATE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DIFFERENCE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LENGTH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HORIZONTAL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POINT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SUBTRACT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VERTICAL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AXIS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GRID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7-6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Determine Distance on the Coordinate Plane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DISTANCE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COORDINATE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HORIZONTAL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VERTICAL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ABSOLUTE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DIFFERENCE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POINT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AXIS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PLANE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LENGTH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SUBTRACT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GRID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