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2-6  ·  Session 1</w:t>
      </w:r>
    </w:p>
    <w:p>
      <w:pPr>
        <w:pStyle w:val="Heading1"/>
      </w:pPr>
      <w:r>
        <w:rPr>
          <w:rFonts w:ascii="Arial" w:hAnsi="Arial" w:eastAsia="Arial" w:cs="Arial"/>
        </w:rPr>
        <w:t>Median and Outliers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</w:r>
      <w:r>
        <w:rPr/>
        <w:t>Maryland Standard 6.SP.B.5d   ·   Learning target — I can explain why the median is a better measure of center than the mean when a data set has an outlier.</w:t>
        <w:br/>
        <w:t>Sentence Frame: "I know this because..."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• An outlier is a value far away from the rest of the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median is not strongly affected by outliers, but the mean 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an outlier is still real data. Report it; do not throw it away.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if the mean sits outside the cluster of most values, use the median instead.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Median When a Set Has an Outlier Seven weekly tips in dollars are 22, 18, 25, 20, 27, 24, 96. What is a typical tip?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values: 18, 20, 22, 24, 25, 27, 96.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Spot the outlier: 96 sits far above every other tip in the list.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value in the middle position of the seven ordered tips.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Test it: dropping that 96 down to 30 would leave the same middle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median tip is 24 dollars, and the outlier 96 does not pull it away from the group.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Data: 20, 22, 21, 23, 90. Find the median. ______ Is 90 an outlier? ______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Remove the outlier from problem 1 and find the median of the remaining 4 values. Did the median change much?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why the median is described as ‘resistant to outliers.’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median of each set, then name the outlier.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5, 6, 7, 8, 60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41, 44, 47, 50, 300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2, 88, 90, 92, 94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15, 17, 19, 21, 23, 25, 400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Parking Meters.  Seven meters collected 12, 15, 13, 17, 14, 16, 115 dollars. Find the median.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6.  Snow Plow Hours.  Seven shifts lasted 5, 6, 7, 8, 9, 10, 46 hours. Find the median and explain why it describes a typical shift better than the mean would.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Removing the Outlier.  Nine test scores are 62, 65, 68, 70, 72, 75, 78, 80, 12. Find the median, then find the median again with the 12 removed.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Resistant Center.  Bode says an outlier always makes the median wrong. Explain why the median is called resistant, and use an example of your own.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median of 14, 17, 15, 19, 16, and 88, then name the outlier.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median and outlier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9" name="Picture 9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set has a mean of 52 and a median of 31. What does this suggest about the data?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explanation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Choose a Measure.  House prices on a street are $180,000, $195,000, $205,000, $190,000, and $2,400,000. Which measure of center should a report use?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measure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12.  Find the Mistake.  Marcus deletes an outlier so his mean looks better. Explain why that is not acceptable.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explanation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Q1 = 18 and Q3 = 29. Find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2.  What does the line inside a box plot’s box show?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90 ÷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 outlier pulls the mean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to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away from itself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toward itself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to the median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What is the median of 2, 3, 4, 5, 200?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200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42.8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best measure of center for data with an outlier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median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range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maximum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Order the data first. Count all values, including repeated values.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