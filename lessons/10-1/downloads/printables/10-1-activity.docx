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Volume Cube Stack Task Cards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10: Time Capsule Engineers  ·  Lesson 10-1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10 · LESSON 10-1  ·  TEACHER NOTES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6.G.2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FORMAT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Build + count task cards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TIME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25–30 min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GROUPING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Pairs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TOPIC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Volume with Whole Number Edges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STANDARD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6.G.2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PREP LEVEL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Light — print prism cards and layer organizer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Learning goal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find the volume of a rectangular prism by counting unit-cube layers.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Teacher setup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Print one card set and organizer per pair. Each card shows a prism’s dimensions.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Students count the cubes in one layer, then multiply by the number of layers.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Connect counting to length × width × height.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Materials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Unit-cube prism cards, Layer organizer, Pencil.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Differentiation &amp; language support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Layer organizer: cubes per layer × number of layers (SPED).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Sentence stem: “There are ___ layers with ___ cubes in each layer.”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ESOL: shade one layer on the prism to model the idea.</w:t>
      </w:r>
    </w:p>
    <w:p>
      <w:pPr>
        <w:spacing w:before="0" w:after="60" w:line="252" w:lineRule="auto"/>
      </w:pPr>
      <w:r>
        <w:rPr>
          <w:rFonts w:ascii="Calibri" w:hAnsi="Calibri"/>
          <w:b/>
          <w:i w:val="0"/>
          <w:color w:val="24323F"/>
          <w:sz w:val="21"/>
        </w:rPr>
        <w:t>Key vocabulary (English / Español):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Term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Español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What it means</w:t>
            </w:r>
          </w:p>
        </w:tc>
      </w:tr>
      <w:tr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volume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volumen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the space inside a solid, in cubic units</w:t>
            </w:r>
          </w:p>
        </w:tc>
      </w:tr>
      <w:tr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unit cube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cubo unitario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a cube that is 1 by 1 by 1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Quick teacher check: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Ask a pair to show the cubes-per-layer step on Card 5.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Volume Cube Stack Task Cards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10: Time Capsule Engineers  ·  Lesson 10-1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Name: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Date: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Class: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Your goal: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find the volume of a rectangular prism by counting unit-cube layers.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What you need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Prism cards, Layer organizer.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How to play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1.  </w:t>
      </w:r>
      <w:r>
        <w:rPr>
          <w:rFonts w:ascii="Calibri" w:hAnsi="Calibri"/>
          <w:b w:val="0"/>
          <w:i w:val="0"/>
          <w:color w:val="24323F"/>
          <w:sz w:val="21"/>
        </w:rPr>
        <w:t>Pick a prism card and find the cubes in one layer.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2.  </w:t>
      </w:r>
      <w:r>
        <w:rPr>
          <w:rFonts w:ascii="Calibri" w:hAnsi="Calibri"/>
          <w:b w:val="0"/>
          <w:i w:val="0"/>
          <w:color w:val="24323F"/>
          <w:sz w:val="21"/>
        </w:rPr>
        <w:t>Count the number of layers (the height).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3.  </w:t>
      </w:r>
      <w:r>
        <w:rPr>
          <w:rFonts w:ascii="Calibri" w:hAnsi="Calibri"/>
          <w:b w:val="0"/>
          <w:i w:val="0"/>
          <w:color w:val="24323F"/>
          <w:sz w:val="21"/>
        </w:rPr>
        <w:t>Multiply to find the volume.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4.  </w:t>
      </w:r>
      <w:r>
        <w:rPr>
          <w:rFonts w:ascii="Calibri" w:hAnsi="Calibri"/>
          <w:b w:val="0"/>
          <w:i w:val="0"/>
          <w:color w:val="24323F"/>
          <w:sz w:val="21"/>
        </w:rPr>
        <w:t>Record the volume in cubic units.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Prism Cards</w:t>
      </w:r>
    </w:p>
    <w:p>
      <w:pPr>
        <w:spacing w:before="0" w:after="80" w:line="252" w:lineRule="auto"/>
      </w:pPr>
      <w:r>
        <w:rPr>
          <w:rFonts w:ascii="Calibri" w:hAnsi="Calibri"/>
          <w:b w:val="0"/>
          <w:i/>
          <w:color w:val="24323F"/>
          <w:sz w:val="21"/>
        </w:rPr>
        <w:t>Find the cubes in one layer (length × width), then multiply by the height.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length 4, width 3, height 2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length 5, width 2, height 3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length 6, width 4, height 2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length 3, width 3, height 3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length 5, width 5, height 2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length 7, width 2, height 4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7.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length 8, width 3, height 2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8.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length 10, width 2, height 3</w:t>
            </w:r>
          </w:p>
        </w:tc>
      </w:tr>
    </w:tbl>
    <w:p>
      <w:pPr>
        <w:spacing w:after="40"/>
      </w:pPr>
    </w:p>
    <w:p>
      <w:pPr>
        <w:spacing w:before="80" w:after="40" w:line="240" w:lineRule="auto"/>
      </w:pPr>
      <w:r>
        <w:rPr>
          <w:rFonts w:ascii="Calibri" w:hAnsi="Calibri"/>
          <w:b/>
          <w:i w:val="0"/>
          <w:color w:val="17324D"/>
          <w:sz w:val="22"/>
        </w:rPr>
        <w:t>Record your work (cubes per layer × layers):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Explain your thinking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Explain how counting layers is the same as length × width × height.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Sentence frame: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There are ___ layers with ___ cubes in each layer, so the volume is ___.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★ Challenge: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Cards 3 and 7 both equal 48. Find a third prism with whole edges and volume 48.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E7A4D"/>
            <w:tcMar>
              <w:top w:w="90" w:type="dxa"/>
              <w:bottom w:w="90" w:type="dxa"/>
              <w:start w:w="160" w:type="dxa"/>
              <w:end w:w="160" w:type="dxa"/>
              <w:left w:w="160" w:type="dxa"/>
              <w:right w:w="160" w:type="dxa"/>
            </w:tcMar>
            <w:tcW w:w="1008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ANSWER KEY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/>
                <w:color w:val="E4F3EA"/>
                <w:sz w:val="20"/>
              </w:rPr>
              <w:t>Teacher copy — please do not distribute to students.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10 · LESSON 10-1  ·  Volume Cube Stack Task Cards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6.G.2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Answers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length 4, width 3, height 2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24 cubic units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length 5, width 2, height 3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30 cubic units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length 6, width 4, height 2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48 cubic units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length 3, width 3, height 3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27 cubic units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length 5, width 5, height 2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50 cubic units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length 7, width 2, height 4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56 cubic units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7.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length 8, width 3, height 2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48 cubic units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8.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length 10, width 2, height 3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60 cubic units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Teaching notes &amp; look-fors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Volume = length × width × height = (one layer) × (number of layers).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Cards 3 and 7 both equal 48 cubic units.</w:t>
      </w:r>
    </w:p>
    <w:sectPr w:rsidR="00FC693F" w:rsidRPr="0006063C" w:rsidSect="00034616">
      <w:footerReference w:type="default" r:id="rId9"/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9AAAB4"/>
        <w:sz w:val="16"/>
      </w:rPr>
      <w:t>EduWonderLab  ·  Grade 6 Reveal Math  ·  Unit 10 Lesson 10-1  ·  6.G.2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4323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