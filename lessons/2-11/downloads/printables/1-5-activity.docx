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Decimal Bank Ledger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Running-balance simulation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Add and Subtract Decimals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ledger sheet and transaction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add and subtract decimals by lining up the decimal points.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ledger and one transaction set per pair. Students start with a balance of $50.00.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are taken in order (1–8). Each card changes the balance.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One “bank error” card asks students to catch a mistake.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Transaction cards, Ledger recording sheet, Place-value guide,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Place-value guide keeps decimals aligned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Money context supports ESOL learners — read amounts aloud as dollars and cents.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lined up the decimal points so I added ___ to ___.”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deposit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depósito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money added to an account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withdrawal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retiro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money taken out of an account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balance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saldo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how much money is left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the final balance is $52.00 and the bank-error card is corrected.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Decimal Bank Ledger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add and subtract decimals by lining up the decimal points.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Transaction cards, Ledger sheet, Place-value guide.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Begin with a balance of $50.00 on your ledger.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Take cards in order. Add deposits, subtract withdrawals.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Line up the decimal points every time and write the new balance.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Finish with the bank-error card and fix the mistake.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Transaction Cards (start at $50.00)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Start with $50.00. Work the cards in order and keep a running balance.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$12.50. New balance?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$8.75. New balance?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$4.20. New balance?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$19.99. New balance?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$25.05. New balance?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$0.50. New balance?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$14.26. New balance?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$3.75. New balance?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Bank-error card: The bank says your final balance is $51.00. Is it right? Fix it.</w:t>
            </w:r>
          </w:p>
        </w:tc>
        <w:tc>
          <w:tcPr>
            <w:tcW w:type="dxa" w:w="5256"/>
            <w:shd w:val="clear" w:color="auto" w:fill="FFFFFF"/>
            <w:tcW w:w="5040" w:type="dxa"/>
          </w:tcPr>
          <w:p/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Ledger (write each new balance in order):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lining up the decimal points matters when you add or subtract money.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lined up the decimal points so the ___ matched the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Write two new transactions that would bring the balance back to exactly $50.00.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1-5  ·  Decimal Bank Ledger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$12.50.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$62.50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$8.75.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$53.75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$4.20.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$57.95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$19.99.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$37.96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$25.05.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$63.01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$0.50.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$62.51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Withdraw $14.26.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$48.25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Deposit $3.75. New balance?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$52.00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Bank-error card: The bank says your final balance is $51.00. Is it right? Fix it.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No — the correct final balance is $52.00</w:t>
            </w:r>
          </w:p>
        </w:tc>
        <w:tc>
          <w:tcPr>
            <w:tcW w:type="dxa" w:w="5256"/>
            <w:shd w:val="clear" w:color="auto" w:fill="FFFFFF"/>
            <w:tcW w:w="5040" w:type="dxa"/>
          </w:tcPr>
          <w:p/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Running balances: 62.50, 53.75, 57.95, 37.96, 63.01, 62.51, 48.25, 52.00.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Common error: not aligning decimals (e.g., 37.96 vs 379.6).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1-5  ·  6.NS.3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