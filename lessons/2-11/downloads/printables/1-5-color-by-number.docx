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1-5  Add and Subtract Decimals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Number System Launch  |  Standard: 6.NS.3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add and subtract decimals by lining up the place values and the decimal points.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decimal point, place value, sum, difference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3.4 + 2.15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8.75 + 1.6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12.5 + 3.48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9.2 - 4.37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15.75 - 6.5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2.06 + 1.35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10 - 4.28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6.8 + 2.75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11.11 + 2.22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7.5 - 3.06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0.84 + 0.39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20.25 - 8.7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1-5 Mystery Picture: Mission Patch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5.55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10.35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15.98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4.83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9.25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3.41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5.72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9.55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13.33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4.44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1.23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11.55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4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5.55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10.35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15.98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4.83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9.25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3.41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9.55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13.33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4.44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1.23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11.55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Line up decimal points before adding or subtracting.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