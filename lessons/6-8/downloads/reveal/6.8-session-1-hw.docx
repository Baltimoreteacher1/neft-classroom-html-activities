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6-8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Using Properties to Rewrite Expressions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6.EE.A.3   ·   Learning target — I can use the distributive property and like terms to rewrite an expression in simplest form.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distributive property: a(b + c) = ab + ac.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You can use the distributive property and GCF to rewrite expressions in different equivalent forms.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6(y + 3) is not 6y + 3; the 6 must reach the 3 as well.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substitute one value into both the original and the simplified form; they must match.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Rewriting an Expression with Properties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Write an expression equivalent to 6(y + 3) + 9y in simplest form.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Distribute the 6 to each term inside.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6(y + 3) = 6y + 18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Rewrite the whole expression.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6y + 18 + 9y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Reorder so like terms sit together.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6y + 9y + 18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Combine like terms.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15y + 18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6(y + 3) + 9y is equivalent to 15y + 18.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the distributive property to rewrite: 5(x + 3).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the distributive property to rewrite: 6(2x − 1).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Rewrite 3x + 3y using the distributive property (factor out the common factor).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the Distributive Property to rewrite each expression.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7(x + 4)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3(2y + 5)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9(m − 2)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4(3k + 6)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2(a + b)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Expand and Combine.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Rewrite the expression 6(t + 5) + 2t in simplest form.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Rewrite the Cost.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club writes its cost as 4(s + 7) + 6s, where s is the number of students. Write an equivalent expression in simplest form, then check both forms with s = 3.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Factor Out.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Rewrite the expression 10c + 10d using the Distributive Property, then name the factor the two terms share.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two different expressions that are equivalent to 6y + 24. Name the property you used for each one.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Rewrite 8(m + 2) in simplest form.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simplest form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Simplify 5(k + 3) + 2k.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simplest form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Steps.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4(c + 2) + 3(c + 5).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simplest form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Ty wrote 5(x + 2) = 5x + 2.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LCM of 3 and 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15p − 6p + 4.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is 2 cm by 9 cm by 3 cm. Find its volume.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Distribute 9(t + 3).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9t + 27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9t + 3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 + 27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12t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Simplify 2(x + 6) + 3x.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5x + 6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5x + 12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2x + 12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11x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property used to remove parentheses here is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identity property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commutative property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distributive property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zero property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6-8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6.8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