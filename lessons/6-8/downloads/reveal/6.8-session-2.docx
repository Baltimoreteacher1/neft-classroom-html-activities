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6-8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Expanding and Factoring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distributiva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the outside number by every term inside.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a(b + c) = ab + ac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expand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multiply out and remove the parentheses.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6(3x + 4) = 18x + 24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factor an expression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pull a shared factor outside parentheses.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18x + 24 = 6(3x + 4)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greatest common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máximo común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largest factor that the terms share.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GCF of 18 and 24 is 6.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term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término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One part of an expression, joined by + or −.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18x and 24 are terms.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Forms of One Ticket Cost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One booth writes its ticket cost as 4(t + 9). A second booth writes its cost as 20t + 45. Each booth wants to see the other form of its own expression.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First booth: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4 × t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4 × 9 =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Sum: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GCF.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Greatest common factor of the terms 20t and 45: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the second booth’s cost as a product: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Distribute your Task C answer. Do you get 20t + 45 back?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are expanding and factoring opposite moves? Explain what each one does.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 Two.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Expand each expression: 8(c + 3) and 5(2d + 4).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8(c + 3)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5(2d + 4) =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must the outside number multiply every term inside, not only the first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Factor Two.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each expression using its greatest common factor: 12m + 20 and 15k + 35.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GCF of 12m and 20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GCF of 15k and 35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know you pulled out the greatest common factor and not a smaller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Both Forms.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Expand the expression 6(y + 7). Then factor the expression 14b + 35 using its greatest common factor.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Expanded form of 6(y + 7)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Factored form of 14b + 35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One answer removed parentheses and the other added them. How can both moves keep the value the same?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Expand, Then 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3(x + 10) + 2x.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Expand it, then combine like terms to write the simplest equivalent expression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Distribute to every term inside first, then put like terms together and combine.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simplest equivalent expression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Nora’s Factoring.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Nora factored 16y + 40 and wrote 2(8y + 20). Justify or correct her work.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the terms inside her parentheses still share a common factor.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fully factored form (Is Nora done?)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Both Directions.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Start with the expression 9a + 27.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Factor it with the GCF, then expand your answer to show the two forms match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term by the shared factor, then multiply back through to check.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factored form and the check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Expand, Then 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4(z + 6) + 5z.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Expand it, then combine like terms to write the simplest equivalent expression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Distribute to every term inside first, then put like terms together and combine.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simplest equivalent expression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Both Directions.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Start with the expression 30c + 42.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Factor it with the GCF, then expand your answer to show the two forms match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Divide each term by the shared factor, then multiply back through to check.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factored form and the check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Factor It.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the expression 18x + 24 using the greatest common factor.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GCF of 18 and 24 is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factored form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 and 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Complete both tasks.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Expand 7(n + 2).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Factor 20m + 15.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For the second, the GCF of 20 and 15 is 5.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Check Your Factoring.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 12a + 30, then expand your answer to check it.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GCF of 12 and 30 is 6.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factored form and your check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LUCIA’S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Lucia expanded 5(w + 8) and wrote 5w + 8. She said the 8 was already inside the parentheses.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Which term inside did Lucia forget to multiply? Rewrite her expanded expression.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 has 24p + 36 plants, where p is the number of plants in one short row.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Factor the expression using the greatest common factor.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the factored form tells you about how the garden could be arranged.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number of plants when p = 4, using both forms.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factored form, your explanation, and both values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Factor 10x + 15.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10(x + 15)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5(2x + 15)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5(2x + 3)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2(5x + 3)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Factor 8n + 12.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4(2n + 12)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2(4n + 12)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8(n + 12)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4(2n + 3)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factor an expression you pull out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GCF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LCM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largest term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constant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Expand 6(y + 4).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6y + 4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6y + 24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y + 24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10y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6-8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3(x + 4) + 2x.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GCF of 12 and 30.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7n + 1 when n = 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If 48 is 80% of a number, find the number.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Expand and Factor.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2(g + 15) and also the expression 21h + 28.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Expand 2(g + 15)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Factor 21h + 28 with its GCF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To expand, multiply every term inside; to factor, pull out the largest shared factor.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6-8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6.8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