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6.8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Using Properties to Rewrite Expressions · I can use the distributive property and like terms to rewrite an expression in simplest form.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Expanding and Factoring Expressions · I can expand an expression and factor one using the greatest common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Using Properties to Rewrite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the distributive property and like terms to rewrite an expression in simplest form. · 6.EE.A.3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5x + 15  b. 8n + 8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both pieces inside the rectangle and multiply each by the outside factor.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7b + 8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both pieces inside the rectangle and multiply each by the outside factor.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Associative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Associative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Distributes to only the variable term..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both pieces inside the rectangle and multiply each by the outside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only the first term inside the parentheses (4(q + 5) written as 4q + 5).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Combining unlike terms (7m + 8 written as 15m).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Expand and simplify 4(n+2)+3n.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7n+8.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3x+12; then 5x+12. Distribution applies 3 to both terms; regroup like terms using properties of addition.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Distributes to only the variable term.. Use label both pieces inside the rectangle and multiply each by the outside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Expanding and Factoring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expand an expression and factor one using the greatest common factor. · 6.EE.A.3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7a + 35  b. 6(2b + 3)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GCF of the coefficients, divide each term, and expand the result.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10(2m + 3)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GCF of the coefficients, divide each term, and expand the result.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9y + 18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9y + 18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Accepts any common factor as the greatest or fails to divide every term..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Find the GCF of the coefficients, divide each term, and expand the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Factoring out a common factor that is not the greatest (16y + 40 = 2(8y + 20)).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only the first term when expanding (5(w + 8) = 5w + 8).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Factor 20a+30 with the GCF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10(2a+3); expand to 20a+30.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GCF 6 gives 6(2x+3); expanding recovers 12x+18. The other expression is equivalent but uses common factor 2 instead of greatest factor 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Accepts any common factor as the greatest or fails to divide every term.. Use find the GCF of the coefficients, divide each term, and expand the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6.8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6.8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