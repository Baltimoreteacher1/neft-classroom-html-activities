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6.8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Using Properties to Rewrite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use the distributive property and like terms to rewrite an expression in simplest form. · 6.EE.A.3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Distributive Property / propiedad distributiva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Multiply the outside number by ______ term inside the parentheses.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a(b + c) = ab + ac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Commutative Property / propiedad conmutativa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Changing the _______ when adding or multiplying does not change the answer.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+ b = b + a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Associative Property / propiedad asociativa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Changing the __________ when adding or multiplying does not change the answer.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(a + b) + c = a + (b + c)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like terms / términos semejantes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Terms with the same __________ part.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4m and 3m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Expressions are ____________ when they give the same value for every value of the variable.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simplify: distribute, put like terms together, then _________ them.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Simplify 4(m + 2) + 3m.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Distribute: 4(m + 2) = 4m +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Reorder: 4m + 3m + 8 (Commutative Property).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Combine like terms: 4m + 3m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4(m + 2) + 3m = 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each expression in simplest form.</w:t>
        <w:br/>
        <w:t xml:space="preserve">a. 2(x + 5) = ______ </w:t>
        <w:br/>
        <w:t xml:space="preserve">b. 3(y + 1) + 2y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Simplify 6(c + 2) + c + 4. Check your answer with c = 1.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Two expressions are equivalent when ___, so I can check by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Expanding and Factoring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expand an expression and factor one using the greatest common factor. · 6.EE.A.3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expand / desarrollar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Multiply to ________ the parentheses.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6(3x + 4) = 18x + 24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factor an expression / factorizar una expresión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Write it as a _________: a shared factor times a sum.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18x + 24 = 6(3x + 4)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term / término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One ______ of an expression, separated by + or − signs.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18x and 24 are terms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greatest common factor / máximo común divisor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_________ number that divides both numbers evenly.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GCF of 18 and 24 is 6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Factoring ________ expanding, so you can check a factored form by expanding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Factor out the _____ so the terms inside share no other common factor.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Factor 18x + 27 using the GCF.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GCF of 18 and 27 is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Divide each term: 18x ÷ 9 = _____ and 27 ÷ 9 = 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Check: 9 × 2x + 9 × 3 = 18x + 27.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18x + 27 = 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Expand or factor.</w:t>
        <w:br/>
        <w:t xml:space="preserve">a. Expand 4(2x + 3) ______ </w:t>
        <w:br/>
        <w:t xml:space="preserve">b. Factor 15y + 20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Factor 16n + 24 using the GCF. Then expand to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factor an expression, I ___, and I check by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Using Properties to Rewrite Expressions · 6.EE.A.3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a partitioned rectangle to expand 3(x+4), then simplify 3(x+4)+2x. Explain which property justifies each change.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Using Properties to Rewrite Expressions. Model the relationship; Name the parts; Explain the structure; Check the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8-s1-8af4d6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distributes to only the variable term..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Expanding and Factoring Expressions · 6.EE.A.3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Factor 12x+18 using the greatest common factor. Expand to verify. Is 2(6x+9) also equivalent, and why is it not factored by the GCF?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Expanding and Factoring Expressions. Model the relationship; Name the parts; Explain the structure; Check the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8-s1-8af4d6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accepts any common factor as the greatest or fails to divide every term..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6.8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6.8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