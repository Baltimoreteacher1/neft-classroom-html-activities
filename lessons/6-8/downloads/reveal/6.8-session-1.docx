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6-8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Using Properties to Rewrite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Commutative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conmutativa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addition or multiplication, order can change without changing the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+ b = b + a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Associative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asociativa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addition or multiplication, grouping can change without changing the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(a + b) + c = a + (b + c)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Identity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de identidad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Adding 0 or multiplying by 1 keeps the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+ 0 = a  ·  a × 1 = a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distributiva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the outside number by every term inside.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a(b + c) = ab + ac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expressions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expresiones equivalentes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Different forms that always have the same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6(y + 3) + 9y  =  15y + 18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Rewriting a Team Cost Formula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coach writes a team’s cost as 3(n + 4) + 5n, where n is the number of players. She wants an equivalent expression that is easier to use.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Distribute.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Distribute the 3: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3(n + 4) = ______ +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Like terms together: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Property used: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Combine the like terms: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Substitute n = 2 into the original and into your new form: ______ and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rewriting an expression with properties never change the value it gives?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Property.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line below shows one rewrite. Name the property that allows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8 + (x + 2) = (8 + x) + 2 Property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4 × y = y × 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are the Commutative and Associative Properties different? Use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2(k + 10) + 4k.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After distributing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After combining like terms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should you check a rewritten expression with a value before you trust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Steps Together.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5(j + 6) + 4j.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After distributing the 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After combining like terms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Between your two answers you used a property to move terms around. Which one, and why is it allowed?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Simplify Fully.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5(p + 3) + 2p + 8.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Use the properties to write an equivalent expression in simplest form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Distribute first, then reorder so like terms sit together, then combine them.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equivalent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Zane’s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Zane says 20 − 4 and 4 − 20 are equivalent because of the Commutative Property.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which operations the Commutative Property actually covers, then test both forms.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reasoning (Is Zane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Rewrites.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Start with the expression 3(w + 2) + 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three different equivalent expressions and name the property used for each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rewrite can come from distributing, one from reordering, one from combining.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equivalent expressions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Simplify Fully.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7(q + 2) + 3q + 5.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Use the properties to write an equivalent expression in simplest form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Distribute first, then reorder so like terms sit together, then combine them.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equivalent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Amira’s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Amira says 24 ÷ 6 and 6 ÷ 24 are equivalent because of the Commutative Property. Justify or correct her claim.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value of both expressions, then decide whether Amira is right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which operations the Commutative Property actually covers, then test both forms.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reasoning (Is Amira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Distribute and 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expression equivalent to 6(y + 3) + 9y in simplest form.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Distribute first, then combine the y terms.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simplest form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Rewrite each expression in simplest form.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4(n + 5)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3(x + 2) + 5x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Distribute, then combine like terms.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2(a + 4) + 3(a + 1).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Distribute each set of parentheses, then combine.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simplest form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TESSA’S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Tessa rewrote 4(q + 5) as 4q + 5. She said she multiplied the first term inside the parentheses.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The outside number must reach every term inside. What should Tessa have written?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family buys 3(a + 6) tickets in one order and 2(a + 4) in another, where a is the number of adult tickets in each order.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Rewrite each expression in simplest form.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and simplify an expression for the total number of tickets.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when a =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expressions, the total, and the value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Distribute 5(x + 4).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5x + 20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5x + 4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+ 20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3(n + 2) + 4n.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7n + 2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7n + 6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3n + 6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distributing you multiply the outside number by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last term only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the first term only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every term inside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nothing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Distribute 7(b + 6).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13b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7b + 6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 + 42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7b + 42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LCM of 4 and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8m + 3 + 4m.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 × (5 − 2).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55% of 200.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Rewrite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2(h + 11) + 3h.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Equivalent expression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Check with h = 2: original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Distribute, reorder the like terms, then combine; both checks should give the same value.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6-8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6.8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