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6-8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Using Properties to Rewrite Expressions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Commutative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conmutativa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addition or multiplication, order can change without changing the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+ b = b + 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Associative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asociativa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In addition or multiplication, grouping can change without changing the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(a + b) + c = a + (b + c)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Identity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de identidad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Adding 0 or multiplying by 1 keeps the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+ 0 = a  ·  a × 1 = 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Distributive Property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propiedad distributiva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the outside number by every term inside.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a(b + c) = ab + ac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equivalent expressions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expresiones equivalentes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Different forms that always have the same value.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6(y + 3) + 9y  =  15y + 18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Rewriting a Team Cost Formula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Ms. Rivera writes an art workshop’s supply cost as 4(n + 3) + 6n, where n is the number of students. She wants an equivalent expression that is easier to use.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Distribute.  Distribute the 4: 4(n + 3) = ______ +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Reorder.  Write the variable terms next to each other: __________ Property used: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Combine.  Add the coefficients of the like terms: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Check.  Substitute n = 3 into the original and into your new form: ______ and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rewriting an expression with properties never change the value it gives?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 the Property.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Each line below shows one rewrite. Name the property that allows it.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7 + (x + 5) = (7 + x) + 5 Property __________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6 × y = y × 6 __________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are the Commutative and Associative Properties different? Use your own words.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2(k + 10) + 4k.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After distributing the 3 __________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After adding the like terms __________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should you check a rewritten expression with a value before you trust it?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Steps Together.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5(j + 6) + 4j.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After distributing the 4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After adding the like terms __________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Between your two answers you used a property to move terms around. Which one, and why is it allowed?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5(p + 3) + 2p + 8.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Use the properties of operations to rewrite the expression in simplest 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term inside the parentheses first, group like terms, and then add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equivalent expression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Zane’s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Zane says 20 − 4 and 4 − 20 are equivalent because of the Commutative Property. Justify or correct his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the Commutative Property applies to subtraction, then evaluate both expressions.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reasoning (Is Eli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Rewrites.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Start with the expression 3(w + 2) + w.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Write three different equivalent expressions and identify the property that supports each rewrite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Hint Try distributing, changing the order of the terms, and using the Distributive Property to combine like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three equivalent expressions with their properties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Simplify Fully.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7(q + 2) + 3q + 5.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Use the properties of operations to rewrite the expression in simplest form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term inside the parentheses first, group like terms, and then add them.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equivalent expression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Amira’s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Amira says 24 ÷ 6 and 6 ÷ 24 are equivalent because of the Commutative Property. Justify or correct her claim.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Evaluate both expressions, then decide whether Nia’s claim is correct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Hint Decide whether the Commutative Property applies to subtraction, then evaluate both expressions.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correct reasoning (Is Nia right?)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Distribute and Combine.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an expression equivalent to 6(y + 3) + 9y in simplest form.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both terms in parentheses by 7, then add the y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expression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Expressions.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Rewrite each expression in simplest form.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6(n + 7)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4(x + 3) + 7x =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each term inside the parentheses, then add any like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simplest forms for a and b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Steps.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2(a + 4) + 3(a + 1).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through both sets of parentheses, then add like terms.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expression in simplest form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MATEO’S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Tessa rewrote 4(q + 5) as 4q + 5. She said she multiplied the first term inside the parentheses.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Mateo multiplied only the first term inside the parentheses. Complete the sentence: Mateo should multiply the outside number by __________.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by multiplying every term inside the parentheses by the outside number.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Tickets.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family buys 3(a + 6) tickets in one order and 2(a + 4) in another, where a is the number of adult tickets in each order.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Simplify each expression for the number of pencils.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and simplify an expression for the total number of pencils.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Find the total when a = 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both simplified expressions, the total expression, and its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Distribute 5(x + 4).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5x + 20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5x + 4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 + 20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9x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Simplify 3(n + 2) + 4n.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7n + 2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7n + 6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3n + 6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When distributing you multiply the outside number by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last term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the first term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every term inside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nothing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Distribute 7(b + 6).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13b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7b + 6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b + 42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7b + 42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4 and 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Simplify 8m + 3 + 4m.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3 × (5 − 2).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55% of 200.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Rewrite and Check.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Look at the expression 2(h + 11) + 3h.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an equivalent expression in simplest form __________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Check with h = 3: original __________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Hint Distribute and group like terms before combining. Substitute h = 3 into both expressions to check that their values match.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6-8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6.8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