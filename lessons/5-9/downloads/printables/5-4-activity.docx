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Polygon Decompose Gallery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Decompose + gallery walk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Regular Polygons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polygon templates and feedback notes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polygon by decomposing it into triangles and adding.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polygon set per group. Students decompose each polygon into triangles.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find each triangle’s area, then add for the total.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Groups post one solution for a gallery walk and give feedback.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Polygon templates, Rulers, Decomposition lines, Gallery feedback sticky notes,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Pre-drawn decomposition lines help students start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split the polygon into ___ triangles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number each triangle before finding its area.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decompose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descomponer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break into smaller shapes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regular polygon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polígono regular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polygon with equal sides and angles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per-triangle area used on Card 4 (½ × 4 × 3 = 6).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Polygon Decompose Gallery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polygon by decomposing it into triangles and adding.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Polygon templates, Ruler, Sticky notes.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Choose a polygon and draw lines to split it into triangles.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area of each triangle.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the triangle areas for the total.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Post one solution and give feedback to another group.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Decomposition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Break each polygon into triangles, find each area, and add to get the total.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hexagon splits into 6 triangles, each 5 sq cm.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pentagon splits into 5 triangles, each 6 sq cm. Total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An octagon splits into 8 triangles, each 4.5 sq cm.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hexagon splits into 6 triangles, each base 4, height 3. Total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figure splits into 4 triangles, each base 5, height 8.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polygon decomposes into triangles of 9, 12, and 15 sq cm. Total?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(triangle areas +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decomposing a polygon into triangles makes the area easier to find.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split the polygon into ___ triangles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 regular hexagon decomposes into 6 equal triangles. If the total area is 48 sq cm, what is each triangle’s area? (8 sq cm)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5-4  ·  Polygon Decompose Gallery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hexagon splits into 6 triangles, each 5 sq cm.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sq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pentagon splits into 5 triangles, each 6 sq cm.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sq cm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An octagon splits into 8 triangles, each 4.5 sq cm.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sq cm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hexagon splits into 6 triangles, each base 4, height 3.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sq cm (6 × 6)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figure splits into 4 triangles, each base 5, height 8.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80 sq cm (4 × 20)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polygon decomposes into triangles of 9, 12, and 15 sq cm. Total?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36 sq cm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Total area = sum of all triangle areas.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48 ÷ 6 = 8 sq cm per triangle.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5-4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