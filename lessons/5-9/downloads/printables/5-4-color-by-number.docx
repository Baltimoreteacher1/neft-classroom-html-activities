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5-4  Area of Regular Polygons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Architecture Firm  |  Standard: 6.G.1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find the area of a regular polygon by decomposing it into triangles.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perimeter, apothem, regular polygon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A regular polygon has perimeter 6 and apothem 4. Find its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A regular polygon has perimeter 8 and apothem 5. Find its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A regular polygon has perimeter 10 and apothem 6. Find its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A regular polygon has perimeter 12 and apothem 7. Find its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A regular polygon has perimeter 5 and apothem 8. Find its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A regular polygon has perimeter 7 and apothem 10. Find its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A regular polygon has perimeter 9 and apothem 12. Find its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A regular polygon has perimeter 11 and apothem 6. Find its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A regular polygon has perimeter 13 and apothem 4. Find its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A regular polygon has perimeter 14 and apothem 5. Find its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A regular polygon has perimeter 15 and apothem 8. Find its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A regular polygon has perimeter 16 and apothem 3. Find its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5-4 Mystery Picture: Blueprint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30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42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35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33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26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4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perimeter x apothem.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perimeter x apothem.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perimeter x apothem.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perimeter x apothem.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perimeter x apothem.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perimeter x apothem.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perimeter x apothem.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perimeter x apothem.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perimeter x apothem.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perimeter x apothem.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perimeter x apothem.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perimeter x apothem.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