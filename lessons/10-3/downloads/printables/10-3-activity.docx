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Net Detective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Match solids to nets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Surface Area Using Nets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net cards and solid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a net to find the surface area of a solid.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set per pair. Students match each solid to its net.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label matching faces, find each face area, and add for surface area.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One card has an invalid net to catch.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Net cards, Solid cards, Colored pencils, Face-area table,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Face-area table lists each face and its area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surface area is the sum of ___ faces.”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color matching faces the same color.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net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plantilla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flat pattern that folds into a solid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surface area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área superficial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total area of all faces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that students caught the invalid net on Card 5.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Net Detective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a net to find the surface area of a solid.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Net cards, Solid cards, Face-area table.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Match a solid to its net.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Label each face and find its area.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Add the face areas for the surface area.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total in square units.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Net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A net shows every face. Find each face area and add them for the surface area.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cube with edge 3. Surface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4 × 3 × 2. Surface area?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5 × 2 × 2. Surface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cube with edge 5. Surface area?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Invalid-net card: a cube net shows only 5 faces. Valid?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6 × 3 × 1. Surface area?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Face-area table (each face + total):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a net makes it easier to find surface area.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surface area is the sum of ___ faces.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2 and Card 6 both equal a surface area near 52–54. Which is greater, and by how much?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10-3  ·  Net Detective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cube with edge 3. Surface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54 sq units (6 × 9)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4 × 3 × 2. Surface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52 sq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5 × 2 × 2. Surface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48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cube with edge 5. Surface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150 sq units (6 × 25)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Invalid-net card: a cube net shows only 5 faces. Valid?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No — a cube needs 6 faces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6 × 3 × 1. Surface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54 sq units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Surface area of a box = 2(lw + lh + wh).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2: 2(12 + 8 + 6) = 52; Card 6: 2(18 + 6 + 3) = 54.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10 Lesson 10-3  ·  6.G.4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