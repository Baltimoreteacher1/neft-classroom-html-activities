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7-1  ·  Session 1</w:t>
      </w:r>
    </w:p>
    <w:p>
      <w:pPr>
        <w:pStyle w:val="Title"/>
      </w:pPr>
      <w:r>
        <w:rPr>
          <w:rFonts w:ascii="Arial" w:hAnsi="Arial" w:eastAsia="Arial" w:cs="Arial"/>
        </w:rPr>
        <w:t>Integers and Opposites</w:t>
      </w:r>
    </w:p>
    <w:p>
      <w:pPr>
        <w:pStyle w:val="PublisherEdition"/>
      </w:pPr>
      <w:r>
        <w:rPr>
          <w:rFonts w:ascii="Arial" w:hAnsi="Arial" w:eastAsia="Arial" w:cs="Arial"/>
        </w:rPr>
        <w:t>Version 2  /  Regular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6.NS.C.5   ·   Learning target — I can write an integer for a real situation and name its opposite.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• Integers are positive and negative whole numbers, and zero.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• Opposite integers are the same distance from 0 but on different sides (e.g., 5 and −5).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 negative sign shows direction from zero, not that a quantity is wrong.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a number and its opposite are always the same distance from 0.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Writing an Integer and Naming Its Opposite A submarine sits 47 meters below the surface of the water. Write an integer for its depth, then name the opposite.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Decide the direction. Below the surface is less than 0, so the integer is negative.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integer with a negative sign. depth = −47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The opposite sits the same distance from 0 on the other side. 47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Check on a number line: one point is left of 0, one is right, both 47 units away.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depth is −47 meters and its opposite is 47.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Write the opposite of 8. ______ Write the opposite of −12. ______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submarine is at −150 feet (150 feet below sea level). Write this situation using an integer, then describe its opposite.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2" name="Picture 2" descr="PUBLISHER_WORKSPACE: 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Plot 4 and its opposite on a number line.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Number line.  Use the line below.​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6583680" cy="633984"/>
                  <wp:docPr id="1" name="nl-67097a2d8fc4a342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67097a2d8fc4a34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633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each answer on the line.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The opposite of 21 is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The opposite of −16 is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The opposite of 0 is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Write an integer for 34 feet below sea level.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Write an integer for a gain of 9 yards.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Roof Deck.  A repair log lists a roof deck 22 feet above the ground floor. Write an integer for the roof deck, then write the integer for a room at the opposite height.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Locker Fund.  The sixth grade fund gained 45 dollars at a bake sale. The next week it lost 45 dollars on supplies. Write an integer for each week, then tell what a total of 0 would mean for the fund.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Plot −6 and its opposite on a number line from −8 to 8. Then write one sentence telling how far each point sits from 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Number line.  Use the line below.​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6583680" cy="633984"/>
                  <wp:docPr id="2" name="nl-a2ea562cb2d0ecc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a2ea562cb2d0ecc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633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Tariq says the opposite of −30 must still be negative, because the number started out negative. Explain the mistake, then write the correct opposite.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diver is 32 feet below sea level. Write the integer and its opposite.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integer and opposite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the integer for a withdrawal of $60 and the integer for a deposit of $60.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both integers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Name the Opposites.  Give the opposite of −41, of 27, and of 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all three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1" name="Picture 11" descr="PUBLISHER_WORKSPACE: 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Jules says the opposite of −8 is −8 because the sign stays.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6-8 Session 1.  Simplify 2(n + 5) + 4n.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6-3 Session 2.  Find the value of 3 to the 2nd power.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4-4 Session 1.  Find 45% of 300.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loss of 14 yards is written as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41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14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−14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opposite of 23 is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−23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23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32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Numbers that are opposites are the same distance from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one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zero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each other’s sign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the largest value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PublisherSection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Zero is its own opposite. A negative number has a positive opposite.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signs, scale, and labels. Use a number line or coordinate grid to verify one response.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7.1 / Session 1  /  Regular  /  V2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  /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69" w:lineRule="auto"/>
      <w:ind w:left="0" w:right="0" w:firstLine="0"/>
      <w:outlineLvl w:val="0"/>
    </w:pPr>
    <w:rPr>
      <w:rFonts w:ascii="Arial" w:hAnsi="Arial" w:eastAsia="Arial" w:cs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269" w:lineRule="auto"/>
      <w:ind w:left="0" w:right="0" w:firstLine="0"/>
      <w:outlineLvl w:val="1"/>
    </w:pPr>
    <w:rPr>
      <w:rFonts w:ascii="Arial" w:hAnsi="Arial" w:eastAsia="Arial" w:cs="Arial"/>
      <w:b/>
      <w:bCs/>
      <w:color w:val="176B7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7.1 Session 1 HW Version 2</dc:title>
  <dc:subject>Grade 6 Mathematics Homework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