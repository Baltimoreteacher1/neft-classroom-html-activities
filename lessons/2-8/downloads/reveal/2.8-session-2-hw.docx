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2-8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Reaching a Target Mean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find the value a data set still needs in order to reach a target mean.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find a missing value that reaches a target mean, use: sum of all values = mean times number of values.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Then subtract the known values from that total sum.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multiply by the new count, which includes the value you are solving for.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add your answer to the old total and divide; you should land on the target mean.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Value Needed to Hit a Target Mean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player scored 12, 18, 14, and 16 points in four games. She wants a mean of 16 over five games.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Turn the target mean into a target total: multiply the target by the five games.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target total is 80 points.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Add the four scores she already has. They come to 60 points.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Take the points she has away from the target total to find the last score.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She needs 20 points in the fifth game to reach a mean of 16.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Maria has scores 85, 90, and 88 on three quizzes. What score does she need on her 4th quiz to have a mean of 90?</w:t>
      </w:r>
    </w:p>
    <w:p>
      <w:pPr>
        <w:keepNext w:val="1"/>
        <w:keepLines w:val="1"/>
        <w:spacing w:before="40" w:after="3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needed: 90 × 4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Sum so far: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Score needed: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Four numbers have a mean of 12. Three of the numbers are 10, 14, and 11. Find the fourth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in words how you used the target mean to find the missing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Fill in each blank.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Mean 10 over 5 values. Total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Mean 8 over 7 values. Total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needed 72, total so far 57. Missing value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Mean 25 over 4 values. Total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needed 120, total so far 96. Missing value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Spelling Scores.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Sana scored 88, 92, 84 on three word lists. What score does she need on the fourth list to reach a mean of 90?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Weekly Savings.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Obi saved $14, $18, $11, and $16 in four weeks. He wants a mean of $16 a week over five weeks. How much must he save in week five?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Five Temperatures.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Five temperatures have a mean of 62 degrees. Four of them are 58, 65, 60, 64. Find the fifth temperature.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One Perfect Score.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Rhea has a mean of 80 after four quizzes. She says a 90 on the fifth quiz will raise her mean to 85. Explain whether she is right and find her real new mean.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Four scores are 70, 85, 78, and 81. What fifth score gives a mean of 80?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Three weights total 96 kg. What fourth weight gives a mean of 28 kg?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kilograms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Reading Goal.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reader averaged 40 pages a day for 6 days. How many pages on day 7 give a 7-day mean of 45?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pages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Rosa wants a mean of 90 after 5 tests. She multiplied 90 by 4 because four tests are done. Explain her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8, 12, 16, 20.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21.6 ÷ 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more consistent: IQR 3 or IQR 11?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Six values with a mean of 15 have a total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90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Four values total 68. What fifth value gives a mean of 16?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Target total equals target mean times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number of values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largest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median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range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