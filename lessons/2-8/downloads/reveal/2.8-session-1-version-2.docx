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2-8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Finding the Mean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shared equally among all the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Add, then divide by the count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average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promedio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Another word for the mean.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typical amount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measure of center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number that describes a typical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 and median are both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balance point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total distance above the mean equals the total below 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mean balances the set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data set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conjunto de datos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All the values that were gathered.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8, 15, 11, 6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Lemonade Stand Earnings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Four days at the bake sale table earned these amounts: $9, $14, $12, and $5.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Add the four amounts.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Total: $______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Count.  How many days? ______ What number will you divide by?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Mean.  Mean earnings per day: $______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Finish: “Shared evenly, each day would bring in $______ .”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mean described as a fair share of the data?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Weekly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days brought these step counts, in thousands: 8, 12, 9, 11, 15.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Days above the 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the mean be a value that only one day actually reached?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quizzes scored 20, 16, 22, 18, 25, and 25 points.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Change the score of 14 to 26. New mean __________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changing one value move the mean when it might leave the median alone?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Recess Laps.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students ran these numbers of laps: 7, 4, 9, 6, 9.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Mean number of free throws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mean land somewhere between 4 laps and 9 laps?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Seedling Growth.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seedlings grew these numbers of centimeters: 12, 9, 15, 11, 13.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mean growth and explain what it says about a typical tomato plant.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Hint Total the growths first, then share that total equally among the plants.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growth in cm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Repeated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values 10, 10, 10, 40, Bryce says the mean is 10 because most of the values are 10.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Marisol’s reasoning.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mean uses every value, including the one that is very different. Total them all first.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Bryce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Sticker Swap.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friends have 3, 8, 5, and 12 stickers. They pool the stickers and share them evenly.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cards each cousin ends with, then explain how that connects to the mean.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Hint Sharing equally is the same move as dividing the total by the number of cousins.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stickers per friend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Bird Feeder Visits.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mornings brought these numbers of visits: 14, 9, 18, 11, 16, 16.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mean number of visitors and explain what it says about a typical hour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Hint Total the visitors first, then share that total equally among the hours.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number of visits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The Zero Day.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student earned $12, $0, $15, $9, and $14 from recycling cans on five days. Nyla says the $0 day should be left out before finding the mean.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Darius’s reasoning, then find the mean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mean shares the total among every day that was counted, including a day with nothing earned.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Nyla right? The mean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Dog Walking.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afternoons earned 14, 21, 17, 19, and 24 dollars. Find the mean earnings.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five amounts, then divide by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days of reading lasted 25, 30, 20, 35, 40, and 30 minutes. Find the mean.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Add, then divide by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minutes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Fair Share.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teammates scored 12, 8, 16, and 20 points.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score.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the mean tells you about a fair share of the points.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to 64, then divide by 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and your explanation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KEISHA’S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6, 10, 8, 12 Simone added the values and wrote the mean as 36 without doing anything else.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Keisha found a total, not a mean. What step is missing?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Fundraiser.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students raised 30, 45, 25, 50, 40, and 40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amount raised.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the class raised.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 seventh student raises $105. Predict whether the mean will rise or fall, then check by computing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mean, total, and the new mean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of 6, 8, 10, 12.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mean is found by dividing the sum by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largest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number of values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median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range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Five values total 85. What is the mean?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of 4, 4, 4, 8.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8.4 ÷ 0.7.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33.6 ÷ 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measure of center is pulled by an outlier?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50, 42, 61, 55, 48.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nights of reading lasted 25, 30, 20, 35, and 30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does the mean tell you about a typical day? __________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every day’s minutes, then split that total evenly across the number of days.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2-8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2.8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