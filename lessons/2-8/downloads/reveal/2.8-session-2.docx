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2-8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Reaching a Target Mean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target mean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mean a person is aiming to reach.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goal average of 29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target total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mean times the number of values.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mean × count = total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missing value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value still needed to hit the target.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Total needed − total so far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balance point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total distance above the mean equals the total below it.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mean balances the set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mean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media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total shared equally among all the values.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Add, then divide by the count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Swim Meet Points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swimmer scored 27, 31, 24, and 30 points in four meets. She wants a mean of 29 points across five meets.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Target.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Target total for five meets: ______ points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 Far.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Total of the four meets already swum: ______ points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Find.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Points she needs in the fifth meet: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Add all five, then divide by five. Does it land on 29? 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you work with the total instead of with the separate scores?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Saving Money.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Ivy saved $9, $13, $7, and $11 in four weeks. She wants a mean of $10 a week across five weeks.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Target total: $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Amount she must save in week five: $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happens to the amount she still needs if she raises her target mean?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Missing Number.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numbers have a mean of 22. Four of them are 19, 25, 21, and 28.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Total of all five numbers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The missing number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is finding a missing value the reverse of finding a mean?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Reading Pages.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Kalil read 32, 28, 40, 36 pages on four nights. He wants a mean of 35 pages over five nights.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Target total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Pages needed on night five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happens to the pages he still needs if he lowers his target to 34?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Bowling Goal.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Ravi bowled 96, 104, 88, and 112. He wants a mean of 102 across five games.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score Ravi needs in his fifth game.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Turn the target mean into a target total first, then compare it with what he has.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score needed in game five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One Perfect Quiz.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After four quizzes with a mean of 70, Dana says one perfect quiz of 100 will lift her mean to 100.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or correct Dana’s claim, then find her real new mean.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One value joins four others, so rebuild the total and share it across all five quizzes.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Dana right? New mean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Working Backward.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Six temperatures have a mean of 45 degrees. Five of them are 41, 39, 50, 47, and 44.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Determine the sixth temperature and show your reasoning.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the mean by the count to rebuild the total, then take away what you know.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sixth temperature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Recital Practice.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Ayana practiced 45, 50, 38, 42 minutes on four days. She wants a mean of 46 minutes over five days.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number of minutes Ayana needs on day five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Turn the target mean into a target total first, then compare it with what she has.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minutes needed on day five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Impossible Target.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Elias scored 70, 74, 78 on three tests, and each test is worth at most 100 points. He wants a mean of 90 over four tests.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score he would need and explain whether the target is possible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Build the target total first, then compare what is left with the highest score allowed.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score needed; is it possible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Fifth Game.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player scored 12, 18, 14, and 16 points in four games. How many points are needed in game 5 for a mean of 16?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Target total is 16 × 5 = 80. Subtract the 60 already scored.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points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Sixth Quiz.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quiz scores are 82, 90, 76, 88, and 84. What score on a sixth quiz gives a mean of 85?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Target total is 85 × 6 = 510.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points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Targets.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deliveries weighed 14, 20, and 17 kilograms.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must a fourth delivery weigh for a mean of 18 kg?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must it weigh for a mean of 20 kg?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Compute each target total, then subtract the 51 kg already delivered.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GIDEON’S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Needing a mean of 30 over five games, Gideon had a total of 104 and answered 74 by subtracting 30.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Gideon subtracted the mean instead of using a target total. What should he build first?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Season Average.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swimmer’s first four race times average 58 seconds. The goal is a five-race average of 56 seconds.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time of the first four races.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time needed in race 5 to reach the goal.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whether the goal is reasonable if the swimmer’s best time ever is 51 seconds.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total, needed time, and your judgement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Four values have a mean of 20. Their total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80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Three scores total 51. What fourth score gives a mean of 15?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60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9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reach a target mean, first find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target total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median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range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largest value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Five values total 200. Their mean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1000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195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mean of 10, 14, 18.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12.5 ÷ 0.5.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21, 24, 22, 25, 90.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What is the box in a box plot bounded by?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Track Times.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runner clocked 58, 62, 55, and 61 seconds. She wants a mean of 59 seconds over five runs.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Target total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Time she needs on the fifth run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the target mean by the number of runs, then compare with the four times she has.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2-8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2.8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