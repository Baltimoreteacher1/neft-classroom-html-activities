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2.8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Finding the Mean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mean of a data set by sharing the total equally among the values. · 6.SP.B.5c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 / media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fair share: add all values, then ________ by how many there are.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(3 + 5 + 6 + 10) ÷ 4 =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average / promedio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Another ______ for the mean.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average score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measure of center / medida de centro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number that tells a _________ value of the data.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mean, median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data set / conjunto de datos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All the ________ you collected.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8, 15, 11, 6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Mean = _____ of the values ÷ ________ of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Count every value, even a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mean lands between the _______ and greatest values.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Four friends have 3, 5, 6 and 10 stickers. Find the mean.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Add: 3 + 5 + 6 + 10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Count the values: there are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Divide: 24 ÷ 4 = _____. Check: 6 is between 3 and 10.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mean is _____ stickers.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mean of each data set.</w:t>
        <w:br/>
        <w:t xml:space="preserve">a. 4, 8, 6, 10, 7 ______ </w:t>
        <w:br/>
        <w:t xml:space="preserve">b. 3, 5, 7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Five families paid $18, $24, $15, $21 and $22 for tickets. Find the mean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The mean is a fair share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Reaching a Target Mean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value a data set still needs in order to reach a target mean. · 6.SP.B.5c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target mean / media objetivo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mean you ______ to reach.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goal mean of 29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target total / total objetivo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Target mean × number of 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 × 4 = 32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missing value / valor faltante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Target total − the sum you _________ have.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32 − 22 = 10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Work __________: target total = target mean × number of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Then __________ the sum so far to find the missing value.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Quiz scores are 6, 7 and 9. What fourth score gives a mean of 8?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Count all the scores, including the missing one: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Target total: 8 × 4 = _____. Sum so far: 6 + 7 + 9 = 22.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Subtract: 32 − 22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fourth score is _____. Check: 32 ÷ 4 = 8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Fill in each blank.</w:t>
        <w:br/>
        <w:t xml:space="preserve">a. Mean 25, 4 values. Total = ______ </w:t>
        <w:br/>
        <w:t xml:space="preserve">b. Need 72, have 57. Missing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Maria scored 85, 90 and 88 on three quizzes. What score on quiz 4 gives a mean of 90?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a missing value, I first find the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Finding the Mean · 6.SP.B.5c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Four groups collected 0, 2, 4, and 10 cans. Use a fair-share model to find the mean. Explain why the group with zero cans is still included in the divisor.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Finding the Mean. Group 1; Group 2; Group 3; Group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8-s1-8e6f954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Must a group actually have the mean number? Construct a two-group counterexample.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Reaching a Target Mean · 6.SP.B.5c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Three quiz scores are 6, 8, and 9. What fourth score gives a mean of 8? Each quiz has a maximum of 10. Could a fourth score produce a mean of 9? Explain.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Reaching a Target Mean. 6; 8; 9; ?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8-s2-a7da52e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greatest possible final mean and explain why it is a maximum.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2.8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2.8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