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9-1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Tables of Values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6.EE.C.9   ·   Learning target — I can build a table of values for a relationship between two variables.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 table of values organizes pairs of independent (input) and dependent (output) values.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Look for the pattern (rule) connecting each input to its output.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a rule with a fee has two steps: multiply first, then add the fee.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test your rule on a second row of the table before you use it.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Building a Table of Values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copier prints 35 pages each minute. Make a table of values for 1, 2, and 3 minutes.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 the variables: minutes is independent (x); pages printed is dependent (y).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Column 1 holds x, the minutes. Column 2 holds y, the pages printed.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Multiply each minute by the rate: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35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·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70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·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105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Check: each time x grows by one minute, y grows by the same 35 pages.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x: 1, 2, 3 minutes and y: 35, 70, 105 pages. Pages printed depends on minutes.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Complete the table if y = x + 3: x: 1, 2, 3, 4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y: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,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,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,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014" w:type="dxa"/>
        <w:jc w:val="left"/>
        <w:tblInd w:w="4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88"/>
        <w:gridCol w:w="1731"/>
        <w:gridCol w:w="1731"/>
        <w:gridCol w:w="1731"/>
        <w:gridCol w:w="1731"/>
      </w:tblGrid>
      <w:tr>
        <w:trPr>
          <w:cantSplit/>
          <w:trHeight w:val="489" w:hRule="atLeast"/>
        </w:trPr>
        <w:tc>
          <w:tcPr>
            <w:tcW w:type="dxa" w:w="2088"/>
            <w:shd w:val="clear" w:color="auto" w:fill="F2F4F6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left"/>
            </w:pPr>
            <w:r/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</w:tr>
      <w:tr>
        <w:trPr>
          <w:cantSplit/>
          <w:trHeight w:val="489" w:hRule="atLeast"/>
        </w:trPr>
        <w:tc>
          <w:tcPr>
            <w:tcW w:type="dxa" w:w="2088"/>
            <w:shd w:val="clear" w:color="auto" w:fill="F2F4F6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left"/>
            </w:pPr>
            <w:r/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8"/>
          <w:u w:val="none"/>
        </w:rPr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Complete the table if y = 2x: x: 0, 1, 2, 3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y: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,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,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,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014" w:type="dxa"/>
        <w:jc w:val="left"/>
        <w:tblInd w:w="4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088"/>
        <w:gridCol w:w="1731"/>
        <w:gridCol w:w="1731"/>
        <w:gridCol w:w="1731"/>
        <w:gridCol w:w="1731"/>
      </w:tblGrid>
      <w:tr>
        <w:trPr>
          <w:cantSplit/>
          <w:trHeight w:val="489" w:hRule="atLeast"/>
        </w:trPr>
        <w:tc>
          <w:tcPr>
            <w:tcW w:type="dxa" w:w="2088"/>
            <w:shd w:val="clear" w:color="auto" w:fill="F2F4F6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left"/>
            </w:pPr>
            <w:r/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</w:tr>
      <w:tr>
        <w:trPr>
          <w:cantSplit/>
          <w:trHeight w:val="489" w:hRule="atLeast"/>
        </w:trPr>
        <w:tc>
          <w:tcPr>
            <w:tcW w:type="dxa" w:w="2088"/>
            <w:shd w:val="clear" w:color="auto" w:fill="F2F4F6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left"/>
            </w:pPr>
            <w:r/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  <w:tc>
          <w:tcPr>
            <w:tcW w:type="dxa" w:w="1732"/>
            <w:vAlign w:val="center"/>
          </w:tcPr>
          <w:p>
            <w:pPr>
              <w:keepNext w:val="1"/>
              <w:keepLines w:val="1"/>
              <w:spacing w:before="0" w:after="0" w:line="269" w:lineRule="auto"/>
              <w:jc w:val="center"/>
            </w:pPr>
            <w:r/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8"/>
          <w:u w:val="none"/>
        </w:rPr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Describe the rule connecting x and y in a table where x: 1,2,3 and y: 5,10,15.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Complete each table of values.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y = x + 6, for x: 2, 5, 9    y: ______ , ______ ,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y = 4x, for x: 0, 3, 7    y: ______ , ______ ,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y = x − 2, for x: 6, 10, 14    y: ______ , ______ ,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y = 10x, for x: 1, 5, 8    y: ______ , ______ ,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y = x + 15, for x: 4, 11, 20    y: ______ , ______ ,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Corner Bakery.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bakery puts 8 rolls in every basket it sells. Make a table of values for 3, 5, and 7 baskets, then name the independent variable.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Rec Center Gym.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The rec center charges $6 for each open-gym session a student attends. Make a table of values for 2, 4, and 10 sessions, then tell how y changes each time x goes up by one session.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Metro Ride.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table shows x: 1, 2, 3, 4 stops and y: 9, 18, 27, 36 minutes of riding. Describe the rule that connects x and y, then find y when x is 7.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Selena filled in a table for the rule y = 3x. She wrote x: 1, 2, 3, 4 and y: 3, 6, 9, 11. Explain which value is wrong and why, then write the corrected y row.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printer makes 28 copies per minute. Give the copies for 1, 3, and 5 minutes.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three outputs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service costs $8 plus $5 per visit. Give the cost for 1, 2, and 4 visits.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three costs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Read the Table.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table shows x: 1, 2, 3 and y: 9, 18, 27. Describe the rule and find y when x = 8.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rule and the value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the rule “multiply by 3, then add 4,” Jo wrote y = 15 when x = 3.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value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9-1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Which variable goes on the x-axis?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8-4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an inequality for “at most 50.”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6-7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LCM of 9 and 15.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rule multiplies x by 7. When x = 8, y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56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78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1.14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rule is “multiply by 5, then add 3.” When x = 4, y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35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23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27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60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table of values shows how one variable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is measured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stays fixed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changes with another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is named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Substitute one input-output pair into your rule. Check units and whether your answer fits the situation.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9: Two-variable Relationships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9-1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9.1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