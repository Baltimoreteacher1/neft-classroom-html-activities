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9-1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Independent and Dependent Variables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independent variable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variable independiente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quantity used as the input in a relationship.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hours studied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dependent variable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variable dependiente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quantity that changes in response; the output.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quiz score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depends on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output is described in terms of the input; a relationship alone does not prove cause.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Score depends on study time.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quantity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cantidad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Something that can be counted or measured.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minutes, dollars, laps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relationship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relación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two quantities change together.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more time  higher score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Popcorn Stand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Nia runs a popcorn stand at basketball games. The more bags she sells, the more money she collects. She also notices that longer games lead to more bags sold.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List two quantities in this story that change together: __________ and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Label.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Bags sold and money collected — Independent: __________ Dependent: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Label.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Game length and bags sold — Independent: __________ Dependent: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Sentence.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one sentence check: “ __________ depends on __________ .”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Can the same quantity be independent in one pair and dependent in another pair? How?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Video Game Levels.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Rosa plays a video game on weekends. The longer she plays, the more levels she completes.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Independent variable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Sentence check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which quantity is the ‘cause’ in a relationship?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Recycling Drive.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collects cans for a recycling drive. The number of cans they turn in determines how much money the recycling center pays them.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quantity is subject to choice?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quantity changes in response?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Explain what ‘changes in response’ means using this situation.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Shaved Ice Cart.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Amina sells shaved ice from a cart outside the rec center. The more cups she sells, the more money the cart takes in.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Independent variable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Sentence check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Could the weather also be an independent variable in this story? Explain what it would change.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Science Fair Ferns.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Theo waters some ferns more often than others and measures how tall each fern grows. Determine the independent variable and the dependent variable.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Ask which quantity Theo controls himself and which one he only measures afterward.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independent; dependent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Bus Ride.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farther a city bus travels along its route, the more riders have boarded in total. A student says the number of riders is the independent variable. Explain why you agree or disagree.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Use the sentence test: which order makes sense — ‘riders depend on distance’ or ‘distance depends on riders’?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agree / disagree + reason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Downloading Photos.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tablet downloads photos one at a time. The more photos Priya selects, the longer the download takes.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 sentence with ‘depends on’ that names both variables correctly, then label each one.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quantity Priya picks is the input; the waiting time only responds to that choice.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sentence + labels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Pep Band Rehearsal.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Mr. Okonkwo sets how many minutes the pep band rehearses each day. The longer the band rehearses, the more measures of the song it can play.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Determine the independent variable and the dependent variable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Ask which quantity Mr. Okonkwo sets himself and which one only follows from that choice.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independent; dependent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Sneaker Sale.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shoe store keeps the same price on every pair of sneakers during a sale. A student says the total money collected is the independent variable because it is the larger number.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whether you agree, then name both variables correctly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size of a number does not decide the input. Run the sentence test on the two quantities instead.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agree / disagree + both variables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Dog Walking.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Jaden walks dogs after school. The more hours he walks, the more he earns. Name the independent and dependent variables.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Which one changes because of the other?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variables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Three Situations.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Name the dependent variable in each situation.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number of tickets bought and the total cost.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hours studied and the test score.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dependent variable responds to the other.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Which Axis?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graph shows the cost of a taxi ride against the number of miles.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variable goes on the x-axis?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variable goes on the y-axis?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independent variable goes on the x-axis.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MARISOL’S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movie theater sells drinks. Marisol wrote: ‘The number of drinks sold depends on the money the theater collects.’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Read Marisol’s sentence with the cause-and-effect test. What mistake did she make?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Relationships.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Relationship A: the number of pizzas ordered and the total bill. Relationship B: the temperature outside and the number of ice creams sold.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Name the independent and dependent variable in each relationship.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how you decided in Relationship B.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Describe what the graph of Relationship A would look like.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pairs, your reasoning, and the graph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independent variable goes on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origin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y-axis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x-axis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legend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“hours worked and money earned,” the dependent variable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the job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hours worked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the rate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money earned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dependent variable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responds to the other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is always larger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is always time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never changes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“gallons of fuel and miles driven,” the independent variable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miles driven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gallons of fuel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the car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the price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Is n = 9 a solution of n ≥ 9?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7k = 84.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Name the quadrant of (−3, 7).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base 12 ft and height 5 ft.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Charging a Phone.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Elena plugs in her phone. The longer it stays plugged in, the higher the battery percentage climbs.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Independent variable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Sentence check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Which quantity does Elena control, and which one only responds?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9: Two-variable Relationships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9-1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9.1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