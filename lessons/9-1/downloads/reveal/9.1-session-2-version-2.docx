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Tables of Values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table of values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tabla de valores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list of matched input and output pairs.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x: 2, 4  |  y: 14, 28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input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independent value you put in; it fills column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minutes jogged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output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dependent value that comes out; it fills column 2.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Calories burned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horizontal 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 horizontal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across axis, where the independent variable goes.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x-axis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 vertical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up-and-down axis, where the dependent goes.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y-axis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Marathon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Amara collects 20 pieces of litter each hour during a trail cleanup. She wants a table that shows her total pieces collected for the first few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Independent variable: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Dependent variable: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Table.  Complete it. x (hours): 1, 3, 4, 6 and y (pieces collected): ______ , ______ , ______ ,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variable goes on the horizontal axis? __________ On the vertical axis?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Describe.  Each time the hours go up by one, the total pieces collected go up by ______ pieces.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independent variable belong in the first column of a table?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Nova strings 24 beads on every bracelet she makes for the craft fair.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(rows): 2, 3, 4 and y (seedlings) __________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column holds the dependent variable?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a table which quantity responds to the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packs 6 orange slices for every player on the team.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(tables): 3, 5, 7 and y (paintbrushes) __________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Sentence check The number of __________ depends on the number of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a table makes a relationship easier to see than words alone.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cafeteria stacks 18 juice cartons in every crate it opens.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(groups): 1, 4, 6 and y (tickets)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Which variable belongs on the vertical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check that every row of your table follows the same rule?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Late 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library charges 25 cents for each day a book is late. Make a table of values for 2, 4, and 6 days late, then determine the independent variable.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which quantity determines the other; put that quantity in column 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independent variable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Ferry Crossings.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ferry carries 45 cars on each crossing. A student builds a table with cars in column 1 and crossings in column 2. Explain whether that table is set up the right way.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Hint Say which quantity depends on the other before you judge the column order.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set up the right way?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Cooler.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water cooler loses 7 cups of water every hour at a school event.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of values for 2, 5, and 8 hours, showing the total feet of ribbon used, then explain how y changes each time x grows by one hour.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feet of ribbon used depend on the hours, so sort the two quantities into columns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change per hour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bike rack outside the school holds 8 bikes in every section.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of values for 2, 4, and 7 rows, then name the dependent variable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rows are chosen first, so list them in column 1 and multiply to fill column 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dependent variable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Field Day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day crew fills 12 water bottles from every jug it carries out to the track.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of values for 3, 6, and 9 bags, then explain how y changes each time x grows by one bag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Hint Sort the two quantities into columns first, then multiply each bag count by 17.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table values; change per bag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Copier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copier prints 35 pages each minute. Make a table of values for 1, 2, and 3 minutes.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number of minutes by 28.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outputs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rental costs $5 plus $3 for each hour. Give the cost for 1, 2, and 4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number of bowls by 4, then add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costs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12, 24, 36.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rule in words.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y when x = 8.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factor that changes each x-value into its matching y-value.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train travels 60 miles each hour. Tavon made a table with x: 60, 120, 180 and y: 1, 2, 3.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which quantity Darius put in the x column. Complete the sentence: Darius mixed up __________ and __________ because __________ depends on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Label the x and y columns correctly and write the three matching pairs of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Plans.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Plan A charges $6 per hour. Plan B charges $10 plus $4 per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Build a table for each plan for 2, 3, and 4 walks.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of 6 walks on each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which plan is cheaper for fewer than 6 walks and which is cheaper for more than 6 walks.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tables, both 6-walk costs,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multiplies x by 6. When x = 5, 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1.2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table of values, the independent variable goes in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second column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first column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title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is “multiply by 4, then add 2.” When x = 3, 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Every row of a table of values must use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addition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different rule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rule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same rule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“hours studied and test score,” name the dependent variable.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9 =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(4, 7) to (4, −1).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18 m and height 4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Printing Flyers.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makes 15 flyers each minute for a school event.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(minutes): 3, 6, 8 and y (balloons) __________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variable belongs on the horizontal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number of minutes by 4 to fill the y column, then recall which axis holds the input.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