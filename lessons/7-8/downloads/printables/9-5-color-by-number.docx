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9-5  Ordered Pairs in All Four Quadrants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Treasure Map Navigator  |  Standard: 6.NS.6b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plot ordered pairs in all four quadrants of the coordinate plane.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ordered pair, quadrant, coordinate plane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Identify the quadrant for (2, 3).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Identify the quadrant for (-4, 5).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Identify the quadrant for (-6, -7).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Identify the quadrant for (8, -1).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Identify the quadrant for (1, 9).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Identify the quadrant for (-3, 4).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Identify the quadrant for (-5, -2).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Identify the quadrant for (7, -8).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Identify the quadrant for (9, 6).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Identify the quadrant for (-8, 1).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Identify the quadrant for (-9, -9).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Identify the quadrant for (4, -6).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9-5 Mystery Picture: Treasure Map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I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II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III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IV = green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33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Check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II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Check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III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Check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IV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Check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Check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II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Check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III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Check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IV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Check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Check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II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Check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III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Check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IV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Check the signs of x and y.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