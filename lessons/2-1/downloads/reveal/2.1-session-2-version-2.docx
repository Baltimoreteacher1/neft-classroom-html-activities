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2-1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Dot Plots and Shape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dot plot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line with one dot for each data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dot = one answer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data distribution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distribución de datos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the data sits and how spread out it is.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Most dots near the middle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most common value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 with the tallest stack of dots.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Tallest stack sits above 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symmetric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simétrico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Nearly the same on the left and right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Dots balance around the peak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least and greatest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smallest and largest values in the set.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From 0 to 4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Bottle Count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 asked nine students how many water bottles they filled at school on Tuesday: 3, 1, 4, 3, 5, 2, 3, 4, 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Organize.  List the values in order from least to greatest: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Plot.  On the dot plot below, stack one dot for each student's response.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Least: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Greatest: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Most common value: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dot plot show at a glance which answer came up most often?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Shape.  Is the plot nearly symmetric? ______ Explain using the stacks: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702814"/>
                  <wp:docPr id="1" name="dot-5a7d1d7d1a7006f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5a7d1d7d1a7006f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702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 Throws Made.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players made these free throws during practice: 6, 9, 7, 6, 8, 6, 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data, then draw a dot plot from 6 to 10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Most common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one single dot on your plot stand for?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Dot plot.  Place one dot for each player's result above its number on the scale below.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19490"/>
                  <wp:docPr id="2" name="dot-bb4c1e44f550d65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bb4c1e44f550d65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1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Siblings Survey.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students told how many siblings they have: 1, 0, 2, 3, 1, 2, 1,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Draw the dot plot, then write the most common number of siblings __________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Nearly symmetric?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shape of your plot change if one more student answered 4?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Dot plot.  Place one dot for each player's result above its number on the scale below.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19490"/>
                  <wp:docPr id="3" name="dot-d540278da3cfd77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d540278da3cfd77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1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Stickers Earned.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students earned these numbers of stickers: 3, 5, 4, 3, 6, 3, 4, 7.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Draw the dot plot from 4 to 8, then name the most common value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Greatest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students share the same stack. What does that stack tell you about them?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Piano Practice.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students practiced piano for these numbers of minutes: 20, 30, 20, 40, 30, 20.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one dot for each student's practice time, then write the most common value.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marks spaced by tens on the number line, then stack dots above the matching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most common number of minutes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Dot plot.  Place one dot for each practice time above its number on the scale below.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19490"/>
                  <wp:docPr id="4" name="dot-15b39748b0ef55b1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15b39748b0ef55b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1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Shape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shows these quiz scores: 7, 8, 8, 9, 8, 7, 9. Jonas says the shape is nearly symmetric.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Amira's claim using the dots.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stacks at equal distances to the left and right of the tallest stack.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Is Amira right? Explain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More Reader.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shows pages read: 12, 15, 12, 18, 12, 15. Then one more student reports reading 18 pages.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most common value after the new report and explain whether the greatest value changes.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a dot above 12, then compare the stack heights and check the greatest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most common value; greatest value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Soccer Goals.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players scored these numbers of goals this season: 2, 5, 2, 3, 2, 4, 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a dot plot for the tomato counts, then write the most common value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Hint Label every whole number from 3 to 6 first, then stack one dot per gardener.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most common number of tomatoes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Bracelet Beads.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shows these bead counts: 9, 10, 10, 11, 11, 11, 12.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Name the most common number of photos, then describe the shape of the plot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stacks at equal distances to the left and right of the tallest stack.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most common value; shape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Library Books.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Ten students finished these numbers of books: 1, 3, 2, 3, 4, 3, 2, 5, 3, 2. Make a dot plot, then name the most common value.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Hint Tally the number of students for each book count before drawing the dots.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most common value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Dot plot.  Place one dot for each practice time above its number on the scale below.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702814"/>
                  <wp:docPr id="5" name="dot-5a7d1d7d1a7006f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5a7d1d7d1a7006f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702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Stacks.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dot plot, the value 6 has a stack of 5 dots and the value 7 has a stack of 2 dots.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students completed 3 puzzles?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students are represented by the two stacks together?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dot represents one student.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Describe the Shape.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of daily texts has dots spread evenly from 4 to 12 with a tall stack at 8. Describe the shape and name the most common value.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stacks at equal distances on either side of the middle peak.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 and most common value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ELI'S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the data 3, 3, 6, 9, Marcus drew one dot above 3, one dot above 6, and one dot above 9.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Eli has four data values but only three dots. What did he leave out? Complete: Eli forgot to plot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Dot Plots.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A’s dot plot of pets per student has a tall stack at 1 and a few dots at 4 and 5. Class B’s has dots spread evenly from 0 to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group has the more common single answer? Explain using the stack heights.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group shows more variability? Explain using the spread of the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Describe one thing both dot plots reveal about the data that a single number could not.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comparisons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 dot plot, what does the height of a stack tell you?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largest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how many times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average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range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dot plot shows stacks of 2, 5, 3, and 1 dots. How many data values are plotted?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11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dot plot’s tallest stack sits over 9. The value 9 is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total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least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most common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Data values are 2, 2, 3, 5, 5, 5. Which stack is tallest on the dot plot?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over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over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over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they are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“How many minutes did each student practice?” a statistical question?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3.6 + 1.45.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15 × 12.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2/5 as a decimal.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Neighborhood Pets.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neighbors reported their number of pets: 2, 1, 2, 0, 3, 2,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dot plot, then write the most common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Least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scale from the smallest pet count to the largest, then plot one dot per neighbor.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Dot plot.  Place one dot for each player's result above its number on the scale below.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19490"/>
                  <wp:docPr id="6" name="dot-d540278da3cfd77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d540278da3cfd77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1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