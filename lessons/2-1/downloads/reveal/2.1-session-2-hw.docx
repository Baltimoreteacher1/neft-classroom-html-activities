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Dot Plots and Shape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6.SP.B.4   ·   Learning target — I can build a dot plot and describe the shape of the data it shows.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dot plot shows each value in a data set as a dot above a number line.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Shapes can be symmetric, skewed left, or skewed right; look for clusters, gaps, and peaks.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repeated value gets its own dot, so stacks grow taller instead of dots overlapping.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total number of dots must equal the number of data values you were given.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Building a Dot Plot and Reading It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Twelve students named how many books they finished: 0, 2, 1, 2, 3, 2, 4, 1, 2, 3, 0, 2.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Draw a number line from 0 to 4 and label every whole number.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Stack one dot above a value for each student who gave that answer.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tallest stack sits above 2, so 2 is the most common answer.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line runs from the least value, 0, to the greatest value, 4.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plot has one dot per student; 2 books is most common and the values run from 0 to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number of siblings for 10 students is: 0,1,1,1,2,2,2,2,3,4. Draw and label a number line, then use it to make a dot plot of the data.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Dot plot.  Stack one dot per value above its number.​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754880" cy="1182624"/>
            <wp:docPr id="1" name="dot-25585db15fb70e2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-25585db15fb70e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826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Using your dot plot, identify: the value with the most dots (the peak)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 any gaps in the data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Describe the overall shape of the dot plot (symmetric, skewed left, or skewed right). Explain how you know.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Use the data 3, 5, 3, 4, 6, 3, 5 to fill each blank.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Least value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Greatest value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Dots that would sit above 3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Most common value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values in all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Trading Cards.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Nine students told how many cards they brought: 4, 6, 5, 6, 7, 6, 5, 4, 6. Draw a dot plot and name the most common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Dot plot.  Stack one dot per value above its number.​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754880" cy="1182624"/>
            <wp:docPr id="2" name="dot-a39ae3b0b02729bc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-a39ae3b0b02729b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826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Jump Rope.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dot plot of jumps shows 2 dots above 20, 5 dots above 25, 2 dots above 30, and 1 dot above 45. Describe the shape and name any gap.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New Member.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dot plot shows these ages of club members: 11, 12, 12, 13, 13, 13, 14. Then a member who is 18 joins. Describe how the shape changes.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Counting Dots.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Wendy says a dot plot with 12 dots must come from 12 different values. Explain why she is wrong, then write a set of 12 values that uses only 3 different values.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Nine students named the number of movies they saw: 0, 1, 1, 2, 1, 3, 2, 1, 0. Make a dot plot and name the most common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Dot plot.  Stack one dot per value above its number.​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754880" cy="1182624"/>
            <wp:docPr id="3" name="dot-a807985e77c054c7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-a807985e77c054c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826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most common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dot plot has stacks of 3, 6, 2, and 4 dots. How many data values does it show?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data values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Describe 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dot plot of sit-ups shows dots from 10 to 30 with a tall stack at 20 and even sides. Describe the shape and the most common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shape and most common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Jamal drew one dot for the value 4 even though 4 appeared three times. Explain the mistake and tell what his dot plot should show.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fix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one statistical question about your class.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8.4 ÷ 4.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area of a rectangle 12 m by 7 m.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dot plot stack of 6 dots over the value 3 means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 students chose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 students chose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the mean is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range is 6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value is most common in 5, 7, 7, 7, 9?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dot plot is built on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table of words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circle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grid of squares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number line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