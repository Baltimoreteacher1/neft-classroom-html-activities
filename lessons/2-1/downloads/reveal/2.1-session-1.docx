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2-1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Statistical Questions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statistical question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pregunta estadística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question that expects answers that vary.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tall is each student?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non-statistical question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question that does not anticipate variability in data.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tall is the flagpole?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variability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variabilidad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different the answers are from each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0, 2, 5 pets — answers vary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data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datos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Information collected by observing, measuring, or asking questions.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0, 2, 5, 1 pets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survey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encuesta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Collecting facts by asking people questions.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Asking classmates one question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The Survey Board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Mr. Ruiz posted four questions on the survey board. The class must decide which ones will collect answers that vary.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Mark S or 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1. How many pets do you have? 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2. How many days are in June? 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Mark S or 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3. What time does first bell ring? 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4. How far do you live from school? 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Reason.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Pick one question you marked N. Why is there no variability?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new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statistical question for the board: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tell, before collecting any answers, whether a question will produce variability?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Minutes.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Ms. Okafor asked her class, “How many minutes did you read last night?” Six students answered: 15, 40, 0, 35, 20, 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Statistical or non-statistical?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Least answer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list of answers that differ from each other show variability?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Locker Questions.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Deshawn asks each classmate, “What number is on your locker?” He also asks, “How many lockers are in the sixth-grade hallway?”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question is statistical?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has one fixed answer?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Both questions are about lockers. What makes only one of them statistical?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School Store Spending.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Ms. Bellamy asks shoppers at the school store, “How much money did you spend today?” Five shoppers answered: 3, 7, 2, 6, 4 dollars.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Statistical or non-statistical?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Greatest answer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Five shoppers gave five different amounts. How does that list show variability?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Bus Ride Survey.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Nadia wants to learn how long her classmates ride the bus. She writes, “How many minutes is your bus ride?”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whether Nadia’s question is statistical and what kind of answers she expects.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Imagine three classmates answering out loud. Decide whether their answers would match.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statistical or not, with a reason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Cafeteria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Tomas asks, “How many tables are in our cafeteria?” He says this question will give him data with variability.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Tomas’s thinking.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whether two students counting the same cafeteria would report different numbers.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Tomas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Fix the Question.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survey asks, “What year did our school open?” The team needs a question that collects varied answers instead.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 statistical question about school the team could ask, and tell why it varies.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Change it so each person answers about themselves, not about one shared fact.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statistical question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Water Fountain 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Jamila wants to know how often classmates refill a bottle at school. She writes, “How many times do you refill your bottle at school?”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whether Jamila’s question is statistical and what kind of answers she expects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Picture three classmates answering out loud. Decide whether their answers would all match.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statistical or not, with a reason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Gym Hoops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Idris asks, “How many basketball hoops are in our gym?” He says this question will collect answers with variability.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Idris’s thinking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whether two students counting the same gym would report different numbers.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Idris right? Explain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Lunch 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“How many minutes did each student wait in the lunch line today?” Is this a statistical question? Explain how you know.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Would different students give different answers?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statistical or not, and why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Sort the Questions.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Label each question statistical or not statistical.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“What is the height of the flagpole at our school?”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“How tall is each sixth grader in our class?”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“How many pets does each student own?”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Only one of the three has a single fixed answer.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a, b, and c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 Your Own.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 statistical question about students in your school, then name what would vary in the answers.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Start with “How many …” or “How long …” and ask about each student.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your question and what varies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PRIYA’S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Priya says ‘How many minutes are in one hour?’ is a statistical question because the answer is a number.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Being a number is not enough. What test did Priya skip?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Survey Design.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club wants to learn about sleep in sixth grade.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 statistical question the club could ask.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Tell what would vary in the answers.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“What time did the principal wake up?” would not give the club the data it needs.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your question, what varies,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question is statistical?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What is my shoe size?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How tall is the flagpole?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What day is today?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How old is each teacher?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answers to a statistical question must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vary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be all the same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always be words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be yes or no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question is NOT statistical?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Pets per student?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My locker number?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Minutes per bus trip?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Cousins per student?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Data collected to answer a statistical question will show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no numbers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one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variability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an equation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4.5 + 2.75.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area of a rectangle 8 cm long and 5 cm wide.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3/4 as a decimal.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126 ÷ 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Survey.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writes two questions: “How many hours will the ride take?” and “Which exhibit do you most want to see?”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question is statistical?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what variability means here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which question would collect different answers from different club members.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2-1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2.1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