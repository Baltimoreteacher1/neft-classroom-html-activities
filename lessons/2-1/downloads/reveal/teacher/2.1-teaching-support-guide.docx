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Statistical Questions · I can tell whether a question is statistical by deciding if the answers will vary.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Dot Plots and Shape · I can build a dot plot and describe the shape of the data it shows.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Statistical Questions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tell whether a question is statistical by deciding if the answers will vary. · 6.SP.A.1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N  b. 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what is measured, on which objects or occasions, and why its values could differ.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Model: “How many people live in each student’s home?”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what is measured, on which objects or occasions, and why its values could differ.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How many minutes did each student read?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How many minutes did each student read?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Counts the number of people rather than deciding whether the measured values can vary..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Name what is measured, on which objects or occasions, and why its values could differ.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any question with a number answer is statistical (“How many minutes are in an hour?”).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Calling a question about one person or one object statistical (“How tall is the flagpole?”).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gardener measures the height of every plant in one tray. Is 'How tall are the plants in this tray?' statistical?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Yes. The population is plants in the tray, the variable is height, and different heights are anticipated. State an appropriate unit such as centimeters.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 is statistical: the variable is daily running time in minutes, measured over six days, and times may vary. B requests one recorded value. A statistical investigation need not involve many different people.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Counts the number of people rather than deciding whether the measured values can vary.. Use name what is measured, on which objects or occasions, and why its values could differ.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question is statistical because the values of ___ may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Dot Plots and Shape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build a dot plot and describe the shape of the data it shows. · 6.SP.B.4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  b.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Cross off one observation only after drawing its dot. Compare the observation count with the dot count.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Skewed left (peak at 3, tail toward 1)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Cross off one observation only after drawing its dot. Compare the observation count with the dot count.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10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10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Plots one dot for each distinct value and loses repetitions..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Cross off one observation only after drawing its dot. Compare the observation count with the dot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Drawing one dot per different value instead of one dot per data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Naming skew by where the dots pile up instead of by the tail.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Data are 1, 2, 2, 4, 4, 4, 5. Describe the dots at 2 and 4 and state the total number of dots.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Two dots at 2; three at 4; seven dots total.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One dot at 2, three at 3, one at 5, one at 6; six dots total. Peak: 3 books. Gap within the observed range: 4 books. Each observation contributes exactly one dot.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Plots one dot for each distinct value and loses repetitions.. Use cross off one observation only after drawing its dot. Compare the observation count with the dot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peak is ___ because ___. The plot represents all ___ observations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