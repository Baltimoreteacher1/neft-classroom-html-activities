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Understand Statistical Questions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STATISTICAL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SURVEY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CONTEXT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QUESTION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SAMPLE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POPULATION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COLLECT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VARIABILITY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ANSWER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DESCRIBE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Understand Statistical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STATISTICAL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QUESTION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DATA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VARIABILITY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SURVEY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SAMPLE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POPULATION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ANSWER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CONTEXT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COLLECT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DESCRIBE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