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Statistical Question Sort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8: Sports Analytics Lab  ·  Lesson 8-1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8 · LESSON 8-1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6.SP.1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Sort + revise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20–25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Statistical Questions and Data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6.SP.1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question cards and sort mat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tell whether a question is statistical and revise one that is not.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card set and sort mat per pair. The mat has two sides: statistical / not statistical.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sort each question, then revise the non-statistical ones.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A question is statistical if its answers vary.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Question cards, Sort mat, Revise-it box,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Reminder: statistical questions have answers that vary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“This is statistical because the answers will vary.”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ask “does everyone give the same answer?”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statistical question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pregunta estadística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question with answers that vary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data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datos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information you collect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one revised question per pair.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Statistical Question Sort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8: Sports Analytics Lab  ·  Lesson 8-1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tell whether a question is statistical and revise one that is not.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Question cards, Sort mat.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Read a question card.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Decide if the answers would vary (statistical) or be the same (not).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Place it on the sort mat.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Revise any non-statistical question to make it statistical.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Question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Sort each question as statistical or not. If it is not, revise it so the answers will vary.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How tall are the students in our class?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How tall is our teacher?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How many pets does each student have?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What is my house number?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How many minutes do 6th graders sleep each night?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What time does the school bell ring?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How far can each student jump?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How many states are in the U.S.?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(sort + one revision):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what makes a question statistical.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This is statistical because the answers will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Revise Card 2 (“How tall is our teacher?”) into a statistical question.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8 · LESSON 8-1  ·  Statistical Question Sort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6.SP.1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How tall are the students in our class?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Statistical — heights vary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How tall is our teacher?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Not statistical — one answer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How many pets does each student have?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Statistical — answers vary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What is my house number?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Not statistical — one answer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How many minutes do 6th graders sleep each night?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Statistical — answers vary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What time does the school bell ring?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Not statistical — one fixed answer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How far can each student jump?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Statistical — distances vary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How many states are in the U.S.?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Not statistical — one answer (50)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Statistical: 1, 3, 5, 7. Not statistical: 2, 4, 6, 8.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Revision example: “How tall are the teachers in our school?” varies.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8 Lesson 8-1  ·  6.SP.1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