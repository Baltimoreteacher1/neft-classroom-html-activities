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8-1  Statistical Questions and Data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tell the difference between a statistical question and a non-statistical question.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statistical question, variability, data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minutes do 6th graders usually spend on homework?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my math teacher’s room number?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pets do students in this class have?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the school address?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points did each player score this season?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time does lunch start today?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books did students read this month?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the name of our principal?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tall are the students in our class?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6 x 7?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siblings do students in grade 6 have?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color is my backpack?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8-1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Statistical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Not statistical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