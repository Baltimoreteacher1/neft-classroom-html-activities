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6.2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Dividing a Fraction by a Fraction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divide a fraction by another fraction using the reciprocal. · 6.NS.A.1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reciprocal / recíproco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fraction flipped upside down; the two numbers multiply to make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2/9 and 9/2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dividend / dividendo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you _______ with and split into groups.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8/9 ÷ 2/9, 8/9 is the dividend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divisor /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size of each group; the number you divide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8/9 ÷ 2/9, 2/9 is the divisor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divide by a fraction, multiply by its ____________.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Keep the first fraction, change ÷ to ×, and flip only the ________ fraction.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quotient × divisor = __________.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How many 1/8-meter strips can be cut from 3/4 meter of tape?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the division: 3/4 ÷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by the reciprocal: 3/4 × _____ = 24/4.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Simplify: 24/4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_____ strips. Check: 6 × 1/8 = 6/8 = 3/4.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Divide.</w:t>
        <w:br/>
        <w:t xml:space="preserve">a. 3/5 ÷ 1/5 = ______ </w:t>
        <w:br/>
        <w:t xml:space="preserve">b. 3/8 ÷ 3/4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Ben has 9/10 pound of nuts. Each bag holds 3/10 pound. How many bags can he fill?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divide 2/3 ÷ 1/6, I multiply by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Dividing with Mixed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divide mixed numbers by writing them as improper fractions first. · 6.NS.A.1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mixed number / número mixto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 number and a fraction written together.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1/2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improper fraction / fracción impropia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fraction whose numerator is _________ than or equal to its denominator.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5/2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simplify / simplificar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the same amount using _________ numbers.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28/14 = 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Before dividing, write each mixed number as an __________ fraction.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Then multiply by the ____________ of the divisor and simplify.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You cannot flip a mixed number until it is _____ fraction.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baker has 3 1/2 cups of flour. Each loaf uses 1 3/4 cups. How many loaves can she make?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Convert: 3 1/2 = _____ and 1 3/4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by the reciprocal: 7/2 × _____ = 28/14.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Simplify: 28/14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She can make _____ loaves.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Fill in each blank.</w:t>
        <w:br/>
        <w:t xml:space="preserve">a. 2 1/2 as an improper fraction: ______ </w:t>
        <w:br/>
        <w:t xml:space="preserve">b. 3 1/3 ÷ 2/3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Kofi has 3 3/4 cups of rice. Each serving is 3/4 cup. How many servings can he make?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Before I divide mixed numbers,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Dividing a Fraction by a Fraction · 6.NS.A.1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1/4-meter pieces fit in 5/8 meter? Use eighths to explain the quotient, including its fractional part.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Student model space for Dividing a Fraction by a Fraction. fractionbar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-s1-22f9112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reports only complete pieces when the question asks for the numerical quotient..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Dividing with Mixed Numbers · 6.NS.A.1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roll has 3 1/2 meters. Each complete strip needs 3/4 meter. Find the numerical quotient, number of complete strips, and leftover length.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2" name="Picture 2" descr="Student model space for Dividing with Mixed Numbers. fractionbar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-s1-22f9112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rounds up to count a complete object that cannot be made..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6.2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6.2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