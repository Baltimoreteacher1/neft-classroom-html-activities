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6-2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a Fraction by a Fraction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 fractions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the first fraction by the reciprocal of the second.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a/b ÷ c/d = a/b × d/c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reciprocal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For a nonzero number, the number that multiplies with it to make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2/9  9/2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dividendo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amount being divided into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8/9 ÷ 2/9, 8/9 is the dividend.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size of the groups you divide into.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8/9 ÷ 2/9, 2/9 is the divisor.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8/9 ÷ 2/9 = 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Filling Small Containers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shop has 3/4 gallon of soup and fills bowls that hold 1/12 gallon each. It also has 4/5 pound of nuts and fills bags that hold 2/5 pound each.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Set 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Soup division: ______ ÷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Reciprocal of the divisor: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Keep, Change, Flip the soup: 3/4 × ______ = ______ , so ______ bowls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Nuts: write the division ______ ÷ ______ , then the number of bags: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Both amounts are less than one whole. Why is each quotient bigger than 1?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 you need a common denominator to divide two fractions? Explain your thinking.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Canvas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has 3/5 liter of paint. Each small canvas uses 1/10 liter.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the division as multiplication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canvases can the painter cover?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multiplying by the reciprocal give the same answer as dividing?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Sanding Strips.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Lia has 11/12 meter of sandpaper and tears it into strips that are each 1/12 meter wide.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Division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tape diagram show that the quotient counts groups, not parts?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Fill in the tape diagram below — the whole tape is 11/12 meter and each box is one 1/12-meter strip. What does one part stand for?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485768"/>
                  <wp:docPr id="1" name="tape-eef8dfa250ed8dc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eef8dfa250ed8d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485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Honey Jars.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tub holds 7/8 pound of honey. Each gift jar holds 1/16 pound.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Rewrite as multiplication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Number of jars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Neither number is a whole pound. Why is the quotient still a whole number?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Juice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cooler holds 3/4 gallon of juice. Each tasting cup holds 1/20 gallon.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division as a multiplication, then find how many cups can be filled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Keep the first fraction, change the sign, and flip the divisor before multiplying.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cups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Wire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5/12-meter wire is cut into pieces that are each 5/12 meter long. Nadia says there are 25/144 pieces.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Nadia flipped the divisor, then think about how many whole pieces fit.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pieces (Is Nadia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Wood Stain.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can holds 15/16 liter of stain. Grant uses 3/16 liter on a chair, then pours the rest into jars that each hold 1/16 liter.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much stain is left, then find how many jars it fills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to find what remains, then divide that amount by the size of one jar.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jars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Broth Bowls.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pot holds 9/10 liter of broth. Each bowl takes 3/10 liter.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division as a multiplication, then find how many bowls can be filled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Keep the first fraction, change the sign, and flip the divisor before multiplying.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bowls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Name Tags.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holds 5/6 yard of trim. Each name tag uses 1/18 yard of trim.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name tags the roll covers, then explain why the quotient is so large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Flip only the divisor. A very small divisor means many groups fit inside.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name tags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Pouring Glasses.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pitcher holds 8/9 liter of lemonade. Each glass takes 2/9 liter. How many glasses can be filled?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8/9 × 9/2.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glasses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Cutting Cloth.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3/4-meter strip of cloth is cut into pieces that are each 1/8 meter long. How many pieces are there?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3/4 × 8/1.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pieces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Divisions.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quotient.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5/6 ÷ 1/3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2/3 ÷ 4/9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Flip the second fraction, then multiply.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JAMAL’S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Jamal solved 3/5 ÷ 1/2. He flipped </w:t>
      </w:r>
      <w:r>
        <w:rPr>
          <w:rFonts w:ascii="Cambria" w:hAnsi="Cambria" w:cs="Cambria" w:eastAsia="Cambria"/>
          <w:b/>
          <w:i/>
          <w:color w:val="1A1A1A"/>
          <w:sz w:val="22"/>
          <w:u w:val="none"/>
        </w:rPr>
        <w:t>both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 fractions and wrote 5/3 × 2/1 = 10/3.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Only one fraction is supposed to flip. Which one, and what is the correct product?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Craft Supplies.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holds 9/10 meter of tape. One project uses 3/10 meter and a smaller project uses 1/10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large projects can one roll supply?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small projects can one roll supply?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second answer is three times the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counts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3/4 ÷ 1/4.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3/16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4/3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divide by a fraction you multiply by its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opposite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square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double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reciprocal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2/5 ÷ 1/10.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1/25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2/50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5/2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reciprocal of 3/7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3/7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7/3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−3/7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1/21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3/8 ÷ 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 ÷ 1/5.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7 m by 3 m by 2 m. Find its volume.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15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Beading Cord.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spool holds 4/5 meter of cord. Each bracelet uses 2/15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as multiplication, then find how many bracelets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each bracelet used 1/15 meter instead, how many bracelets?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Flip only the divisor, multiply across, then simplify the product.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6.2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