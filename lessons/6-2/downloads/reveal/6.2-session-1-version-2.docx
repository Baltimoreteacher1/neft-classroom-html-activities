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6-2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Dividing a Fraction by a Fraction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divide fractions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Multiply the first fraction by the reciprocal of the second.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a/b ÷ c/d = a/b × d/c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reciprocal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For a nonzero number, the number that multiplies with it to make 1.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2/9  9/2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dividend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dividendo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amount being divided into groups.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8/9 ÷ 2/9, 8/9 is the dividend.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divisor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size of the groups you divide into.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8/9 ÷ 2/9, 2/9 is the divisor.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quotient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answer when you divide.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8/9 ÷ 2/9 = 4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Filling Small Containers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An art club has 5/6 liter of ink and fills bottles that hold 1/18 liter each. It also has 6/7 pound of clay and makes portions that weigh 2/7 pound each.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Set Up.  Ink division: ______ ÷ ______ Reciprocal of the divisor: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Flip.  Keep, Change, Flip the ink: 5/6 × ______ = ______ , so ______ bottles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Compute.  Clay: write the division ______ ÷ ______ , then the number of portions: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Both amounts are less than one whole. Why does more than one bottle or portion fit into each amount?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Do you need a common denominator to divide two fractions? Explain your thinking.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Canvas Paint.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painter has 3/5 liter of paint. Each small canvas uses 1/10 liter.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Rewrite the fertilizer division as multiplication __________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planters can Mateo fertilize? __________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multiplying by the reciprocal give the same answer as dividing?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Sanding Strips.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Lia has 11/12 meter of sandpaper and tears it into strips that are each 1/12 meter wide.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the division expression for Amara's strips __________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tape diagram show that the quotient counts groups, not parts?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 Fill in the tape diagram below — the whole tape is 11/12 meter and each box is one 1/12-meter strip. Explain what one part represents in Amara's situation.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485768"/>
                  <wp:docPr id="1" name="tape-eef8dfa250ed8dc2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pe-eef8dfa250ed8dc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485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Honey Jars.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tub holds 7/8 pound of honey. Each gift jar holds 1/16 pound.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Rewrite the trail mix division as multiplication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Number of packets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Neither number is a whole pound. Why is the quotient still a whole number?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Juice Cups.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cooler holds 3/4 gallon of juice. Each tasting cup holds 1/20 gallon.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division as a multiplication, then find how many aquariums can be filled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Hint Keep the amount of water, change division to multiplication, and use the reciprocal of the amount for one aquarium.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aquariums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Wire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5/12-meter wire is cut into pieces that are each 5/12 meter long. Nadia says there are 25/144 pieces. Justify or correct her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Hint Check whether Elena used the reciprocal of the divisor, then think about how many whole pieces fit.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pieces (Is Elena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Wood Stain.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can holds 15/16 liter of stain. Grant uses 3/16 liter on a chair, then pours the rest into jars that each hold 1/16 liter.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much soil is left, then find how many pots it fills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Hint Subtract the soil used, then divide the remaining amount by the amount for one pot.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pots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Broth Bowls.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pot holds 9/10 liter of broth. Each bowl takes 3/10 liter.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division as a multiplication, then find how many scoops can be filled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Hint Keep the amount of water, change division to multiplication, and use the reciprocal of the amount for one aquarium.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scoops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Name Tags.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roll holds 5/6 yard of trim. Each name tag uses 1/18 yard of trim.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how many key rings the spool supplies, then explain why the quotient is so large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reciprocal of only the divisor. Explain how the small amount for one key ring affects the number of groups.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number of key rings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Pouring Glasses.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pitcher holds 8/9 liter of lemonade. Each glass takes 2/9 liter. How many glasses can be filled?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Hint 10/11 × 11/2.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smoothies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Cutting Cloth.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3/4-meter strip of cloth is cut into pieces that are each 1/8 meter long. How many pieces are there?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Hint 5/6 × 12/1.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pieces of twine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Divisions.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quotient.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7/8 ÷ 1/4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3/5 ÷ 2/5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first fraction by the reciprocal of the second fraction.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quotients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PRIYA’S WORK: 4/7 ÷ 2/3 = 7/4 × 3/2 = 21/8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Jamal solved 3/5 ÷ 1/2. He flipped </w:t>
      </w:r>
      <w:r>
        <w:rPr>
          <w:rFonts w:ascii="Cambria" w:hAnsi="Cambria" w:cs="Cambria" w:eastAsia="Cambria"/>
          <w:b/>
          <w:i/>
          <w:color w:val="1A1A1A"/>
          <w:sz w:val="22"/>
          <w:u w:val="none"/>
        </w:rPr>
        <w:t>both</w:t>
      </w: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 fractions and wrote 5/3 × 2/1 = 10/3.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Priya flipped both fractions. Which fraction should flip, and what is the correct product? Complete: Priya should keep ______ and multiply by the reciprocal of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for 4/7 ÷ 2/3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Craft Supplies.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roll holds 9/10 meter of tape. One project uses 3/10 meter and a smaller project uses 1/10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large banners can one spool supply?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small banners can one spool supply?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the number of small banners is three times the number of large banners.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banner counts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3/4 ÷ 1/4.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3/16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4/3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divide by a fraction you multiply by its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opposite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square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double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reciprocal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2/5 ÷ 1/10.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1/25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2/50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5/2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reciprocal of 3/7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3/7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7/3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−3/7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1/21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3/8 ÷ 3.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6 ÷ 1/5.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7 m by 3 m by 2 m. Find its volume.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15 out of 25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Beading Cord.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spool holds 4/5 meter of cord. Each bracelet uses 2/15 meter.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Rewrite as multiplication, then find how many decorations' worth of paper the roll holds __________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If each decoration used 1/18 meter instead, how many decorations could be made? __________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Hint Keep the amount on the roll, multiply by the reciprocal of the amount per decoration, then simplify.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6-2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6.2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