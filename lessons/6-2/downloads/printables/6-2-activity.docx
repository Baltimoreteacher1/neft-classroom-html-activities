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Expression Substitution Menu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6.EE.2c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Menu substitution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Evaluate Expressions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6.EE.2c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expression menu and value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evaluate an expression by substituting a value for the variable.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menu and value-card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pick an expression and a value, substitute, then evaluate.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Partners verify the substitution before any arithmetic.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Expression menu, Value cards, Substitution boxes,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Substitution box shows “replace the variable first”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“First I replaced ___ with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read the expression aloud before substituting.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letter that stands for a number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substitute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sustituir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replace the variable with a value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evaluate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evaluar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find the value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substitution step for Card 4 before they multiply.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Expression Substitution Menu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evaluate an expression by substituting a value for the variable.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Expression menu, Value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an expression and a value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Substitute the value for the variable.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Evaluate using the order of operations.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Have your partner check the substitution.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Menu Items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Replace the variable with the value first, then follow the order of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+ 2, when x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2a − 5, when a =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x², when x =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4(n + 1), when n =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5y − y, when y =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÷ p, when p =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+ 3y, when x = 2 and y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m² + 1, when m =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3(b − 2), when b =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10 − 2k, when k = 3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(substitute, then evaluate):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substitute the value before you do any arithmetic.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First I replaced ___ with ___, then I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3 and Card 8 both use a square. Evaluate x² + 1 when x = 6. (37)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6-2  ·  Expression Substitution Menu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6.EE.2c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+ 2, when x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2a − 5, when a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x², when x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4(n + 1), when n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5y − y, when y =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÷ p, when p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+ 3y, when x = 2 and y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m² + 1, when m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3(b − 2), when b = 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10 − 2k, when k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Substitute first, then follow order of operations.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8: m² + 1 with m = 4 → 16 + 1 = 17.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6-2  ·  6.EE.2c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