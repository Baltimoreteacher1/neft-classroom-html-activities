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6-2  Evaluate Expressions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6.EE.2c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evaluate algebraic expressions by substituting values for the variables.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variable, substitute, expression, value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Evaluate 3x + 2 when x=4.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Evaluate 5x - 1 when x=6.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Evaluate 2a + 7 when a=8.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Evaluate 4n + 3 when n=5.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Evaluate 6m - 2 when m=7.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Evaluate 10 - y when y=3.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Evaluate p/3 + 5 when p=12.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Evaluate 2q + 9 when q=9.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Evaluate 7r - 4 when r=3.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Evaluate s/4 + 6 when s=20.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Evaluate 8 + 3t when t=6.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Evaluate 18 - 2z when z=5.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6-2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1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Substitute the value for the variable first.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