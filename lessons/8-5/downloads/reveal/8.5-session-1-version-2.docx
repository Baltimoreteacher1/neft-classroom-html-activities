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Graphing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graph an inequality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 all of its solutions on a number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dot plus an arrow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boundary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where the solution set starts.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8 in x ≥ 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closed circle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filled dot: the number IS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for ≤ and ≥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arrow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Shows the solutions keep going.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points toward all solutions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 set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the values that make it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number 8 or above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Donation Box Weigh-in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food pantry accepts a donation box only when it weighs at least 15 pounds. Mr. Chen graphs the weights the pantry accepts.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Write.  Let w represent __________ . Write the inequality: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Boundary.  Boundary number: ______ Open or closed dot? ______ Explain: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Use the number line below. Draw the boundary dot and an arrow showing the accepted weights.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dot at the boundary change what the graph is telling you?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Give one accepted weight and one weight the pantry would reject: ______ /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76be40070e9e2d5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6be40070e9e2d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Roller Coaster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coaster allows a rider on board only when the rider is at least 52 inches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using h for the rider’s height in inches, then draw its graph __________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whether your dot at 52 is open or closed and why __________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kind of dot to draw at the boundary?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closed dot and shade toward the allowed heights.​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1e5fc1e4dbf7179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e5fc1e4dbf717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Setting.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freezer keeps food frozen when the temperature stays at most 8 degrees Fahrenheit.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using t for the temperature in degrees Fahrenheit and graph it on the number line __________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which direction your arrow points and how it shows the allowed temperatures __________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way the arrow should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closed dot and shade toward the allowed heights.​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08e4aa59b0e4f37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8e4aa59b0e4f37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Practice Cancelled.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county cancels outdoor practice when the temperature drops to 20 degrees Fahrenheit or lower.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using t for the temperature, then draw its graph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your dot at 28 and your arrow direction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graph change if the rule said ‘below 20 degrees’ instead?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Lap Lane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pool says swimmers must be at least 12 years old to use the lap lane.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a for a volunteer’s age, then graph it on a number line you draw.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a volunteer who is exactly 14 years old qualifies, then choose your dot type.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age inequality and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Flat Rate Shipping.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shipping box costs one flat rate as long as the box weighs at most 45 pounds.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p for the suitcase’s weight in pounds, graph it, and name two weights that avoid the extra fee.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exactly 50 pounds is allowed, then shade toward the weights that avoid the extra fee.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weight inequality, graph, two allowed weights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Students meet the school reading goal by finishing at least 18 books this year.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m for miles walked, graph it, and explain what your arrow shows.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walking exactly 16 miles meets the goal before choosing your dot.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miles inequality, graph, meaning of the arrow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earns a pizza party when it collects at least 250 recycling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c for cans collected, graph it, and name two can totals under your arrow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exactly 180 cans meets the goal, then shade toward the totals that meet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can-total inequality, graph, two qualifying totals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bike rack outside the gym holds at most 36 bikes.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b for the number of bikes, graph it, and explain why the boundary belongs in the solution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rack can hold exactly 36 bikes before marking the boundary.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miles inequality, graph, meaning of the arrow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Graph.  On the number line below, mark the boundary with an open or closed dot, then shade toward the bike counts the rack can hold.​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a07b546428c4e44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07b546428c4e44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Van Load.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 is safe when its load is at most 900 pounds. Write the inequality and describe its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Hint “At most” includes the boundary, so use a closed dot.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load inequality and graph description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Graphs.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graph of each inequality.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 &gt; 10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k ≤ −4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inequality, identify the boundary, dot type, and arrow direction.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graph descriptions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a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line shows a closed dot at −3 with an arrow pointing right.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represented by the graph.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Does −3 belong to the solution set? Explain.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closed dot shows that the boundary value is included.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graph descriptions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Read the graph.  Use the number line below to check your inequality and explanation.​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312850"/>
                  <wp:docPr id="5" name="nlm-8c240aee6698f40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m-8c240aee6698f40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31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OMAR’S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Ines graphed n ≥ 30. She drew a closed dot at 30 and then drew her arrow pointing to the left.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Omar correctly marked a closed dot at 7 for x ≤ 7, but drew his arrow to the right. Complete the sentence: The arrow should point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Draw the graph of x ≤ 7 and check it with one solution.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sign says the depth must be at least 4 feet for diving. A slide sign says riders must be under 200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for each rule. Use h for board height in feet and w for robot weight in pounds.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Describe the boundary, dot type, and arrow direction for each inequality.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board-height graph uses a closed dot and the robot-weight graph uses an open dot.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rule inequalities, both graph descriptions,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graph of n ≥ 5 uses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square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open dot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closed dot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arrow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graph of x &lt; 8 uses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line segment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closed dot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open dot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n &gt; 4, the arrow points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both ways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nowhere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open dot means the boundary value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a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two solutions of n &gt;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− 12 =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(−1, 4) to (7, 4).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14 in. and height 6 in.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Night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may spend at most 40 dollars on snacks for movie night.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inequality using d for dollars spent on snacks, then draw and label its graph __________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whether spending exactly 40 dollars is allowed and how that determines your dot __________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“at most” to choose the dot, then point the arrow toward the allowed snack costs.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On the number line below, mark the boundary with an open or closed dot and shade toward the allowed heights.​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222a717b3b270ca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22a717b3b270ca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