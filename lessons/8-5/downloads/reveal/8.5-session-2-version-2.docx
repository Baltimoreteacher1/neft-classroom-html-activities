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8-5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Testing Solutions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open circle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An empty dot: the number is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not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included.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used for &lt; and &gt;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substitute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sustituir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Replace the variable with a number to test it.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put 9 in place of x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solution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solución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value that makes the inequality true.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9 works in x &gt; 5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boundary point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number where the solution set starts.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5 in x &gt; 5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true statement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sentence the numbers make correct.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9 &gt; 5 is true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Go-kart Track Rule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 go-kart track lets a driver race only when the driver weighs more than 80 pounds. Coach Rivera checks each driver’s weight.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Write.  Let w = __________ . Write the inequality for the track’s rule: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Test.  Substitute 100. True or false? ______ Is it a solution?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Boundary.  Substitute 80. Is the statement true or false? ______ Open or closed dot?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the boundary number the most useful value to test?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Graph.  Use the number line below to show the allowed driver weights. Mark the dot and draw the arrow.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1" name="nl-2b16d5abbee1bd50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2b16d5abbee1bd5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Ride Line.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park closes a ride’s line when more than 45 people are waiting in it.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an inequality using n, then substitute 45 and 50 to test them __________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Graph the inequality and name the kind of dot at the boundary __________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substituting a value prove whether it belongs in the solution set?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Graph.  On the number line below, mark the boundary with an open or a closed dot, then shade the arrow to show when the line closes.​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2" name="nl-077404ff8c2f8b8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077404ff8c2f8b8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Lab Liquid.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science experiment works only while the liquid stays below 25 degrees Celsius.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an inequality using c, then test 25 and 20 __________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Draw the graph and explain why the boundary needs that kind of dot __________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can a value be close to the boundary and still not be a solution?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Graph.  On the number line below, mark the boundary with an open or a closed dot, then shade the arrow to show when the line closes.​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3" name="nl-dd1239dd4dcf97cb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dd1239dd4dcf97cb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Vending Machine Card.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vending machine takes a school card only while the card balance is more than 2 dollars.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an inequality using b, then substitute 3 and 7 to test them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Graph the inequality and name the kind of dot at the boundary __________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testing the boundary tell you more than testing a number far away from it?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Advanced Ramp.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skate park opens its advanced ramp only to riders who are older than 15 years.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inequality using a, substitute 15 to decide whether it is a solution, and graph the result.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Hint Replace the variable with the boundary value and decide whether the resulting statement is true.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inequality, boundary test, graph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Graph.  On the number line below, choose an open or a closed dot for the boundary, then shade the arrow in the correct direction.​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4" name="nl-36686bec788e9edf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36686bec788e9edf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Drone Range.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drone keeps its signal while it flies less than 400 meters away from the pilot.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inequality using m, then determine whether 30 and 24 are solutions.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Hint Substitute each trip time into the inequality and decide whether the statement is true.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inequality and two substitution tests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Trampoline Gym.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trampoline gym lets new jumpers in whenever fewer than 30 jumpers are already inside.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inequality using s, graph it, and explain what the open dot tells the lifeguard.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Hint ‘Fewer than’ excludes the boundary. Use that fact to choose the dot.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inequality, graph, meaning of the open dot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Art Kiln.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pottery kiln may be opened only after the inside cools below 150 degrees.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inequality using c, test whether 90 is a solution, and graph the result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Hint Substitute 90 for the variable and decide whether the resulting statement is true.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inequality, boundary test, graph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Chorus Tickets.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chorus adds a second show whenever more than 220 tickets are sold.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inequality using s, then decide whether 48 and 57 are solutions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Hint Substitute each trip time into the inequality and decide whether the statement is true.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inequality and two substitution tests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Wind Speed.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rocket club launches only when the wind speed is less than 12 miles per hour. Write the inequality and test 12, 9, and 15.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 distance equal to the boundary does not satisfy “less than.”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inequality and all three substitution tests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Test Three.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the inequality n ≥ 14, test each value.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n = 18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n = 17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n = 25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≥ symbol means “greater than or equal to,” so the boundary is included.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whether a, b, and c are solutions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Test and Graph.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x ≤ 5, test x = 5 and x = 6, then describe the graph.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Hint Test the boundary value to decide whether the graph includes it.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both substitution tests and the graph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Graph.  On the number line below, mark the boundary with the correct dot and shade the arrow.  Also mark both values you tested.​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5" name="nl-9ba3e2b018435741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9ba3e2b01843574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MAYA’S WORK
For q &lt; 34, Maya writes: “34 &lt; 34 is true, so 34 is a solution. The graph has a closed dot at 34 and an arrow to the left.”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Ravi graphed x &gt; 26 with a closed dot at 26. He told his group that 26 is one of the solutions.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Substitute 34 into the inequality. What is wrong with Maya’s dot? Complete: “Because 34 &lt; 34 is _____, the dot at 34 must be _____.”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work. Write the boundary test and draw the correct graph of q &lt; 34.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Baggage Rule.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An airline allows a bag weighing at most 50 pounds. A bag weighs 50 pounds, another 51, and another 38.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the inequality for the elevator’s rule.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Test all three carts.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Describe the graph and explain what the dot type shows about the 600-pound cart.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inequality, all three cart tests, and the graph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Is n = 12 a solution of n &lt; 12?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no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yes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only sometimes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cannot tell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Is k = 7 a solution of k ≥ 7?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no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yes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only sometimes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cannot tell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Testing the boundary value tells you which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variable to pick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arrow length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dot to use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units to use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Is p = 3 a solution of p &gt; 8?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cannot tell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yes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only sometimes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no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8-5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Describe the graph of n &gt; 3.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8-1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Is x = 10 a solution of x − 4 = 6?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7-5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Reflect (7, −1) across the x-axis.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triangle has base 20 cm and height 7 cm. Find its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Concert Volume.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school sound rule allows music only while the volume stays under 85 decibels.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an inequality using v, then substitute 85 and 70 to test them __________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Draw the graph to show the allowed volumes, using the correct dot and arrow __________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Hint Test each value by substitution. Use the inequality symbol to choose the boundary dot and arrow direction.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Graph.  On the number line below, mark the boundary with an open or a closed dot, then shade the arrow to show when the line closes.​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6" name="nl-f497c18b43f66a4c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f497c18b43f66a4c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8: Equations and Inequalities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8-5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8.5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