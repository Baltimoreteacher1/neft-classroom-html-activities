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8-5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Graphing Inequalities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graph an inequality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Show all of its solutions on a number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dot plus an arrow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boundary point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where the solution set starts.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8 in x ≥ 8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closed circle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filled dot: the number IS included.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used for ≤ and ≥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arrow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Shows the solutions keep going.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points toward all solutions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solution set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All the values that make it true.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every number 8 or above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Donation Box Weigh-in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food pantry accepts a donation box only when it weighs at least 15 pounds. Ms. Okafor graphs the weights the pantry accepts.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Let w = __________ 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Boundary.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Boundary number: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Open or closed dot?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Why?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Use the number line below. Mark the dot and draw the arrow.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dot at the boundary change what the graph is telling you?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one weight under your arrow and one that is not: ______ / 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1" name="nl-76be40070e9e2d5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76be40070e9e2d5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Roller Coaster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coaster allows a rider on board only when the rider is at least 52 inches tall.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h, then draw its graph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your dot at 52 — open or closed, and why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kind of dot to draw at the boundary?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Mark the boundary with an open or a closed dot on the number line below, then shade the arrow.​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2" name="nl-1e5fc1e4dbf71797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1e5fc1e4dbf7179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Freezer Setting.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freezer keeps food frozen when the temperature stays at most 8 degrees Fahrenheit.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t and graph it on a number line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direction does your arrow point, and why?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way the arrow should point?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Mark the boundary with an open or a closed dot on the number line below, then shade the arrow.​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3" name="nl-08e4aa59b0e4f370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08e4aa59b0e4f37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Practice Cancelled.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county cancels outdoor practice when the temperature drops to 20 degrees Fahrenheit or lower.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Write the inequality using t, then draw its graph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Explain your dot at 20 and your arrow direction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would the graph change if the rule said ‘below 20 degrees’ instead?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Lap Lane Rule.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community pool says swimmers must be at least 12 years old to use the lap lane.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inequality using a, then graph it on a number line you draw.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whether the boundary age is allowed, and let that choice set the kind of dot you draw.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 and graph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Flat Rate Shipping.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shipping box costs one flat rate as long as the box weighs at most 45 pounds.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inequality using p, graph it, and name two weights covered by your arrow.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Mark the boundary point first, then shade toward the values that make the statement true.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inequality, graph, two weights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Students meet the school reading goal by finishing at least 18 books this year.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inequality using b, graph it, and explain what your arrow shows.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closed dot means the boundary counts, so check the phrase before you draw the dot.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inequality, graph, meaning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Recycling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earns a pizza party when it collects at least 250 recycling points.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p, graph it, and name two point totals under your arrow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Let the phrase set the dot, then shade toward the totals that still earn the party.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inequality, graph, two totals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Bike Rack.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bike rack outside the gym holds at most 36 bikes.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b, graph it, and explain what the closed dot means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closed dot means the boundary number counts, so check the phrase before you draw it.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inequality, graph, meaning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Mark the boundary with an open or a closed dot on the number line below, then shade the arrow.​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4" name="nl-a07b546428c4e44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a07b546428c4e44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Van Load.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van is safe when its load is at most 900 pounds. Write the inequality and describe its graph.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“At most” calls for a closed dot.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inequality and the graph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Graphs.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Describe the graph of each inequality.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 &gt; 6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k ≤ 2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Name the dot type and the arrow direction.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a 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number line shows a closed dot at −3 with an arrow pointing right.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inequality.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−3 a solution? Explain.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closed dot includes the boundary.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graph.  This is the number line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312850"/>
                  <wp:docPr id="5" name="nlm-8c240aee6698f40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m-8c240aee6698f40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312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INES’S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Ines graphed n ≥ 30. She drew a closed dot at 30 and then drew her arrow pointing to the left.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Ines drew the right dot but the wrong arrow. Explain and fix her graph.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Signs.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pool sign says the depth must be at least 4 feet for diving. A slide sign says riders must be under 200 pounds.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inequality for each sign.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the graph of each inequality.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one uses a closed dot and the other an open dot.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inequalities, both graphs,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graph of n ≥ 5 uses 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square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open dot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closed dot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arrow only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graph of x &lt; 8 uses a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line segment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closed dot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square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open dot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n &gt; 4, the arrow points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right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left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both ways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nowhere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 open dot means the boundary value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 solution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not a solution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negative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zero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two solutions of n &gt; 9.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m − 12 = 30.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(−1, 4) to (7, 4).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14 in. and height 6 in.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Movie Night Snacks.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may spend at most 40 dollars on snacks for movie night.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d, then draw and label its graph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why your dot is open or closed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Let the phrase decide the dot, and let the meaning of the symbol decide the arrow direction.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Mark the boundary with an open or a closed dot on the number line below, then shade the arrow.​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6" name="nl-222a717b3b270ca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222a717b3b270ca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8-5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8.5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