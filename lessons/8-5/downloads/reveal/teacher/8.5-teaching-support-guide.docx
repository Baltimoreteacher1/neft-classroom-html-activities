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8.5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Graphing Inequalities · I can graph an inequality on a number line using an open or a closed dot.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Testing Solutions to Inequalities · I can test values against an inequality and graph the solution set.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Graphing Inequalities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graph an inequality on a number line using an open or a closed dot. · 6.EE.B.8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open dot at 3, arrow right  b. closed dot at −2, arrow left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Substitute a value on each side of the boundary and shade the true side.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 ≤ 40; closed dot at 40, arrow left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Substitute a value on each side of the boundary and shade the true side.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 — x &lt; 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C — x &lt; 5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Chooses arrow direction from the symbol’s appearance without checking a value..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Substitute a value on each side of the boundary and shade the true side.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Choosing the dot from the sign of the number (negative means open) instead of from the symbol.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Pointing the arrow the wrong way for ≥ or ≤ (the arrow points toward the numbers that make the statement true).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Graph y&lt;3 and justify the dot and direction using 2 and 3.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Open circle at 3, ray left; 2 satisfies, 3 does not.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Closed circle at −2, ray right. −3 fails; −2 and 0 satisfy. Closed circle includes the boundary.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Chooses arrow direction from the symbol’s appearance without checking a value.. Use substitute a value on each side of the boundary and shade the true side.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value or set ___ makes the statement true because ___. I check it by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Testing Solutions to Inequalities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test values against an inequality and graph the solution set. · 6.EE.B.8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no  b. yes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candidates as checks, then describe all values under the graph.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 &lt; 85; 85 &lt; 85 is false (not a solution); 60 &lt; 85 is true (solution)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candidates as checks, then describe all values under the graph.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−3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−3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Reports only the listed candidates as the complete solution set..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Use the candidates as checks, then describe all values under the graph.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Thinking the boundary is always a solution (it is only for ≤ and ≥).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Reading “more than 45” as n ≥ 45.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For n≥−0.5, test −1,−0.5,0.25. Explain the boundary.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−1 fails; −0.5 and 0.25 satisfy; boundary included.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−1 satisfies; 1.5 and 2 fail. Example 1.25 also satisfies. Every real number less than 1.5 belongs, infinitely many values.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Reports only the listed candidates as the complete solution set.. Use use the candidates as checks, then describe all values under the graph.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value or set ___ makes the statement true because ___. I check it by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8.5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8.5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