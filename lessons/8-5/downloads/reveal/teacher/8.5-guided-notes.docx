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8.5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Graphing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graph an inequality on a number line using an open or a closed dot. · 6.EE.B.8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boundary point / punto límite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where the solutions _______ or stop.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8 in x ≥ 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closed circle / círculo cerrado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filled dot: the boundary _____ a solution.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used for ≤ and ≥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open circle / círculo abierto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 empty dot: the boundary is _____ a solution.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used for &lt; and &gt;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solution set / conjunto solución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 the numbers that make an inequality true.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≥ 8: 8, 9.5, 20, …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Use a ________ dot for ≤ and ≥. Use an ______ dot for &lt; and &gt;.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Draw the arrow toward the numbers that make the inequality 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Graph x &lt; 6 on a number line.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boundary number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&lt; does not include 6, so draw an ______ dot at 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x is less than 6, so the arrow points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Check: 5 &lt; 6 is ______, and 5 is under the arrow.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Graph y ≥ −2 on the number line.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Given figure for original practice item 1. Number line from -5 to 5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5-s1-a46f054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Write the inequality for each graph, using x.</w:t>
        <w:br/>
        <w:t xml:space="preserve">a. closed dot at 4, arrow left ______ </w:t>
        <w:br/>
        <w:t xml:space="preserve">b. open dot at −1, arrow right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choose an open or a closed dot by looking at ___, and I point the arrow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Testing Solutions to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test values against an inequality and graph the solution set. · 6.EE.B.8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substitute / sustituir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Put a number in _______ of the variable.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= 9 in x &gt; 5 gives 9 &gt; 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solution / solución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value that makes the inequality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9 is a solution of x &gt; 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true statement / enunciado verdadero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comparison that is 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9 &gt; 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test a value, substitute it and ask whether the statement is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For ≤ and ≥, the boundary _____ a solution. For &lt; and &gt;, it is 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Test 8, 9 and 10 in x &lt; 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8 &lt; 9 is ______, so 8 is a solution.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9 &lt; 9 is _______, so the dot at 9 is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10 &lt; 9 is false, so 10 is not a solution.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Only _____ works. Graph: open dot at 9, arrow left.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Is the value a solution? Write yes or no.</w:t>
        <w:br/>
        <w:t xml:space="preserve">a. y ≥ 3;  y = 3 ______ </w:t>
        <w:br/>
        <w:t xml:space="preserve">b. m &lt; −2;  m = 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Test −1, 2 and 5 in x &gt; 2. Then graph x &gt; 2.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2" name="Picture 2" descr="Given figure for original practice item 2. Number line from -5 to 5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5-s1-a46f054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decide whether a number is a solution, I ___, and the boundary is a solution only when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Graphing Inequalities · 6.EE.B.8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Graph x≥−2. Test −3,−2,0 to choose the endpoint and direction. Explain what a closed circle tells the reader.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3" name="Picture 3" descr="Student model space for Graphing Inequalities. Number line from -5 to 10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5-s1-6f61ce06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chooses arrow direction from the symbol’s appearance without checking a value..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Testing Solutions to Inequalities · 6.EE.B.8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x&lt;1.5, test −1,1.5,2. Give another fractional solution and explain why the set is not limited to tested values.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4" name="Picture 4" descr="Student model space for Testing Solutions to Inequalities. Number line from -2 to 3 with intervals of 0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5-s2-e27e0c6b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reports only the listed candidates as the complete solution set..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8.5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8.5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