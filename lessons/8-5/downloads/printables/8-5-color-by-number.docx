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8-5  Display Data: Box Plots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Sports Analytics Lab  |  Standard: 6.SP.4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make and read a box plot to summarize a data set.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median, quartile, minimum, maximum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Find the median of this data set for a box plot: [2, 4, 6, 8, 10].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Find the median of this data set for a box plot: [1, 3, 5, 7, 9].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Find the median of this data set for a box plot: [4, 5, 6, 7, 8, 9].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Find the median of this data set for a box plot: [10, 12, 14, 16, 18].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Find the median of this data set for a box plot: [3, 6, 9, 12, 15].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Find the median of this data set for a box plot: [5, 8, 11, 14, 17].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Find the median of this data set for a box plot: [20, 22, 24, 26, 28].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Find the median of this data set for a box plot: [7, 10, 13, 16, 19].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Find the median of this data set for a box plot: [2, 5, 8, 11, 14].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Find the median of this data set for a box plot: [6, 12, 18, 24, 30].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Find the median of this data set for a box plot: [1, 4, 9, 16, 25].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Find the median of this data set for a box plot: [8, 9, 10, 11, 12].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8-5 Mystery Picture: Scoreboard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1/2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23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Order the values, then find the middle.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Order the values, then find the middle.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 1/2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Order the values, then find the middle.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Order the values, then find the middle.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Order the values, then find the middle.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Order the values, then find the middle.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Order the values, then find the middle.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Order the values, then find the middle.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Order the values, then find the middle.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Order the values, then find the middle.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Order the values, then find the middle.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Order the values, then find the middle.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