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Five-Number Summary Box Plot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8: Sports Analytics Lab  ·  Lesson 8-5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8 · LESSON 8-5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6.SP.4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Order data + build box plot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Display Data: Box Plots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6.SP.4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data cards and box-plot template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a five-number summary and use it to make a box plot.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and template per pair.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order each data set and find the five-number summary.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draw the box plot; partners verify the quartiles.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Data cards, Box plot template, Five-number summary checklist,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Checklist: minimum, Q1, median, Q3, maximum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median is ___, and the quartiles are ___ and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order the numbers first, then mark the middle.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five-number summary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resumen de cinco números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min, Q1, median, Q3, max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quartile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cuartil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value that divides data into quarters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the median and quartiles on Card 2 (even number of values).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Five-Number Summary Box Plot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8: Sports Analytics Lab  ·  Lesson 8-5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a five-number summary and use it to make a box plot.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Data cards, Box plot template.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Order the data set from least to greatest.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median, then Q1 and Q3.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Write the five-number summary.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Draw the box plot and have your partner check it.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Data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Order the data, then find the minimum, Q1, median, Q3, and maximum.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2, 4, 5, 7, 9, 10, 12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1, 3, 3, 5, 7, 8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10, 12, 15, 18, 20, 22, 25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3, 5, 6, 8, 9, 11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20, 24, 30, 36, 40, 44, 50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4, 4, 6, 8, 10, 12, 14, 16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(five-number summary):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what the box of a box plot shows about the middle of the data.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median is ___, and the quartiles are ___ and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For Card 1, find the interquartile range (IQR). (Q3 − Q1 = 10 − 4 = 6)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8 · LESSON 8-5  ·  Five-Number Summary Box Plot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6.SP.4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2, 4, 5, 7, 9, 10, 12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min 2, Q1 4, median 7, Q3 10, max 12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1, 3, 3, 5, 7, 8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min 1, Q1 3, median 4, Q3 7, max 8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10, 12, 15, 18, 20, 22, 25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min 10, Q1 12, median 18, Q3 22, max 25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3, 5, 6, 8, 9, 11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min 3, Q1 5, median 7, Q3 9, max 11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20, 24, 30, 36, 40, 44, 50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min 20, Q1 24, median 36, Q3 44, max 50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4, 4, 6, 8, 10, 12, 14, 16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min 4, Q1 5, median 9, Q3 13, max 16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Median splits the data in half; Q1 and Q3 are the medians of each half.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1 IQR = 10 − 4 = 6.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8 Lesson 8-5  ·  6.SP.4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