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Represent and Describe Data in a Box Plot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BOX PLOT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MINIMUM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QUARTILE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MAXIMUM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SPREAD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MEDIAN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SUMMARY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CENTER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RANGE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IQR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DISPLAY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Represent and Describe Data in a Box Plot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BOX PLOT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QUARTILE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MEDIAN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RANGE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MINIMUM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MAXIMUM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SUMMARY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IQR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SPREAD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CENTER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DISPLAY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