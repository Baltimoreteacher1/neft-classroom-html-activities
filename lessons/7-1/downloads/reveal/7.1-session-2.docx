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7-1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Integers in Real Situations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integer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counting number, its opposite, or zero.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−14, 0, 6, 230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opposite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opuesto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A number and its negative; equally far from 0. Zero is its own opposite.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−6 and 6 are opposites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opposite of the opposite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Two flips bring you back to the first number.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−(−6) = 6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negative number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número negativo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number less than 0, written with a − sign.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loss, a drop, a withdrawal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number line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line where numbers are placed in order.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left is less, right is more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Airport Temperature Board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board shows this morning’s lows: Denver 8 degrees, Oslo −8 degrees, Cairo 21 degrees, and Anchorage −15 degrees.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Plot.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Draw a number line from −20 to 25. Plot and label all four city temperatures.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Opposites.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two cities show opposite temperatures? ______ and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Distance.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How many units from 0 is each of those two readings? ______ and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Meaning of Zero.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What does 0 stand for on a temperature board?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Two cities can sit the same distance from zero. Why are their temperatures still different?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Football Series.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In one series a team had a 9-yard loss, then a 5-yard gain, then a 12-yard gain.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integer for each play.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Where does the team end up compared with its starting spot?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a loss get a negative integer while a gain of the same size gets a positive one?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Debit Card.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Ava’s card showed a charge of 45 dollars on Friday and a refund of 45 dollars on Saturday.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integer for each event. Friday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opposite of the Saturday integer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you tell from the sign alone whether money moved into or out of the account?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Snack Cart.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school snack cart made 38 dollars in profit on Thursday. On Friday it took a 38-dollar loss.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integer for each day. Thursday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What does a two-day total of 0 dollars mean?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the two signs show that the two days cancel each other out?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Stairwell.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worker walks 7 steps down into a basement, then climbs to the step that is the opposite of the basement step.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both integers, then explain what 0 represents in this stairwell.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Let the ground floor be 0. Down and up move in opposite directions on the number line.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two integers and the meaning of 0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Flips.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Jonah says the opposite of the opposite of −26 is 26, because two negatives always make a positive. Determine whether he is right and explain using a number line.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Take one flip at a time and track which side of 0 you land on after each one.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final value (Is Jonah right?)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Quiz Show Scores.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Four players ended the round at −30 points, 30 points, 0 points, and −11 points.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Plot the four scores, list them from farthest left to farthest right, and name the opposite pair.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On a number line the order runs left to right. Plot every score before you list them.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order of scores and the opposite pair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Cave Camera.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cave camera hangs 36 meters below the cave entrance, written as −36. It moves to the opposite of that reading, then moves again to the opposite of the new reading.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second and third readings, then tell what 0 stands for here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Take one flip at a time and mark which side of 0 each result lands on.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second and third readings, plus the meaning of 0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Ticket Goal.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theater tracked ticket money against its weekly goal. Week 1 came in 54 dollars over the goal, week 2 came in 54 dollars under it, and week 3 hit the goal exactly.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integer for each week, then name the opposite pair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goal is 0. Over the goal moves right of 0 and under the goal moves left of 0.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three integers and the opposite pair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Freezer Gauge.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freezer gauge read −33 degrees, then changed to the opposite of that reading. What does it read now?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opposite of −33.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degrees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Opposite of an Opposite.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opposite of the opposite of −16, and explain the result.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Take the opposite twice.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value and your explanation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 the Story.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bank account starts at $0. A deposit of $85 is made, then a withdrawal of $120.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integer for each transaction.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integer for the final balance.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Deposits are positive; withdrawals are negative.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KWAME’S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diver was at −19 meters. Kwame wrote: ‘The opposite of the opposite of −19 is 19, because two opposites make it positive.’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Follow the two flips one at a time. Where does the second flip actually land?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Weather Record.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town’s temperature was −12 degrees at dawn. By noon it had risen to the opposite of that reading, and by night it had fallen 20 degrees from noon.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noon temperature as an integer.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night temperature as an integer.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which reading is closest to zero and how you know.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readings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opposite of the opposite of 12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−12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24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−(−45) equals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−45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45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90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withdrawal of $75 is written as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57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75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−75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An elevation of 200 feet above sea level is written as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200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−200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the integer for 18 degrees below zero.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6-8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Factor 15n + 20.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Simplify 4x + 9 + 6x.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5-7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cube has edges of 10 cm. Find its surface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Peak and Trench.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peak rises 62 meters above the sea surface. A trench floor sits at the opposite elevation.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Integer for the peak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How far is each from 0, and what does 0 mean here?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Opposite elevation means the same distance from 0, but on the other side of the sea surface.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7: Integers and Coordinate Plane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7-1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7.1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