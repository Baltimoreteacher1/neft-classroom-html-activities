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Integers in Real Situations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6.NS.C.5   ·   Learning target — I can interpret integers in real situations and find the opposite of an opposite.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Positive integers can represent gains, above, or up; negative integers can represent losses, below, or down.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Zero represents a neutral or starting point (like sea level or breaking even).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two negative signs in a row cancel each other out.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the situation back and ask whether the sign matches above or below zero.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Taking the Opposite Twice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freezer gauge read −33 degrees. It changed to the opposite of that reading, then changed again to the opposite of the new reading.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Start with the first reading.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−33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It sits 33 units to the left of 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Take the opposite: same distance, other side.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second reading = 33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Take the opposite again: flip back across 0.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third reading = −33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two flips land you on the number you started with.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readings are 33, then −33 — the opposite of the opposite is the original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for: a temperature of 7 degrees below zero.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for: a $25 deposit into a bank account.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a real-world situation that could be represented by the integer −10.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 13 degrees below zero.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 a 60-dollar withdrawal.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integer for 3 floors above the lobby.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−28 is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opposite of the opposite of −19 is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Lunch Account.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Nia’s lunch account started at 0. She added 18 dollars, then spent 18 dollars. Write an integer for each action, then tell what the final balance of 0 means.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Mine Shaft.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mine shaft floor sits 240 feet below the ground. A crane hook hangs at the opposite elevation. Write both integers, then tell how far each one is from the ground.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Weather Log.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weather log showed −57 degrees. The next reading was the opposite of that one, and the reading after that was the opposite of the second one. Write all three readings in order.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Jordan says taking the opposite of a number always makes it negative. Explain why that is wrong, then give one example that disproves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opposite of the opposite of −27.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hiker descends 340 feet. Write the integer, then write the integer for climbing back up the same amount.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integers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 the Story.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An account starts at $0, receives $140, then pays out $175. Write each integer and the final balance.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integers and the balance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Ola says −(−20) is −20.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Give the opposite of −55.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5 and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16 is 40% of a number, find the number.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opposite of the opposite of −9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gain of 45 points is written as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−45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54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−(−6)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−6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