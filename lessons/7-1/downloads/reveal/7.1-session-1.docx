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7-1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Integers and Their Opposites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integer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counting number, its opposite, or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−9, −1, 0, 6,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−6 and 6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negative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negativo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less than 0, written with a −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is read negative nine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positive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positivo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greater than 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6, 19, 230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Hiking Trail Elevations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trail map lists four spots: Ridge Point 35 m above the sea, Salt Flat 20 m below, Camp 15 m above, and Cave Floor 35 m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Represent.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each spot.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Ridge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Salt Flat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Camp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Cave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 of Zero.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does 0 stand for on this trail map?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two spots are opposites? ______ and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Number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number line from −40 to 40. Plot and label all four integers on it.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number line show that two opposite elevations are the same distance from zero?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Account.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Monday Priya deposited 30 dollars into her account. On Tuesday she withdrew 30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day. Monday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0 mean for this account?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 deposit and a withdrawal of the same size get opposite signs?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Parking Garage.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garage has floors above and below the street. Rosa parks 3 floors below the street and Ken parks 3 floors above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integer for each parking spot. Rosa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number line from −5 to 5, plot both spots, and label the street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drivers be the same distance from the street but on opposite sides of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Fare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Amara added 19 dollars to her bus fare card on Monday. By Friday the card had lost all 19 dollars in rides.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integer for each day. Monday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a card value of 0 mean here?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adding money and using money up get opposite signs?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Sunrise Temperature.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sunrise the temperature in Fargo was 12 degrees below zero.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integer for that temperature, then write its opposite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Below zero means the point sits left of 0. The opposite sits the same distance to the right.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temperature and its opposite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Opposite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Marco says the opposite of −18 is −18, because it already carries a negative sign. Explain whether his reasoning works, then write the correct opposite.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Opposites sit on different sides of 0. Ask which number is the same distance from 0 but on the other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opposite of −18 (Is Marco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Golf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golfers finished a round at 7 under par, 7 over par, and even par.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integer for each golfer, then name the pair that are opposites.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Even par means no strokes gained or lost. Decide which direction from 0 each score moves.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integers and the opposite pair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Storm Drain.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storm drain opening sits 9 feet below the sidewalk. A streetlight arm reaches the opposite height.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integer for each one, then tell what 0 represents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Sidewalk level is 0. Below the sidewalk counts left of 0, and the opposite counts the same units right of 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integers and the meaning of 0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Windmill and 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farm a windmill blade tops out 31 feet above the ground. A well bottom sits at the opposite elevation.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integers, then explain how a number line shows they are opposites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Ground level is 0. Count the same number of units on each side of 0 and compare the two points.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integers and the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Submarine Depth.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submarine sits 47 meters below the surface. Write the integer for its position and name its opposite.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Below the surface is negative.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integer and opposite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Situations.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each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gain of 12 yards.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debt of 25 dollars.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8 degrees below zero.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Losses, debts, and readings below zero are negative.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Opposite.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Give the opposite of each number: −19, 6, and 0.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An opposite has the same distance from 0 but the other sign.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opposites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TESSA’S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canyon floor sits 24 meters below the sea surface. Tessa wrote the elevation as 24 and said its opposite is also 24.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Check the sign first, then check the meaning of opposite. What two things did Tessa miss?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Elevator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starts at the lobby, marked 0. It goes down 3 floors, then up 7 floors.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integer for each move.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integer for the floor where it ends.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opposite of the final floor would mean in this building.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moves, the final floor,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debt of $30 is written 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−15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0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undefined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rise of 9 degrees is written as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12x + 18.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20 and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3m + 6 when m = 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4 cm by 6 cm by 5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Elevator 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starts at the lobby, travels 6 floors down to a garage, then rises to the floor that is the opposite of the garage floor.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Integer for the garage floor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0 represent in this elevator trip?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the lobby be 0. Down moves left on the number line; an opposite is the same distance the other way.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