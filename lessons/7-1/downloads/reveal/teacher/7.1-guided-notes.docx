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7.1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Integers and Opposites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write an integer for a real situation and name its opposite. · 6.NS.C.5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integer / entero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Zero, a counting number, or the __________ of a counting number.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−9, −1, 0, 6, 230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opposite / opuesto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the same __________ from 0, on the other side of 0.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−6 and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negative number / número negativo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______ than 0, written with a − sign.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−9 is read “negative nine”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positive number / número positivo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_________ than 0.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6, 19, 230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First decide what _____ means in the situation.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Gains, above, and deposits are __________. Losses, below, and debts are __________.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In a game, 0 is your starting score. You earn 8 points, then you lose 8 points. Write each as an integer.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Zero means the __________ score.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Earning 8 points is _____. Losing 8 points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Each is 8 units from 0, on opposite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8 and −8 are ___________.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an integer for each situation.</w:t>
        <w:br/>
        <w:t xml:space="preserve">a. 14 feet below sea level ______ </w:t>
        <w:br/>
        <w:t xml:space="preserve">b. a gain of 6 pounds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Plot −4 and its opposite. Label each point.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1" name="Picture 1" descr="Given figure for original practice item 2. Number line from -6 to 6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1-s1-fb2c37c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write an integer for a situation, I first ___, then I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Integers in Real Situations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interpret integers in real situations and find the opposite of an opposite. · 6.NS.C.5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opposite / opuesto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the same distance from 0, on the _______ side of 0.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−6 and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opposite of the opposite / opuesto del opuesto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Flip across 0 _______ and you are back where you started.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−(−6) =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integer / entero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whole number or its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−14, 0, 6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sign shows the ___________ of a change from a starting point.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−(−9) means the opposite of −9, which is 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water tank gains 25 liters on Monday and loses 25 liters on Tuesday. Write an integer for each day.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Zero means ___________ in the water.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Monday’s gain is _____. Tuesday’s loss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two changes are ___________: same size, opposite effects.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each value.</w:t>
        <w:br/>
        <w:t xml:space="preserve">a. −(−11) = ______ </w:t>
        <w:br/>
        <w:t xml:space="preserve">b. opposite of the opposite of 9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diver is at −14 meters. She moves to the opposite of that reading, then to the opposite again. Where is she now?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The opposite of the opposite of a number is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Integers and Opposites · 6.NS.C.5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tank is at its reference level. It gains 8 L, then loses 8 L. Represent each change as an integer. Distinguish a change from the tank’s actual amount.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2" name="Picture 2" descr="Student model space for Integers and Opposites. Number line from -12 to 12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1-s1-c794b46f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confuses zero change with zero quantity..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Integers in Real Situations · 6.NS.C.5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a balance of −12 dollars with a change of −12 dollars. Explain the same sign in two different roles and give the opposite of −(−12).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3" name="Picture 3" descr="Student model space for Integers in Real Situations. Number line from -12 to 12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1-s1-c794b46f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treats taking the opposite twice as making the value positive in every case..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7.1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7.1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