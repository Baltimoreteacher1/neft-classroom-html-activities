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7.1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Integers and Opposites · I can write an integer for a real situation and name its opposite.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Integers in Real Situations · I can interpret integers in real situations and find the opposite of an opposite.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Integers and Opposites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write an integer for a real situation and name its opposite. · 6.NS.C.5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−20  b. 11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State what zero represents before interpreting a signed value.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Points at −5 and 5; 5 units each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State what zero represents before interpreting a signed value.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−4 and 4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−4 and 4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Confuses zero change with zero quantity..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State what zero represents before interpreting a signed value.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Dropping the negative sign for “below” or “debt” (writing 24 for 24 m below sea level).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Thinking a negative number is its own opposite (opposite of −18 is −18).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location is 6 m below sea level. Name its signed elevation and opposite elevation.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−6 m and +6 m; sea level is the zero reference.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Changes +8 and −8 L are opposites. Their net change is zero, but the tank need not contain zero liters; zero means no change from the reference level.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Confuses zero change with zero quantity.. Use state what zero represents before interpreting a signed value.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location or direction is ___, but the distance is ___. I know this because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Integers in Real Situations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interpret integers in real situations and find the opposite of an opposite. · 6.NS.C.5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−20  b. 13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Reflect the point across zero once and then again.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−7; opposite 7, which means 7 degrees above zero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Reflect the point across zero once and then again.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9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9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Treats taking the opposite twice as making the value positive in every case..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Reflect the point across zero once and then again.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Believing two opposites always make a positive (opposite of the opposite of −19 written as 19).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a positive number for a loss, drop, or withdrawal.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opposite of −9 and then the opposite of that result.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9, then −9.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 balance is a current position; a change reduces the balance by 12. −(−12)=12; its opposite is −12. Context defines the reference and role.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Treats taking the opposite twice as making the value positive in every case.. Use reflect the point across zero once and then again.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location or direction is ___, but the distance is ___. I know this because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7.1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7.1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