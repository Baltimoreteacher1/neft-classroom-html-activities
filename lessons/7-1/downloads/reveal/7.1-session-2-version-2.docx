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Integers in Real Situations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integer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counting number, its opposite, or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−14, 0, 6, 230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−6 and 6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 of the opposite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flips bring you back to the first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−(−6) =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less than 0, written with a −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loss, a drop, a withdrawal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Airport Temperature 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report shows morning temperatures at four mountain lodges: Pine Lodge 6 degrees, Summit Lodge −6 degrees, Valley Lodge 19 degrees, and Ridge Lodge −13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Draw a number line from −15 to 20. Plot and label all four lodge temperatures.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Opposites.  Which two lodges show opposite temperatures? ______ and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Distance.  How many units from 0 is each of the two opposite lodge readings? ______ and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 of Zero.  What does 0 stand for in this temperature report?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cities can sit the same distance from zero. Why are their temperatures still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Football Series.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one series a team had a 9-yard loss, then a 5-yard gain, then a 12-yard gain.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each movement. Let forward be positive. __________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Where does the robot end up compared with its starting spot? __________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loss get a negative integer while a gain of the same size gets a positive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Debit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Ava’s card showed a charge of 45 dollars on Friday and a refund of 45 dollars on Saturday.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each event. Monday __________ Tuesday __________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opposite of the Tuesday integer __________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the sign alone whether money moved into or out of the account?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snack cart made 38 dollars in profit on Thursday. On Friday it took a 38-dollar loss.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each day. Saturday __________ Sunday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a two-day total of 0 dollars mean for the craft booth?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two signs show that the two days cancel each other out?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Stairwell.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walks 7 steps down into a basement, then climbs to the step that is the opposite of the basement step.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integers, then explain what 0 represents in this parking garage.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Hint Let street level be 0. Levels below and above street level lie on opposite sides of 0 on the number line.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level integers and the meaning of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Jonah says the opposite of the opposite of −26 is 26, because two negatives always make a positive. Determine whether he is right and explain using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Hint Reflect the value across 0 once, then reflect the result across 0 again. Track where each reflection lands.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final value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Show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players ended the round at −30 points, 30 points, 0 points, and −11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the four elevations, list them from farthest left to farthest right, and name the opposite pair.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 a number line the order runs left to right. Plot every elevation before you list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order of elevations and the opposite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Cave Camera.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cave camera hangs 36 meters below the cave entrance, written as −36. It moves to the opposite of that reading, then moves again to the opposite of the new reading.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and third drone readings, then tell what 0 stands for here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opposite of the starting reading, then find the opposite of that result. Mark each reading relative to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second and third drone readings, plus the meaning of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Ticket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tracked ticket money against its weekly goal. Week 1 came in 54 dollars over the goal, week 2 came in 54 dollars under it, and week 3 hit the goal exactly.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week’s difference from the reading goal, then name the opposite pair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Hint Meeting the reading goal is 0. Pages over the goal are positive, and pages under the goal are negative.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weekly integers and the opposite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Gauge.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freezer gauge read −33 degrees, then changed to the opposite of that reading. What does it read now?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opposite of −37.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points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 of an 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−16, and explain the result.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first opposite, then take the opposite of that result.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final value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Story.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bank account starts at $0. A deposit of $85 is made, then a withdrawal of $120.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integer for each score change.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integer for the final score.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Hint Points earned are positive; points lost are negative.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NIA’S WORK
The opposite of the opposite of −22 is 22.
First opposite: −22 → 22.
Second opposite: 22 → 22, because two opposites must give a positive number.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diver was at −19 meters. Kwame wrote: ‘The opposite of the opposite of −19 is 19, because two opposites make it positive.’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Follow Nia’s two opposites one at a time. Where does the second flip actually land? Complete: “Nia’s mistake is _____ because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both opposites. Complete: “The first opposite is _____, and the second opposite is 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Weather Record.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town’s temperature was −12 degrees at dawn. By noon it had risen to the opposite of that reading, and by night it had fallen 20 degrees from 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noon height as an integer.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night height as an integer.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which of the dawn, noon, and night readings is closest to zero and how you know.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height readings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the opposite of 12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−(−45)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withdrawal of $75 is written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−75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elevation of 200 feet above sea level is written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18 degrees below zero.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15n + 20.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4x + 9 + 6x.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10 cm.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Peak and Trench.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peak rises 62 meters above the sea surface. A trench floor sits at the opposite elevation.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Integer for the kite __________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far are the kite and sensor each from 0, and what does 0 mean here? __________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Hint Opposite elevations are the same distance from 0, but on opposite sides of the dock’s level.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