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7-1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Integers and Their Opposites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integer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counting number, its opposite, or zero.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−9, −1, 0, 6, 230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opposite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opuesto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A number and its negative; equally far from 0. Zero is its own opposite.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−6 and 6 are opposites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negative number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número negativo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number less than 0, written with a − sign.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−9 is read negative nine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positive number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número positivo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number greater than 0.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6, 19, 230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number line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line where numbers are placed in order.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left is less, right is more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Hiking Trail Elevations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An ocean research map lists four spots: Lookout 28 m above sea level, Reef 16 m below, Dock 12 m above, and Dive Station 28 m below.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Represent.  Write the integer for each spot. Lookout ______ Reef ______ Dock ______ Dive Station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Meaning of Zero.  What does 0 stand for on this research map?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Opposites.  Which two research spots have opposite elevations? ______ and ______ How do you know?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Number Line.  Draw a number line from −32 to 32. Plot and label all four integers on it.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a number line show that two opposite elevations are the same distance from zero?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Savings Account.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 Monday Priya deposited 30 dollars into her account. On Tuesday she withdrew 30 dollars.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an integer for the change each day. Wednesday __________ Thursday __________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What does a balance of 0 mean for this supply fund? __________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a deposit and a withdrawal of the same size get opposite signs?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Parking Garage.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garage has floors above and below the street. Rosa parks 3 floors below the street and Ken parks 3 floors above it.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the integer for each exhibit level. Jalen __________ Mei __________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Draw a number line from −6 to 6, plot both exhibit levels, and label the entrance __________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two drivers be the same distance from the street but on opposite sides of it?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Bus Fare Card.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Amara added 19 dollars to her bus fare card on Monday. By Friday the card had lost all 19 dollars in rides.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an integer for the change each day. Wednesday __________ Thursday __________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What does an arcade card value of 0 mean here?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adding money and using money up get opposite signs?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Sunrise Temperature.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At sunrise the temperature in Fargo was 12 degrees below zero.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integer for the freezer temperature, then write its opposite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 temperature below zero is left of 0 on a number line. Its opposite is equally far to the right.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freezer temperature and its opposite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Opposite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Marco says the opposite of −18 is −18, because it already carries a negative sign. Explain whether his reasoning works, then write the correct opposite.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Hint For a nonzero number, find the point equally far from 0 on the other side of the number line.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opposite of −23 (Is Imani right?)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Golf Scores.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Three golfers finished a round at 7 under par, 7 over par, and even par.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integer for each package's difference from the target weight, then name the pair that are opposites.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Hint Exactly the target weight means a difference of 0 ounces. Decide which side of 0 represents each other difference.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three weight-difference integers and the opposite pair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Storm Drain.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storm drain opening sits 9 feet below the sidewalk. A streetlight arm reaches the opposite height.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integer for the tunnel floor and the treehouse platform, then tell what 0 represents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Hint Ground level is 0. Below ground is negative, and the opposite height is the same distance above ground.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tunnel and treehouse integers and the meaning of 0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Windmill and Well.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 a farm a windmill blade tops out 31 feet above the ground. A well bottom sits at the opposite elevation.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bridge and riverbed integers, then explain how a number line shows they are opposites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river's surface is 0. Compare each point's distance from 0 and the side of 0 where it lies.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bridge and riverbed integers and the reason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Submarine Depth.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submarine sits 47 meters below the surface. Write the integer for its position and name its opposite.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Hint Below ground level is negative.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sensor's position integer and its opposite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Three Situations.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the integer for each situation.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A rocket rises 17 meters.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An unpaid bill of 32 dollars.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A cold-storage room is 6 degrees below zero.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Hint Rises are positive. Money owed and temperatures below zero are negative.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integers for a, b, and c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Name the Opposite.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Give the opposite of each number: −19, 6, and 0.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 nonzero number's opposite is equally far from 0 on the other side. Think about which number is 0 units from 0.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opposites of −27, 9, and 0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DARIUS’S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canyon floor sits 24 meters below the sea surface. Tessa wrote the elevation as 24 and said its opposite is also 24.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Check the sign first, then check the meaning of opposite. What two things did Darius miss? Complete: “The position should be ___ because ___. Its opposite should be ___ because ___.”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 for the diver's position and its opposite.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Elevator Trip.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An elevator starts at the lobby, marked 0. It goes down 3 floors, then up 7 floors.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an integer for each robot move.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Write the integer for the position where the robot ends.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Explain what the opposite of the final position would mean on this track.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both moves, the final position, and your explanation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debt of $30 is written as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3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−30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opposite of −15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−15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−30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opposite of 0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−1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undefined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rise of 9 degrees is written as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−9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9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90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6-8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Factor 12x + 18.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GCF of 20 and 30.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6-5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3m + 6 when m = 8.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is 4 cm by 6 cm by 5 cm. Find its volume.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Elevator Trip.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An elevator starts at the lobby, travels 6 floors down to a garage, then rises to the floor that is the opposite of the garage floor.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Integer for the inspection point's height __________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What does 0 represent in this drone flight? __________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Hint Let the launch platform be 0. Heights below it are negative; the opposite height is equally far above it.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7-1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7.1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