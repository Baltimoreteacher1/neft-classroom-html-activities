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6272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MCAP-Style Practice Item Set</w:t>
            </w:r>
          </w:p>
        </w:tc>
        <w:tc>
          <w:tcPr>
            <w:tcW w:type="dxa" w:w="4181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/>
                <w:sz w:val="22"/>
              </w:rPr>
              <w:t>Grade 6 Mathematics</w:t>
            </w:r>
          </w:p>
        </w:tc>
      </w:tr>
      <w:tr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Student Name: ________________________________    Date: ________________</w:t>
            </w:r>
          </w:p>
        </w:tc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9"/>
              </w:rPr>
              <w:t>Lesson 8-1</w:t>
              <w:br/>
              <w:t>CCSS: 6.EE.B.5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 xml:space="preserve">Directions: </w:t>
            </w:r>
            <w:r>
              <w:rPr>
                <w:rFonts w:ascii="Arial" w:hAnsi="Arial" w:eastAsia="Arial"/>
                <w:sz w:val="19"/>
              </w:rPr>
              <w:t>Read each item carefully. For selected-response items, choose the best answer. For constructed-response items, show or explain your reasoning in the answer space.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sz w:val="20"/>
        </w:rPr>
        <w:t xml:space="preserve">Item Set Focus: </w:t>
      </w:r>
      <w:r>
        <w:rPr>
          <w:rFonts w:ascii="Arial" w:hAnsi="Arial" w:eastAsia="Arial"/>
          <w:sz w:val="20"/>
        </w:rPr>
        <w:t>Understand Equations and Their Solutions — Identify equations and 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1  |  Selected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Which of the following is an equation?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A. 5 + 3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B. 7 = 7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C. 9 - 2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D. 4 × 2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2  |  Selected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If x + 6 = 12, what is the value of x?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A. 18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B. 6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C. 8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D. 4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3  |  Multiple Select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Select all expressions that represent a true equation when x = 3.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A. 2x + 1 = 7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B. x - 4 = 0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C. 3x = 9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D. 5 + x = 10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4  |  Constructed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Solve the equation 4x - 5 = 11. Show or explain your work to find the value of x.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Answer Space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r/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 w:before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749" w:left="893" w:header="36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Arial" w:hAnsi="Arial" w:eastAsia="Arial"/>
        <w:sz w:val="16"/>
      </w:rPr>
      <w:t>Lesson 8-1 | CCSS-Aligned MCAP-Style Practice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Arial" w:hAnsi="Arial" w:eastAsia="Arial"/>
        <w:b/>
        <w:sz w:val="18"/>
      </w:rPr>
      <w:t>Grade 6 Mathematics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