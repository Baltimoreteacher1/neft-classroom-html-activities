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8-1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Understand Equations and Their Solutions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8: Equations and Inequalities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EQUATION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TRUE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BALANCE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SOLUTION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FALSE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SATISFY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VARIABLE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SUBSTITUTE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UNKNOWN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CHECK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8-1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Understand Equations and Their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EQUATION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SOLUTION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VARIABLE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TRUE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FALSE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SUBSTITUTE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BALANCE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SATISFY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UNKNOWN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CHECK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