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7-1  ·  Session 1</w:t>
      </w:r>
    </w:p>
    <w:p>
      <w:pPr>
        <w:pStyle w:val="Heading1"/>
      </w:pPr>
      <w:r>
        <w:rPr>
          <w:rFonts w:ascii="Arial" w:hAnsi="Arial" w:eastAsia="Arial" w:cs="Arial"/>
        </w:rPr>
        <w:t>Integers and Opposites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6.NOS.5   ·   Learning target — I can write an integer for a real situation and name its opposite.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• Integers are positive and negative whole numbers, and zero.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• Opposite integers are the same distance from 0 but on different sides (e.g., 5 and −5).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negative sign shows direction from zero, not that a quantity is wrong.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number and its opposite are always the same distance from 0.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Integer and Naming Its Opposite A submarine sits 47 meters below the surface of the water. Write an integer for its depth, then name the opposite.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Decide the direction. Below the surface is less than 0, so the integer is negative.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integer with a negative sign. depth = −47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The opposite sits the same distance from 0 on the other side. 47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on a number line: one point is left of 0, one is right, both 47 units away.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depth is −47 meters and its opposite is 47.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the opposite of 8. ______ Write the opposite of −12. ______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submarine is at −150 feet (150 feet below sea level). Write this situation using an integer, then describe its opposite.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2" name="Picture 2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4 and its opposite on a number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67097a2d8fc4a34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67097a2d8fc4a3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The opposite of 21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The opposite of −16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The opposite of 0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Write an integer for 34 feet below sea level.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Write an integer for a gain of 9 yards.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Roof Deck.  A repair log lists a roof deck 22 feet above the ground floor. Write an integer for the roof deck, then write the integer for a room at the opposite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Locker Fund.  The sixth grade fund gained 45 dollars at a bake sale. The next week it lost 45 dollars on supplies. Write an integer for each week, then tell what a total of 0 would mean for the fund.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−6 and its opposite on a number line from −8 to 8. Then write one sentence telling how far each point sits from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2" name="nl-a2ea562cb2d0ecc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a2ea562cb2d0ecc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Tariq says the opposite of −30 must still be negative, because the number started out negative. Explain the mistake, then write the correct opposite.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diver is 32 feet below sea level. Write the integer and its opposite.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integer and opposite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the integer for a withdrawal of $60 and the integer for a deposit of $60.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integers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Opposites.  Give the opposite of −41, of 27, and of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all three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Jules says the opposite of −8 is −8 because the sign stays.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6-8 Session 1.  Simplify 2(n + 5) + 4n.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6-3 Session 2.  Find the value of 3 to the 2nd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45% of 300.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loss of 14 yards is written as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−14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opposite of 23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Numbers that are opposites are the same distance from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one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each other’s sign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the largest value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Zero is its own opposite. A negative number has a positive opposite.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