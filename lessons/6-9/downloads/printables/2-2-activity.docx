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Serving Size Scoops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2: Fraction Detective Agency  ·  Lesson 2-2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2 · LESSON 2-2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Recipe partner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(Modeler &amp; Solver)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Divide Whole Numbers by Fractions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recipe cards and fraction strip templates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divide a whole number by a fraction to find how many servings fit.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recipe set per pair. Assign roles: Modeler draws, Solver computes.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For each card, the Modeler sketches the servings; the Solver uses the reciprocal.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Partners compare the picture and the calculation, then switch roles.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Recipe cards, Fraction strip templates, Reciprocal reminder card,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Reciprocal reminder card: “Dividing by a fraction = multiplying by its reciprocal.” (SPED)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“There are ___ servings because ___ ÷ ___ =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use food words students know (scoops, servings, cups).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reciprocal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recíproco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fraction flipped upside down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serving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porción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one helping of food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Have a pair show the reciprocal step for Card 4 (5 ÷ 2/3).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Serving Size Scoops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2: Fraction Detective Agency  ·  Lesson 2-2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divide a whole number by a fraction to find how many servings fit.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Recipe cards, Fraction strip templates.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recipe card. The Modeler sketches the whole amount split into servings.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The Solver rewrites the division as multiplying by the reciprocal.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Both partners check the picture matches the answer.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Write how many servings and switch roles.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Recipe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Find how many fractional servings fit inside each whole-number amount. Draw it, then solve with the reciprocal.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cups of soup ÷ 1/2-cup servings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cups of rice ÷ 1/3-cup servings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cups of nuts ÷ 1/4-cup servings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cups of trail mix ÷ 2/3-cup servings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cups of cereal ÷ 2/5-cup servings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cups of sauce ÷ 3/4-cup servings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 cups of juice ÷ 5/6-cup servings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cups of oats ÷ 1/2-cup servings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 cups of flour ÷ 3/4-cup servings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cups of broth ÷ 2/3-cup servings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(model + reciprocal step):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dividing by a fraction gives more servings than dividing by a whole number.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Dividing by ___ gives a ___ answer because the servings are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4 and Card 6 do not come out even. Explain what the “1/2” and “2/3” of a serving mean.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2 · LESSON 2-2  ·  Serving Size Scoops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cups of soup ÷ 1/2-cup servings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 ÷ 1/2 = 8 servings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cups of rice ÷ 1/3-cup servings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 ÷ 1/3 = 18 servings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cups of nuts ÷ 1/4-cup servings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 ÷ 1/4 = 12 servings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cups of trail mix ÷ 2/3-cup servings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 ÷ 2/3 = 7 1/2 servings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cups of cereal ÷ 2/5-cup servings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 ÷ 2/5 = 20 servings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cups of sauce ÷ 3/4-cup servings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 ÷ 3/4 = 2 2/3 servings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 cups of juice ÷ 5/6-cup servings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 ÷ 5/6 = 12 servings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cups of oats ÷ 1/2-cup servings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 ÷ 1/2 = 14 servings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 cups of flour ÷ 3/4-cup servings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 ÷ 3/4 = 12 servings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cups of broth ÷ 2/3-cup servings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 ÷ 2/3 = 6 servings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Cards 4 and 6 have mixed-number answers: 7 1/2 and 2 2/3 servings.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Reciprocal step: a ÷ b/c = a × c/b.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2 Lesson 2-2  ·  6.NS.1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