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4-4  ·  Session 1</w:t>
      </w:r>
    </w:p>
    <w:p>
      <w:pPr>
        <w:pStyle w:val="Heading1"/>
      </w:pPr>
      <w:r>
        <w:rPr>
          <w:rFonts w:ascii="Arial" w:hAnsi="Arial" w:eastAsia="Arial" w:cs="Arial"/>
        </w:rPr>
        <w:t>Find the Percent of a Number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6.AT.4   ·   Learning target — I can find the percent of a number exactly.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find the percent of a number exactly, change the percent to a decimal and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30% of 50 = 0.30 × 50 =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check the decimal point before you multiply; 6% is 0.06, not 0.6.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percent below 100% must give an answer smaller than the original number.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Percent of a Number A store display holds 250 hats, and 36% of them are blue. How many of the hats are blue?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pieces: the base is 250 hats, the percent is 36%, the part is unknown.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percent in hundredths: 36% becomes 0.36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equation: part = 0.36 × 250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Multiply, then check that the part is smaller than the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Answer 90 of the hats in the display are blue.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40% of 90. ______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15% of 60. ______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backpack normally costs $45. It is on sale for 20% off. How much money is taken off the price?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Change each percent to hundredths, then multiply to find the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25% of 48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10% of 230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60% of 35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5% of 140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80% of 55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12% of 300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Choir Trip.  A choir of 120 singers is going on a trip, and 35% of them play an instrument too. How many of the singers play an instrument?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Phone Plan.  A phone plan costs $55 a month. A student discount takes 18% off that cost. How much money is taken off?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Dog Park Survey.  Of the 450 people surveyed at a dog park, 24% walk there and 16% ride a bike there. Each person reports just one travel method. Find the number who walk, then find how many people use neither 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Leilani found 20% of 60 by dividing 60 by 20 and writing 3. Explain why that is wrong, then show the correct work.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30% of 260.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7% of 500.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team played 80 games and won 65% of them. How many games did the team win, and how many did it lose?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wins and losses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find 9% of 200, Eli multiplied 200 by 0.9 and got 180.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4-3 Session 2.  Estimate 10% of 630.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2.  Which is greater, 0.65 or 62%?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3-7 Session 1.  Convert 5 meters to feet.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40% of 90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3.6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360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5% of 600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12% written as a decimal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0.12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0.012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