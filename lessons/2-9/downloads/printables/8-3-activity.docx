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MAD Step-Strip Lab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8-3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6.SP.5c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Step-by-step strip lab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Mean Absolute Deviation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6.SP.5c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step strips and data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mean absolute deviation (MAD) of a data set step by step.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step strips and data cards per pair. Students arrange the steps in order.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Steps: find the mean, find each distance from the mean, average the distances.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Complete one data set, then check another group’s steps.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Step strips, Data cards, Absolute deviation table,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Distance-from-mean number line shows deviations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“Each value is ___ away from the mean of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use “distance from the mean” instead of “deviation” first.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mean absolute deviation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desviación media absoluta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average distance from the mean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deviation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desviación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how far a value is from the mean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deviation sum on Card 2 (3 + 3 + 0 + 2 + 4 = 12).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MAD Step-Strip Lab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mean absolute deviation (MAD) of a data set step by step.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Step strips, Data cards, Deviation table.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Find the mean of the data set.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how far each value is from the mean (always positive).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Add the distances and divide by how many values there are.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the MAD.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Data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Find the mean, then the distance of each value from the mean, then average those distances.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2, 4, 6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5, 5, 8, 10, 12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10, 20, 30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1, 3, 5, 7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6, 8, 10, 12, 14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3, 3, 3, 9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Deviation table (value, distance from mean):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what a small MAD tells you about a data set compared to a large MAD.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Each value is about ___ away from the mean of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Cards 2 and 5 both have a MAD of 2.4. Explain how different data sets can have the same MAD.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8-3  ·  MAD Step-Strip Lab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6.SP.5c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2, 4, 6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4; MAD = 4/3 ≈ 1.33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5, 5, 8, 10, 12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8; MAD = 12/5 = 2.4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10, 20, 30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20; MAD = 20/3 ≈ 6.67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1, 3, 5, 7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4; MAD = 8/4 = 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6, 8, 10, 12, 14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10; MAD = 12/5 = 2.4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3, 3, 3, 9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4.5; MAD = 9/4 = 2.25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MAD = (sum of distances from the mean) ÷ (number of values).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6: mean 4.5; distances 1.5, 1.5, 1.5, 4.5 → 9 ÷ 4 = 2.25.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8 Lesson 8-3  ·  6.SP.5c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