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2-9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Describe Data by Mean Absolute Deviation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2: Understanding the World Around Us Through Statistics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MEAN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DATA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VALUES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ABSOLUTE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AVERAGE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DIFFERENCE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DEVIATION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VARIABILITY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SPREAD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DISTANCE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CENTER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MEASURE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2-9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Describe Data by Mean Absolute Deviation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MEAN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ABSOLUTE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DEVIATION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DISTANCE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DATA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AVERAGE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VARIABILITY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CENTER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VALUES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DIFFERENCE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SPREAD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MEASURE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