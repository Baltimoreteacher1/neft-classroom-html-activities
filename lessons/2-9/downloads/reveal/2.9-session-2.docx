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2-9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Sets with MAD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mean absolute deviation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average distance of the values from the mean.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Written as MAD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deviation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desviación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one value sits from the mean.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 72, value 78 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the values differ from one another.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Larger MAD = more variation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consistent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Values stay close together, so spread is small.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Small MAD = consistent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compare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comparar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Look at center and spread side by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mean, different MAD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Snack Shops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Shop 1 sales: 66, 70, 74, 78.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Shop 2 sales: 57, 69, 75, 87. Each shop has a mean of 72.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Distances.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Shop 1 distances from 72: ____ ____ ____ 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Distances.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Shop 2 distances from 72: ____ ____ ____ 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MAD of Shop 1: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MAD of Shop 2: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Steadier shop: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number told you?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Two shops share a mean. What does the MAD add that the mean cannot say by itself?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Rehearsals.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Choir A minutes: 40, 44, 76, 80.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Choir B minutes: 55, 57, 63, 65. Each choir has a mean of 60.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MAD of Choir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More consistent choir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two groups with the very same mean feel completely different?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Two MADs.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Class X has a mean of 75 with a MAD of 2. Class Y has a mean of 75 with a MAD of 12.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class clusters tighter?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Sketch a rough dot plot for each class on the two scales below. Both are centered on the mean of 75.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would a MAD of zero tell you about a class?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Class X.  Mean 75, MAD 2 — the dots sit close to the mean.​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596546"/>
                  <wp:docPr id="1" name="dot-b59fabf74f4489b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b59fabf74f4489b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5965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Class Y.  Mean 75, MAD 12 — the dots spread much wider.​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596546"/>
                  <wp:docPr id="2" name="dot-b59fabf74f4489b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b59fabf74f4489b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5965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Ticket Booths.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Booth 1 sales: 18, 22, 26, 30. Booth 2 sales: 12, 20, 28, 36. Each booth has a mean of 24.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MAD of Booth 1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Steadier booth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booths sold the same total. What does the MAD add to that story?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Trails.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Trail A times: 28, 32, 38, 42.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Trail B times: 29, 33, 37, 41. Each trail has a mean of 35.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both MADs and explain which trail gives more predictable times.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Work one trail at a time: distances from the mean first, then average those distances.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MADs; the steadier trail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MAD.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G has a mean of 90 and a MAD of 3. Set H has a mean of 45 and a MAD of 3. Ruben says the two sets are identical.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Ruben’s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what each number reports: one marks the center, the other reports spread.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Ruben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Picking a Team.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Team M averages 82 points with a MAD of 14. Team N averages 82 points with a MAD of 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which team a coach would call more reliable, and justify the choice.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MAD is an average distance from the mean, so smaller means closer to that center.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more reliable team, with a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Garden Beds.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Bed 1 heights in cm: 38, 44, 50, 56. Bed 2 heights in cm: 29, 43, 51, 65. Each bed has a mean of 47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MADs and explain which bed grew more evenly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Work one bed at a time: distances from the mean first, then average those distances.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MADs; the more even bed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Same Mean, Same MAD.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J is 40, 46, 54, 60 and Set K is 43, 43, 57, 57. Both have a mean of 50.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MADs and explain what a matching MAD does and does not tell you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Compute each MAD on its own, then look at how the values sit inside each set.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MADs; what matches and what does not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Cities.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City A highs are 46, 50, 54, and 58. City B highs are 36, 48, 56, and 68. Find each mean and each MAD, then say which city is steadier.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Both means are 52. Find each set of distances from 52.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MADs and the steadier city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Numbers.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P has mean 60 and MAD 3. Set Q has mean 60 and MAD 11.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set is more consistent?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in one sentence how a reader should picture the two sets.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Smaller MAD means values hug the mean.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Choose a Supplier.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Supplier 1 delivery times have mean 5 days and MAD 0.5 day. Supplier 2 has mean 4 days and MAD 3 days. Which supplier would you choose for a deadline?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Weigh the faster average against the reliability.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supplier and why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LEILANI’S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Comparing two sets, Leilani wrote: ‘Set R has the larger mean, so Set R must have the larger MAD.’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A mean and a MAD answer different questions. What should Leilani compare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Archers.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Archer 1’s scores are 7, 8, 9, 8. Archer 2’s are 4, 10, 6, 12.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archer’s mean score.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archer’s MAD.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coach must pick one archer for a tie-breaking shot. Argue for a choice using both measures.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means, both MADs, and your argument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Two sets share a mean. The steadier set has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larger MAD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smaller MAD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larger mean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larger count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Set A MAD 2, Set B MAD 9. Set A’s values sit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above the mean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farther from the mean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closer to the mean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below the mean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data that is roughly symmetric, the best pair of measures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min and max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median and IQR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mode and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mean and MAD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Equal means and unequal MADs mean the sets differ in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variability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center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count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and the MAD of 3, 5, 7.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values total 190. What sixth value gives a mean of 35?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6.3 ÷ 0.7.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narrower box plot box shows what about the middle half?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Snack Machines.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Machine 1 sales: 20, 22, 26, 28.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Machine 2 sales: 14, 20, 28, 34. Each machine has a mean of 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MAD of Machine 1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Steadier machine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means match, so let the average distance from that mean settle the question.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2-9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2.9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