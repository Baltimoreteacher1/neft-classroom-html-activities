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2.9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Finding Mean Absolute Deviation (MAD)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find the mean absolute deviation of a data set and explain what it measures. · 6.SP.B.5c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mean absolute deviation (MAD) / desviación media absoluta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______ of the distances from the mean.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distances 4, 0, 1, 3: MAD 2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deviation / desviación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How _____ one value is from the mean.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mean 19, value 23: 4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absolute value / valor absoluto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number’s distance from 0; it is never __________.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|−5| = 5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spread / dispersión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How far _______ the values are.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small MAD = tight set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Find the mean, then each value’s __________ from the mean.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MAD is the ______ of those distances.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small MAD means the values are _______ to the mean.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Four plants grew 3, 7, 8 and 10 cm. Find the MAD.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Mean: 28 ÷ 4 = 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Distances from 7: 4, _____, 1, 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Add the distances: _____. Divide by 4.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MAD = _____ cm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The mean is given. Find the MAD.</w:t>
        <w:br/>
        <w:t xml:space="preserve">a. 2, 4, 6, 8 (mean 5) ______ </w:t>
        <w:br/>
        <w:t xml:space="preserve">b. 8, 14, 16, 22 (mean 15)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The mean of 4, 6, 8, 10, 12 is 8. Find the MAD.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The MAD tells me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Comparing Data Sets Using MAD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compare two data sets that share a mean by comparing their mean absolute deviations. · 6.SP.B.5c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variation / variación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How ___________ the values are from each other.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larger MAD = more variation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consistent / consistente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Values stay _______ together; the spread is small.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small MAD = consistent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MAD / desviación media absoluta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mean __________ of the values from the mean.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MAD 1.5 versus MAD 4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Two sets can have the same mean and ___________ MADs.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set with the _________ MAD is steadier (more consistent).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Baker A made 8, 9, 11, 12 cookies per tray. Baker B made 4, 8, 12, 16. Both means are 10. Who is steadier?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A’s distances: 2, 1, 1, 2. MAD = 6 ÷ 4 = 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B’s distances: 6, 2, 2, 6. MAD = 16 ÷ 4 = 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Baker _____ is steadier: 1.5 &lt; 4.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Both sets have a mean of 30. Find each MAD.</w:t>
        <w:br/>
        <w:t xml:space="preserve">a. Set 1: 26, 28, 32, 34 ______ </w:t>
        <w:br/>
        <w:t xml:space="preserve">b. Set 2: 20, 24, 36, 40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Machine A fills bottles with mean 500 mL and MAD 2 mL. Machine B: mean 500 mL, MAD 14 mL. Which is more consistent?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When two sets have the same mean, I compare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Finding Mean Absolute Deviation (MAD) · 6.SP.B.5c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Plant growth measurements are 2, 4, 6, and 8 centimeters. Find the mean, each distance from the mean, and the MAD. Explain why the distances do not cancel.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731520"/>
            <wp:docPr id="1" name="Picture 1" descr="Student model space for Finding Mean Absolute Deviation (MAD). Number line from 0 to 10 with intervals of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9-s1-5d5a877f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the difference between the mean of 5 cm and MAD of 2 cm in one connected sentence.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Comparing Data Sets Using MAD · 6.SP.B.5c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A: 4, 5, 5, 6 and B: 1, 3, 7, 9 have the same mean. Compute their MADs and explain which set is more consistent around its mean.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2" name="Picture 2" descr="Student model space for Comparing Data Sets Using MAD. A: 4, 5, 5, 6; B: 1, 3, 7, 9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9-s2-d31ceddf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four observations with mean 5 and MAD 0. Explain your set.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2.9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2.9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