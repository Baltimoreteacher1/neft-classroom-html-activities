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2-9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Describe Data by Mean Absolute Deviation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how far a value is from the mean, then add the distances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A distance is never negative. Subtract the smaller number from the larger one. A value equal to the mean is 0 away. Then add the distances you found.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 mean is 20. How far is each value from 20?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26 is 26 − 20 = ______ away.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14 is 20 − 14 = ______ away.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 two distances add to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mean is 15. How far is 21 from the mean?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mean is 15. How far is 9 from the mean?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mean is 30. How far is 30 from the mean?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mean is 8. How far is 3 from the mean?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mean is 12. How far from the mean are 9, 12, and 16?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distances from the mean are 5, 3, 0, 4, 8. Add them.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mean is 40. Name both values that are 7 away from the mean.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Five backpacks weigh 8, 10, 12, 14, 16 pounds. Find the mean, then each value’s distance from the mean, then the mean of those distances.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2: Statistics and Data Displays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2-9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2.9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