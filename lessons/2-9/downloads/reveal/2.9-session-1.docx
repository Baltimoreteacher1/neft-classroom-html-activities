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2-9  ·  Session 1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Finding the MAD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mean absolute deviation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average distance of the values from the mean.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Written as MAD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deviation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desviación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far one value sits from the mean.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Mean 19, value 23  4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absolute value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valor absoluto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far a number is from zero, never negative.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Distance is never below zero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spread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far apart the values in a set are.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Small MAD = tight set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mean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media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total shared equally among all the values.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Add, then divide by the count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Science Quiz Scores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Five science quiz scores are 13, 15, 19, 23, 25.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Mean.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Total of the five scores: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Mean: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Distances.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Distance of each score from the mean: ____ ____ ____ ____ 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MAD.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Total of the distances: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MAD: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Meaning.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Finish: “A typical score sits about ______ points from the mean.”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 you use distance from the mean instead of whether a score is above or below it?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Bus Riders.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Four mornings counted these bus riders: 44, 48, 52, 56.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Mean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Total distance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What does a small MAD say about how alike the four mornings were?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Free Throws.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Four players made these numbers of free throws: 7, 11, 17, 21.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Mean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Which value sits farthest from the mean?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one value far from the mean push the MAD up?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Gym Attendance.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Four evenings counted these visitors: 31, 35, 41, 45.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Mean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Total of the distances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would the total of the distances change if one evening moved further from the mean?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Afternoon Temperatures.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Four afternoon temperatures in degrees are 53, 57, 59, 63.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mean and the mean absolute deviation for this set.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mean comes first; every distance is measured from it, never from zero.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mean and MAD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All the Same.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Four values are 25, 25, 25, 25. Elise says the MAD cannot be found because every value matches.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Justify or correct Elise’s claim.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Measure each value’s distance from the mean, even when those distances all look alike.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Is Elise right? The MAD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Reading a MAD.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set of six delivery times has a mean of 45 minutes and a MAD of 3 minutes.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what that MAD tells a customer about a typical delivery.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 MAD is an average distance, so read it as how far a typical value falls from the mean.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meaning of the MAD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Homework Pages.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Five students turned in 12, 18, 20, 22, 28 pages.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mean and the mean absolute deviation for this set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mean comes first; every distance is measured from it, never from zero.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mean and MAD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Missing Distance.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Four values have a mean of 50. Three of their distances from the mean are 6, 2, and 4, and the MAD is 4.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fourth distance and explain how you found it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MAD is the mean of the four distances, so rebuild their total first.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fourth distance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Snack Prices.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Five prices in cents are 80, 90, 100, 110, and 120. Find the mean and the MAD.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mean is 100. Find each distance from 100, then average those distances.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mean and MAD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Four Times.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Four bus trips took 16, 20, 24, and 20 minutes. Find the mean and the MAD.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mean is 20. The distances are 4, 0, 4, and 0.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mean and MAD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What MAD Means.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data set has a mean of 50 and a MAD of 3.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On average, how far is a value from 50?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Would a MAD of 18 describe a tighter or a looser set? Explain.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 smaller MAD means values sit closer to the mean.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DAMARIS’S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For 17, 19, 25, 27 with a mean of 22, Damaris added −5, −3, +3, +5 and reported a MAD of 0.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The signs cancelled out Damaris’s work. What must she use instead?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Practice Groups.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Group 1’s free-throw makes are 6, 8, 10, and 12. Group 2’s are 4, 9, 10, and 13.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mean for each group.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MAD for each group.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Both groups average the same. Explain what the MAD adds that the mean does not.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means, both MADs, and your explanation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MAD stands for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middle A distance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median average difference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mean added division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mean absolute deviation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deviation is the distance between a value and the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mean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median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maximum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range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Deviations are never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whole numbers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negative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decimals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equal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smaller MAD means the data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larger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farther from the mean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closer to the mean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skewed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2-8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Four values total 60. What fifth value gives a mean of 14?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2-8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mean of 5, 9, 13, 17.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2-7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28.8 ÷ 6.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Q1 = 25 and Q3 = 44. Find the IQR.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Practice Runs.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Four practice runs lasted 26, 30, 34, and 42 minutes.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Mean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MAD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Find the mean first, then measure how far each run sits from it before averaging.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2: Statistics and Data Displays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2-9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2.9 Session 1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