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2-9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Finding Mean Absolute Deviation (MAD)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find the mean absolute deviation of a data set and explain what it measures.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MAD (mean absolute deviation) measures the average distance each data value is from the mean.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Steps: 1) find the mean, 2) find each value’s distance from the mean, 3) find the mean of those distances.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find the mean before you find any deviation; every distance is measured from it.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MAD is always 0 or greater, and it is 0 only when every value is the same.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Mean Absolute Deviation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Five snack prices in cents are 80, 90, 100, 110, 120. Find the mean absolute deviation.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mean: the five prices total 500, and sharing that evenly gives 100.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Measure each price’s distance from 100: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20, 10, 0, 10, 20.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Add the distances. They come to 60.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Share that total distance among the five prices.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MAD is 12 cents — a typical price sits about 12 cents away from the mean.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Data: 4, 6, 8, 10, 12. Mean = 8. Find each distance from the mean: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MAD for the data in problem 1 (average the distances).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What does a MAD of 0 tell you about a data set?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mean of 11, 17, 19, 21, 27 is 19. Find each distance from the mean.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MAD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Puzzle Times.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Four times in minutes are 8, 14, 16, 22. Find the mean and the MAD.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Prices.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Five prices in cents are 55, 60, 70, 80, 85. Find the mean and the MAD, then explain what the MAD tells a shopper.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Everyone the Same.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students all scored 18 points. Find the mean and the MAD, then explain what the MAD tells you.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Signs Cancel.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Tavon found distances of −4, −1, 2, and 3 from the mean and reported a MAD of 0. Explain his mistake and find the correct MAD.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and the MAD of 2, 4, 6, and 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mean and MAD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and the MAD of 30, 40, 50.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mean and MAD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 the MAD.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set has a mean of 72 and a MAD of 4. Describe in one sentence how spread out the data is.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sentence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Omar wrote a deviation of −6 for a value below the mean.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14, 18, 22.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11.2 ÷ 0.8.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measure of center resists outliers?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MAD of 0 means every value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is different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is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is negative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equals the mean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MAD measures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spread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center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shape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10, 10, 10, 10 the MAD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