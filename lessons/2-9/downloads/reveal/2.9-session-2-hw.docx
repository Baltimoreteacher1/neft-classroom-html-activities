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2-9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Data Sets Using MAD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compare two data sets that share a mean by comparing their mean absolute deviations.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smaller MAD means data values are closer to the mean (more consistent).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larger MAD means data values are more spread out from the mean.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lower mean does not make a set better if its MAD is large.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state both numbers when you compare: “MAD 3 versus MAD 11.”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Two Sets that Share a Mean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City A highs: 46, 50, 54, 58.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City B highs: 36, 48, 56, 68. Each city has a mean of 52.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Measure every temperature’s distance from the shared mean of 52.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City A distances: 6, 2, 2, 6.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City B distances: 16, 4, 4, 16.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Average each list of distances on its own to get that city’s MAD.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larger MAD means the values sit further away from the mean.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City A has a MAD of 4 and City B a MAD of 10, so City B’s highs vary far more.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Team X has a MAD of 2 points; Team Y has a MAD of 9 points. Which team’s scores are more consistent?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Both teams have the same mean score of 75. Does this mean their scores are equally spread out?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Give a real-world example of when you would want a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small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MAD (consistency matters).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Both sets have a mean of 30. Set 1: 26, 28, 32, 34. Set 2: 20, 24, 36, 40.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Set 1 distances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Set 1 MAD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Set 2 distances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Set 2 MAD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More consistent set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Printers.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Printer A pages: 88, 92, 96, 100. Printer B pages: 80, 90, 98, 108. Each printer has a mean of 94. Find both MADs.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Rain Gauges.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Gauge 1 in mm: 11, 13, 17, 19. Gauge 2 in mm: 5, 9, 21, 25. Each gauge has a mean of 15 mm. Find both MADs and say which gauge recorded steadier rainfall.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Reading a Report.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Store 1 reports a mean sale of $120 with a MAD of $5. Store 2 reports a mean sale of $120 with a MAD of $45. Explain what a shopper learns from each MAD.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Mean and MAD.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Imani says a set with the larger mean must have the larger MAD. Give two sets that prove her wrong and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Set X is 10, 12, 14, 16 and set Y is 4, 12, 14, 22. Find each mean and each MAD.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means and both MADs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Set M has mean 25 and MAD 1.5. Set N has mean 25 and MAD 7. Which is steadier?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set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Pick a Machine.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Machine A fills bottles with mean 500 mL and MAD 2 mL. Machine B has mean 500 mL and MAD 14 mL. Which machine should a factory use?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machine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Jaden says two sets with the same mean must be equally spread out. Explain why that is wrong.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2-9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A deviation is a distance from which measure?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Find the mean of 20, 25, 30.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  Find 19.5 ÷ 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Smaller MAD means data that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more spread out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more consistent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larger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skewed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Set A MAD 1, Set B MAD 8. The steadier set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neither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Set B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Set 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both equally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MAD pairs naturally with which measure of center?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median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mode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mean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2-9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