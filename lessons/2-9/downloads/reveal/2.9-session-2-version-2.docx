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2-9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Sets with MAD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absolute deviation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average distance of the values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Written as MAD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deviation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desviación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one value sits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72, value 78 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Larger MAD = more variation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MAD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mean, different MAD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Shops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Stand 1 cups sold: 58, 62, 66, 70. Stand 2 cups sold: 49, 61, 67, 79. Each stand has a mean of 64.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Distances.  Stand 1 distances from 64: ____ ____ ____ 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Distances.  Stand 2 distances from 64: ____ ____ ____ 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MAD.  MAD of Stand 1: ______ MAD of Stand 2: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Decide.  Steadier stand: ______ Which number told you?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shops share a mean. What does the MAD add that the mean cannot say by itself?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Rehearsals.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Choir A minutes: 40, 44, 76, 80.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Choir B minutes: 55, 57, 63, 65. Each choir has a mean of 60.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MAD of Band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More consistent band __________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groups with the very same mean feel completely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Two MADs.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X has a mean of 75 with a MAD of 2. Class Y has a mean of 75 with a MAD of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class has scores spread wider? __________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 Draw a rough dot plot for each class on the two scales below. Both scales are centered on the mean of 75.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would a MAD of zero tell you about a class?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Class X.  Mean 75, MAD 2 — the dots huddle near the mean.​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596546"/>
                  <wp:docPr id="1" name="dot-b59fabf74f4489b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59fabf74f4489b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596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Class Y.  Mean 75, MAD 12 — the dots stretch out much farther.​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596546"/>
                  <wp:docPr id="2" name="dot-b59fabf74f4489b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t-b59fabf74f4489b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596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Ticket Booths.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Booth 1 sales: 18, 22, 26, 30. Booth 2 sales: 12, 20, 28, 36. Each booth has a mean of 24.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MAD of Lot 1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Steadier lot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booths sold the same total. What does the MAD add to that story?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Trails.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Trail A times: 28, 32, 38, 42.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Trail B times: 29, 33, 37, 41. Each trail has a mean of 35.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MADs and explain which route gives more predictable times.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Hint Work one route at a time: distances from the mean first, then average those distances.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the steadier trail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G has a mean of 90 and a MAD of 3. Set H has a mean of 45 and a MAD of 3. Ruben says the two sets are identical.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Priya’s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Hint Think about what each measure describes: the mean locates the center, the MAD describes spread.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Ruben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Picking a Team.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M averages 82 points with a MAD of 14. Team N averages 82 points with a MAD of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which runner a coach would call more reliable, and justify the choice.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MAD measures the typical distance from the mean, so a smaller MAD means values stay nearer the center.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more reliable team,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Garden Beds.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Bed 1 heights in cm: 38, 44, 50, 56. Bed 2 heights in cm: 29, 43, 51, 65. Each bed has a mean of 47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MADs and explain which row grew more evenly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Hint Work one row at a time: distances from the mean first, then average those distances.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the more even bed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Same Mean, Same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J is 40, 46, 54, 60 and Set K is 43, 43, 57, 57. Both have a mean of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MADs and explain what an equal MAD does and does not tell you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MAD separately, then look at how the values are arranged inside each set.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MADs; what matches and what does not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Cities.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City A highs are 46, 50, 54, and 58. City B highs are 36, 48, 56, and 68. Find each mean and each MAD, then say which city is steadier.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means are 38. Find each set of distances from 38.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MADs and the steadier city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Numbers.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P has mean 60 and MAD 3. Set Q has mean 60 and MAD 11.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set is less consistent?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one sentence describing how the two sets would look on a dot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Hint Larger MAD means values sit farther from the mean.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 a Supplier.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Supplier 1 delivery times have mean 5 days and MAD 0.5 day. Supplier 2 has mean 4 days and MAD 3 days. Which supplier would you choose for a deadline?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quicker average with how dependable each courier 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supplier and why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Comparing two sets, Leilani wrote: ‘Set R has the larger mean, so Set R must have the larger MAD.’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mean tells the center and a MAD tells the spread. What should Mateo compare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Archers.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Archer 1’s scores are 7, 8, 9, 8. Archer 2’s are 4, 10, 6,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each player’s mean score.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each player’s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captain must pick one player for the final throw of a tied match. Argue for a choice using both measures.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means, both MADs, and your argument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sets share a mean. The steadier set has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larger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larger count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A MAD 2, Set B MAD 9. Set A’s values sit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above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from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closer to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below the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data that is roughly symmetric, the best pair of measures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min and max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mode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and MAD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Equal means and unequal MADs mean the sets differ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and the MAD of 3, 5,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values total 190. What sixth value gives a mean of 35?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6.3 ÷ 0.7.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narrower box plot box shows what about the middle half?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1 sales: 20, 22, 26, 28.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Machine 2 sales: 14, 20, 28, 34. Each machine has a mean of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MAD of Cart 1 __________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Steadier cart __________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means are equal, so compare the typical distance from that mean to decide.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