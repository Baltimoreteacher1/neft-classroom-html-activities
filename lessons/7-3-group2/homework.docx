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7-3  ·  Session 1</w:t>
      </w:r>
    </w:p>
    <w:p>
      <w:pPr>
        <w:pStyle w:val="Heading1"/>
      </w:pPr>
      <w:r>
        <w:rPr>
          <w:rFonts w:ascii="Arial" w:hAnsi="Arial" w:eastAsia="Arial" w:cs="Arial"/>
        </w:rPr>
        <w:t>Absolute Value as Distance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6.NOS.8   ·   Learning target — I can use absolute value to describe how far a number is from zero.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• Absolute value is the distance a number is from 0 on the number line — always zero or positive.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absolute value of −7 is 7, and the absolute value of 7 is also 7, because both are 7 units from 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larger absolute value does not mean a larger number when the number is negative.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absolute value answers “how far from zero,” so the answer is never negative.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Using Absolute Value to See Which Number Is Closer to 0 One freezer logged −23 degrees and another logged 17 degrees. Which reading sits closer to 0?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Absolute value measures distance from 0, so the sign does not matter here.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Distance from 0 for the first reading: |−23| = 23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Distance from 0 for the second reading: |17| = 17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Compare the two distances; the shorter distance sits closer to 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Answer |−23| = 23 and |17| = 17, so the 17-degree reading is closer to 0.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the absolute value of −9. ______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the absolute value of 6. ______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hiker is at an elevation of −20 feet (below sea level). How far is the hiker from sea level? Use absolute value.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each answer on the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|−15| =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|24| =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|0| =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|−3.5| =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Which is closer to 0, −11 or 12?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Freezer Check.  A freezer logged −18 degrees. Write the absolute value of that reading, then tell what it means.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Balances.  One account shows −52 dollars and another shows 37 dollars. Find the absolute value of each balance, then name the account closer to a zero balance.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6" name="Picture 6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7.  Cave and Kite.  A cave floor sits at −45 feet and a kite flies at 45 feet. Explain why the two absolute values match even though the two places are different.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Reggie wrote |−7| = −7. Explain why an absolute value can never be negative, then write the correct value.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|−36| and |36|.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values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is closer to zero, −7 or 11? Use absolute value to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answer and why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0" name="Picture 10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Questions.  For −50 and 45, name the greater number and the number farther from zero.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answers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1" name="Picture 11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Nia wrote |−12| = −12.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value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7-2 Session 2.  Find the opposite of −3/5.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6-6 Session 1.  Simplify 6y + 4 + 2y.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4-1 Session 1.  Write 5 out of 20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|−2.5| equals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−2.5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2.5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number is farthest from zero?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−5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−30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bars in |n| mean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multiply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the opposite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the sign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distance from zero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A distance is zero or positive. Include units.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signs, scale, and labels. Use a number line or coordinate grid to verify one response.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7.3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7.3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