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6-7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Multiples and the Least Common Multiple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múltiplo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Where you land when you skip-count by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6, 12, 18, 24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multiple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multiple that two numbers both have.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 is shared by 6 and 9.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 common multiple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mínimo común múltiplo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smallest positive multiple shared by the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LCM of 6 and 9 is 18.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skip-count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Count forward by the same number each time.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9, 18, 27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whole number that divides another evenly.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divides 18 evenly.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Buses at One Stop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red bus reaches the stop every 15 minutes. A blue bus reaches the same stop every 20 minutes. Both buses are at the stop right now.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Multiples of 15: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Multiples of 20: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Common.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First number that appears in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lists: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LCM.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Least common multiple: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Minutes until both buses return: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the answer the LEAST shared multiple, not any shared multiple?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this question need the least common multiple instead of any common multiple?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Skip-Count Lists.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List the first five multiples of 7 and the first five multiples of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Multiples of 7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 common multiple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a multiple different from a factor? Explain it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Cups and Lids.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Cups come in packs of 14 and lids come in packs of 21. A store wants the same number of each.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Multiples of 14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Fewest of each item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matching cups with lids call for a common multiple instead of a common factor?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Sprinklers.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sprinkler turns on every 9 minutes. Another sprinkler turns on every 12 minutes. Both just turned on.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First four multiples of each number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Minutes until they turn on together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Your partner picks 108 because 9 × 12 = 108. That is a shared multiple. Why is it the wrong answer here?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Days.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Band practice happens every 5 days and choir practice happens every 3 days. Both groups met today.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days until both groups meet on the same day again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days each group meets, then find the first day that shows up on both lists.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days until they meet again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Owen’s Shortcut.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Owen says the least common multiple of 16 and 20 is 320 because you multiply the two numbers.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Multiplying always gives a common multiple, but check whether a smaller shared one exists.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LCM (Is Owen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Machines.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Machine A stamps every 25 seconds and machine B stamps every 30 seconds. They both stamped just now.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seconds until they stamp together again, then determine how many stamps each makes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first shared multiple, then divide it by each machine’s own time.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seconds and stamps for each machine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Stocking Shelves.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Juice boxes come in packs of 6 and straws come in sleeves of 8. A store wants the same number of each item.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fewest of each item the store can buy, then find how many packs and sleeves that takes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Skip-count with each number until the same value first shows up in both lists.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fewest of each item and the packs needed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Three Lists.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least common multiple of 2, 5, and 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List the multiples of each number, then find the least multiple all three share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all three lists side by side and look for the first value that appears on every list.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least common multiple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LCM.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least common multiple of 6 and 9.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multiples of 9 and check each against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LCM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least common multiple.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LCM of 4 and 10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LCM of 8 and 12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multiples of the larger number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LCM.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bus leaves every 12 minutes and another every 15 minutes. They leave together at 8:00.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After how many minutes do they next leave together?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what time is that?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next shared departure is the LCM.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GIA’S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Gia listed multiples of 3 and of 5. She said the LCM is 30, the second number that appeared in both lists.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Gia found a shared multiple, but not the right one. Which one should she choose?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Alarms.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alarm rings every 9 minutes and another every 12 minutes. They both ring at 7:00 a.m.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least common multiple of 9 and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next time both alarms ring together.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times they ring together between 7:00 and 9:00 a.m.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LCM, the next time, and the count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LCM of 3 and 5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multiple of 7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LCM of 6 and 8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LCM of two numbers is never smaller than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difference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GCF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18 and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4(y + 5) equivalent to 4y + 5?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9/10 ÷ 3/10.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9 cm.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Timers.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light blinks every 4 seconds and a buzzer sounds every 22 seconds. They just went off together.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Multiples of 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Seconds until they go off together again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Skip-count with each number until the same value first shows up in both lists.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6.7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