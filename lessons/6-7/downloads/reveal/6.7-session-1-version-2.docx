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6-7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Factors and the Greatest Common Factor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whole number that divides another evenly.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1, 2, 4, 8, 16 divide 16.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 pair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factors that multiply to make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× 12 = 24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factor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factor that two numbers both have.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is a factor of 16 and 24.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 common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máximo común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largest factor two numbers share.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GCF of 16 and 24 is 8.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prime factorization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factorización prima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as a product of primes.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= 2 × 2 × 2 × 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Packing Identical Gift Bags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shelter worker has 20 chew toys and 35 treats. Every pack must hold the same number of chew toys and the same number of treats, with nothing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List.  Factors of 20: __________ Factors of 35: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Common.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Factors that appear in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lists: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GCF.  Greatest common factor: ______ Greatest number of packs: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What goes in one pack? chew toys ______ treats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greatest common factor give the greatest number of equal bags?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Work with the number 45 and all of its factor pairs.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Factor pairs of 63 __________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All factors of 63, least to greatest __________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factor pairs help you know when your factor list is complete?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Prime Factor Tree.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Build a factor tree for 42 in the work area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Prime factorization of 66 __________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11 a factor of 66? __________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factor tree stop only when every branch shows a prime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Snack Trays.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cafeteria has 30 apples and 36 granola bars. Every tray must hold the same number of each, with nothing left over.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Factors 28 and 42 share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Greatest number of boxes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A smaller shared factor also works. Why does the problem ask for the greatest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has 28 carrot seeds and 40 bean seeds. She wants identical rows with none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greatest number of identical displays, then find what goes in one display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each number, then look for the largest factor the two lists share.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greatest number of displays and flowers in each display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Pilar’s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Pilar says the greatest common factor of 15 and 25 is 3.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his number divides both numbers evenly, then list every shared factor.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GCF (Is Mateo right?) I agree or disagree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Art Kits.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has 32 markers and 48 crayons to split into identical kits with nothing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greatest number of stations, then find how many cones go at each station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of stations must divide both totals, so find the largest shared factor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stations and cones per station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Craft Bundles.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has 24 ribbons and 60 buttons to split into identical bundles with nothing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greatest number of baskets, then find what goes in one basket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each number, then look for the largest factor the two lists share.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baskets and what is in one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Zola’s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Zola says the greatest common factor of 14 and 49 is 2. Justify or correct her answer.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List the factors of both numbers, then decide whether Imani is right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her number divides both numbers evenly before you compare any lists.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GCF (Is Imani right?) I agree or disagree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greatest common factor of 16 and 24.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each, then take the largest shared 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GCF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greatest common factor.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GCF of 24 and 42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GCF of 33 and 55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factors for each pair.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has 24 pencils and 36 erasers and wants identical kits with nothing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greatest number of packs possible.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glue sticks and sheets of colored paper in each pack.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greatest number of packs is the GCF.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DEVON’S WORK
“18 ÷ 9 = 2, so the GCF of 18 and 42 is 9.”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Farrah said the greatest common factor of 9 and 30 is 9, because 9 is a factor of 9.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 common factor has to divide both numbers. What did Devon forget to check? Devon forgot to check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The shared factors are __________, so the GCF is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Party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host has 48 stickers and 60 erasers and wants identical bags with none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greatest number of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how many of each item goes in a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12 boxes would not work.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boxes, the contents,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GCF of 12 and 18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factor of a number divides it with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decimal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remainder of 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 remainder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fraction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GCF of 15 and 25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GCF of two numbers is never larger than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smaller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product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5(x + 2) equivalent to 5x + 10?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2n + 9 when n =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 ÷ 1/6.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10 m by 2 m by 3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21 water bottles and 14 towels to split into identical kits with none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Factors of 26 __________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Greatest number of sets __________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both numbers, then choose the largest one that appears in both lists.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6.7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