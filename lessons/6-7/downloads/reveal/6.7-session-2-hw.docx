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6-7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Multiples and Least Common Multiple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6.NS.B.4   ·   Learning target — I can list multiples of two numbers and find their least common multiple.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Multiples of a number are found by multiplying it by 1, 2, 3, and so on.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The LCM is the smallest positive multiple shared by two or more nonzero whole numbers.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do not confuse the GCF with the LCM. One is a factor, the other is a multiple.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divide your LCM by both numbers; both results must be whole numbers.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Least Common Multiple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least common multiple of 6 and 9.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List multiples of 6.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6, 12, 18, 24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List multiples of 9.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9, 18, 27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first number that appears in both lists.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That number is the least common multiple.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LCM = 18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least common multiple of 6 and 9 is 18.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List the first 6 positive multiples of 4: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List the first 6 positive multiples of 6: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LCM of 4 and 6 using your lists above.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Complete each line about multiples.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First six positive multiples of 9: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First six positive multiples of 15: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LCM of 9 and 15: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LCM of 5 and 8: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LCM of 6 and 12: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Snack Packs.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Muffins come in boxes of 10 and cups come in sleeves of 12. Find the fewest of each item so the counts match.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Alarms.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One alarm rings every 18 minutes and another rings every 24 minutes. Both just rang. Find the minutes until they ring together again.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Workout Days.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Kalil lifts weights every 4 days and swims every 6 days. He did both today. List the days in the next 30 days when he will do both again.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GCF of 8 and 12 and the LCM of 8 and 12. Tell which one is larger, then explain why the LCM of two positive whole numbers is at least as large as each number.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LCM of 5 and 6.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LCM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LCM of 10 and 15.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LCM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Use the LCM.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One light flashes every 8 seconds and another every 10 seconds. They flash together at the start. After how many seconds do they flash together again?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seconds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Asked for the LCM of 4 and 6, Tess answered 2.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LCM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GCF of 16 and 40.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value of 5k − 3 when k = 6.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2/5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LCM of 2 and 7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LCM of 9 and 12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108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21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smallest number two numbers both divide into is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GCF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LCM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product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sum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6-7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6.7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