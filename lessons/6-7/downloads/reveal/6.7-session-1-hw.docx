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6-7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Factors and Greatest Common Factor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6.NS.B.4   ·   Learning target — I can list the factors of two numbers and find their greatest common factor.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Factors of a number divide into it evenly with no remainder.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Greatest Common Factor (GCF) is the largest factor two or more numbers share.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greatest common factor is the largest shared factor, not the largest factor of either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divide both numbers by your GCF; both results must be whole numbers.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Greatest Common Factor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greatest common factor of 16 and 24.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List the factors of 16.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1, 2, 4, 8, 16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List the factors of 24.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1, 2, 3, 4, 6, 8, 12, 24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Mark the factors that are in both lists.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1, 2, 4, 8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Pick the greatest shared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GCF = 8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greatest common factor of 16 and 24 is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List all factors of 18: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List all factors of 24: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GCF of 18 and 24 using your lists above.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each line about factors.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All factors of 20: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All factors of 36: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GCF of 20 and 36: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GCF of 9 and 12: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Prime factorization of 30: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Team Packs.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coach has 42 cones and 56 vests to split into identical packs with nothing left over. Find the greatest number of packs.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Book Shelves.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librarian has 45 novels and 75 comics to shelve in identical groups with nothing left over. Find the greatest number of groups, then find what goes in one group.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Prime Tree.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Build a factor tree for 84 in the work space, then write the prime factorization.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Devon says the greatest common factor of two numbers is always smaller than both numbers. Find a pair of numbers that shows he is wrong, then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GCF of 20 and 32.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GCF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GCF of 27 and 45.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GCF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Use the GCF.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club has 30 pens and 42 notebooks for identical kits with nothing left over. Find the greatest number of kits and the contents of each.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kits and contents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for the GCF of 8 and 12, Rob answered 24.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GCF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7a + 3 + 2a.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6 to the 2nd power.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35% of 400.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GCF of 14 and 21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GCF of 9 and 16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144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GCF of 24 and 36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