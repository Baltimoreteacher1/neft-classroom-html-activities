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6-7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Multiples and the Least Common Multiple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multiple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múltiplo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Where you land when you skip-count by a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6, 12, 18, 24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common multiple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multiple that two numbers both have.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18 is shared by 6 and 9.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least common multiple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mínimo común múltiplo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smallest positive multiple shared by the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LCM of 6 and 9 is 18.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skip-count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Count forward by the same number each time.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9, 18, 27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whole number that divides another evenly.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 divides 18 evenly.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Buses at One Stop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river ferry reaches the dock every 12 minutes. A harbor ferry reaches the same dock every 18 minutes. Both ferries are at the dock right now.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List.  Multiples of 12: __________ Multiples of 18: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Common.  First positive number that appears in both lists: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LCM.  Least common multiple: ______ Minutes until both ferries return: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Why does the LEAST positive shared multiple tell when the ferries first return together?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this question need the least common multiple instead of any common multiple?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Skip-Count Lists.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List the first five multiples of 7 and the first five multiples of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Multiples of 6 __________ Multiples of 8 __________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Least common multiple of 6 and 8 __________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a multiple different from a factor? Explain it in your own words.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Cups and Lids.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Cups come in packs of 14 and lids come in packs of 21. A store wants the same number of each.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Multiples of 10 __________ Multiples of 15 __________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Fewest pencils and fewest erasers __________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matching cups with lids call for a common multiple instead of a common factor?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Sprinklers.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sprinkler turns on every 9 minutes. Another sprinkler turns on every 12 minutes. Both just turned on.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First four positive multiples of each number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Minutes until they spray together again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Your partner picks 108 because 9 × 12 = 108. That is a shared multiple. Why is it the wrong answer here?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Days.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Band practice happens every 5 days and choir practice happens every 3 days. Both groups met today.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number of days until both clubs meet on the same day again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Hint List the positive numbers of days until each club meets, then find the first number on both lists.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days until both clubs meet again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Owen’s Shortcut.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Owen says the least common multiple of 16 and 20 is 320 because you multiply the two numbers.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product is a common multiple. Check whether the numbers share a smaller positive multiple.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LCM of 8 and 14 (Is Malik right?) Malik is __________ because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Machines.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Machine A stamps every 25 seconds and machine B stamps every 30 seconds. They both stamped just now.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seconds until they take photos together again, then determine how many photos each takes after now, including the next simultaneous photos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least positive shared multiple, then divide it by each camera’s interval.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seconds and photos for each camera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Stocking Shelves.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Juice boxes come in packs of 6 and straws come in sleeves of 8. A store wants the same number of each item.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fewest of each item Ms. Rivera can buy, then find how many packs and bundles that takes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Hint List positive multiples of each package size until you find the first shared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fewest of each item and the packs and bundles needed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Three Lists.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least common multiple of 2, 5, and 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List positive multiples of each number, then find the least multiple all three share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all three lists and find the smallest positive value that appears in each one.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least common multiple of 3, 4, and 10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LCM.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least common multiple of 6 and 9.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Hint List positive multiples of 14 and check whether each is also a multiple of 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LCM of 8 and 14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least common multiple.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LCM of 6 and 15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LCM of 10 and 25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Hint Start with positive multiples of the larger number and check for multiples of the smaller number.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 and b: the least common multiple for each pair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 the LCM.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bus leaves every 12 minutes and another every 15 minutes. They leave together at 8:00.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After how many minutes do the tours next start together?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At what time do both tours next start together?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LCM gives the number of minutes until the next shared start.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 and b: the least common multiple for each pair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ELENA’S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Gia listed multiples of 3 and of 5. She said the LCM is 30, the second number that appeared in both lists.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Elena found a shared multiple, but not the least one. Which one should she choose? Elena should choose __________ because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to find the least common multiple of 6 and 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Alarms.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alarm rings every 9 minutes and another every 12 minutes. They both ring at 7:00 a.m.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least common multiple of 8 and 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next time both chimes sound together.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how many times both chimes sound together from 8:00 to 10:00 a.m., including both endpoints.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LCM, the next shared chime time, and the count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LCM of 3 and 5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multiple of 7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LCM of 6 and 8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LCM of two numbers is never smaller than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difference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smaller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larger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GCF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GCF of 18 and 24.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4(y + 5) equivalent to 4y + 5?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9/10 ÷ 3/10.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9 cm. Find its surface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Timers.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light blinks every 4 seconds and a buzzer sounds every 22 seconds. They just went off together.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Multiples of 6 __________ Multiples of 16 __________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Seconds until the drum and bell sound together again __________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Hint List positive multiples of each package size until you find the first shared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6-7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6.7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