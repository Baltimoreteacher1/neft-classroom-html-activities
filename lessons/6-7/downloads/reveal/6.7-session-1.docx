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>Lesson 6-7  ·  Session 1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Guided Practice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Factors and the Greatest Common Factor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whole number that divides another evenly.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1, 2, 4, 8, 16 divide 16.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factor pair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Two factors that multiply to make a number.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× 12 = 24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factor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factor that two numbers both have.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4 is a factor of 16 and 24.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 common factor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máximo común divisor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largest factor two numbers share.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GCF of 16 and 24 is 8.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prime factorization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factorización prima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number written as a product of primes.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24 = 2 × 2 × 2 × 3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Packing Identical Gift Bags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>A volunteer has 18 erasers and 27 stickers. Every bag must hold the same number of erasers and the same number of stickers, with nothing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List.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Factors of 18: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Factors of 27: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Common.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Factors that appear in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lists: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Greatest common factor: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Greatest number of bags: 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Meaning.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What goes in one bag?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erasers 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stickers 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the greatest common factor give the greatest number of equal bags?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Factor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Work with the number 45 and all of its factor pairs.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 pairs of 45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All factors of 45, least to greatest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factor pairs help you know when your factor list is complete?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Prime Factor Tree.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Build a factor tree for 42 in the work area below.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Prime factorization of 42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Is 7 a factor of 42?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a factor tree stop only when every branch shows a prime number?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Snack Trays.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cafeteria has 30 apples and 36 granola bars. Every tray must hold the same number of each, with nothing left over.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Factors 30 and 36 share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Greatest number of trays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A smaller shared factor also works. Why does the problem ask for the greatest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Garden Rows.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gardener has 28 carrot seeds and 40 bean seeds. She wants identical rows with none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greatest number of identical rows, then find what goes in one row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 number, then look for the largest factor the two lists share.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greatest number of rows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Pilar’s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Pilar says the greatest common factor of 15 and 25 is 3. Justify or correct her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her number divides </w:t>
            </w: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 numbers evenly, then list every shared factor.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GCF (Is Pilar right?)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Art Kits.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has 32 markers and 48 crayons to split into identical kits with nothing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greatest number of kits, then find how many markers go in each kit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number of kits must divide both totals, so find the largest shared factor first.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kits and markers per kit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Craft Bundles.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24 ribbons and 60 buttons to split into identical bundles with nothing left over.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Find the greatest number of bundles, then find what goes in one bundle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 number, then look for the largest factor the two lists share.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number of bundles and what is in one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Zola’s Answer.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Zola says the greatest common factor of 14 and 49 is 2. Justify or correct her answer.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List the factors of both numbers, then decide whether Zola is right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Check whether her number divides both numbers evenly before you compare any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GCF (Is Zola right?)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greatest common factor of 16 and 24.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each, then take the largest shared one.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GCF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Pairs.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each greatest common factor.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GCF of 18 and 30 =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GCF of 21 and 35 =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factors for each pair.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Use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teacher has 24 pencils and 36 erasers and wants identical kits with nothing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greatest number of kits possible.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pencils and erasers in each kit.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greatest number of kits is the GCF.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>FARRAH’S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Farrah said the greatest common factor of 9 and 30 is 9, because 9 is a factor of 9.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the mistake. A common factor has to divide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numbers. What did Farrah forget to check?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Party Bags.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host has 48 stickers and 60 erasers and wants identical bags with none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the greatest number of bags.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Find how many of each item goes in a bag.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why 10 bags would not work.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bags, the contents, and your explanation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12 and 18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36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2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A factor of a number divides it with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decimal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 remainder of 1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no remainder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a fraction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15 and 25 is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10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75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GCF of two numbers is never larger than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smaller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 number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sum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product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6-6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5(x + 2) equivalent to 5x + 10?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value of 2n + 9 when n = 7.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6-1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4 ÷ 1/6.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prism is 10 m by 2 m by 3 m. Find its volume.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Find the GCF.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team has 21 water bottles and 14 towels to split into identical kits with none left over.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Factors of 21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Greatest number of kits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List the factors of both numbers, then choose the largest one that appears in both lists.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6: Expressions and Operations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6-7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6.7 Session 1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