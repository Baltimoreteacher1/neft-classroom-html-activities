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2"/>
        </w:rPr>
        <w:t>Grade 6 Math Word Search: Lesson 6-7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2"/>
        </w:rPr>
        <w:t>Find Factors and Multiples</w:t>
      </w:r>
    </w:p>
    <w:p>
      <w:pPr>
        <w:spacing w:after="40"/>
        <w:jc w:val="center"/>
      </w:pPr>
      <w:r>
        <w:rPr>
          <w:rFonts w:ascii="Calibri" w:hAnsi="Calibri" w:eastAsia="Calibri"/>
          <w:color w:val="333333"/>
          <w:sz w:val="18"/>
        </w:rPr>
        <w:t>Unit 6: Numerical and Algebraic Expressions</w:t>
      </w:r>
    </w:p>
    <w:p>
      <w:pPr>
        <w:spacing w:after="40"/>
        <w:jc w:val="left"/>
      </w:pPr>
      <w:r>
        <w:rPr>
          <w:rFonts w:ascii="Calibri" w:hAnsi="Calibri" w:eastAsia="Calibri"/>
          <w:color w:val="333333"/>
          <w:sz w:val="18"/>
        </w:rPr>
        <w:t>Directions: Find each lesson vocabulary word in the puzzle. Words may go across, down, diagonally, forward, or backward.</w:t>
      </w:r>
    </w:p>
    <w:p>
      <w:pPr>
        <w:spacing w:after="60"/>
      </w:pPr>
      <w:r>
        <w:rPr>
          <w:rFonts w:ascii="Calibri" w:hAnsi="Calibri" w:eastAsia="Calibri"/>
          <w:sz w:val="18"/>
        </w:rPr>
        <w:t>Name: ________________________________    Date: 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</w:tr>
    </w:tbl>
    <w:p>
      <w:pPr>
        <w:spacing w:after="40"/>
        <w:jc w:val="left"/>
      </w:pPr>
      <w:r>
        <w:rPr>
          <w:rFonts w:ascii="Calibri" w:hAnsi="Calibri" w:eastAsia="Calibri"/>
          <w:b/>
          <w:color w:val="12324A"/>
          <w:sz w:val="22"/>
        </w:rPr>
        <w:t>Word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FACTOR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PRIME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PRODUCT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MULTIPLE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COMPOSITE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NUMBER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GCF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DIVISIBLE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LIST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LCM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COMMON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SOLVE</w:t>
            </w:r>
          </w:p>
        </w:tc>
      </w:tr>
    </w:tbl>
    <w:p>
      <w:pPr>
        <w:spacing w:before="20" w:after="0"/>
      </w:pPr>
      <w:r>
        <w:rPr>
          <w:rFonts w:ascii="Calibri" w:hAnsi="Calibri" w:eastAsia="Calibri"/>
          <w:b/>
          <w:sz w:val="18"/>
        </w:rPr>
        <w:t>Quick check: Choose two words and write how they connect to this lesson.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0"/>
        </w:rPr>
        <w:t>Answer Key: Lesson 6-7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0"/>
        </w:rPr>
        <w:t>Find Factors and Multiples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color w:val="12324A"/>
          <w:sz w:val="22"/>
        </w:rPr>
        <w:t>Answer Key Locations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Word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Row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Column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FACTOR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MULTIPLE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GCF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LCM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PRIME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COMPOSITE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DIVISIBLE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COMMON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PRODUCT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NUMBER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LIST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SOLVE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6666"/>
        <w:sz w:val="16"/>
      </w:rPr>
      <w:t>Grade 6 Math Lesson Word 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