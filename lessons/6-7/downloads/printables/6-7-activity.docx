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Like Terms Color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6-7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Color-code + combine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Simplify Algebraic Expressions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expression strips and color guide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combine like terms to simplify an expression.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strip set per pair. Students color-code terms by variable and exponent.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combine like terms and compare with a partner.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 organizer keeps constants and variable terms separate.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Expression strips, Colored pencils, Combine-like-terms organizer,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Organizer columns: variable terms / constant terms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can combine ___ and ___ because they are like terms.”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define “like terms” as “same variable, same power.”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like terms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términos semejantes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terms with the same variable and exponent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constant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constante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term with no variable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Card 3 — students should keep x and y terms separate.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Like Terms Color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combine like terms to simplify an expression.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Expression strips, Colored pencils,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an expression strip.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Color each set of like terms a matching color.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Combine the like terms.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Compare your simplified expression with your partner’s.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Expression Strips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Color the like terms the same color, then combine them. Keep constants separate.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+ 2x + 3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5a + 3 − 2a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+ 3y + x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+ 2n + 4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6m − m + 2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3x + 5 + 2x + 1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4y + 2 − y − 1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+ 3p + 2p − 5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(color + combine):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2x and 3y cannot be combined into one term.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combine ___ and ___ because they are like terms.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3 has two variables. Write your own expression with x terms, y terms, and a constant, then simplify.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6-7  ·  Like Terms Color Sort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+ 2x + 3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6x + 3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5a + 3 − 2a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3a + 3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+ 3y + 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 + 3y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+ 2n + 4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2n + 11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6m − m + 2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5m + 2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3x + 5 + 2x + 1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5x + 6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4y + 2 − y − 1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3y + 1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+ 3p + 2p − 5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5p + 3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Only like terms (same variable and exponent) can be combined.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3: 2x + x = 3x; 3y stays → 3x + 3y.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6-7  ·  6.EE.3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