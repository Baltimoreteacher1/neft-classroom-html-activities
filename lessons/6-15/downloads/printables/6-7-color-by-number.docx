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6-7  Simplify Algebraic Expressions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simplify algebraic expressions by combining like terms.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coefficient, like terms, simplify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Simplify: 2x + 3 + 4x.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Simplify: 5a + 7 - 2a.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Simplify: 8n - 3n + 2.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Simplify: 6y + 4 + y.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Simplify: 9m - m - 5.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Simplify: 3p + 2p + 10.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Simplify: 11q - 6q + 1.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Simplify: 4r + 8 + 3r.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Simplify: 12s - 5s - 2.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Simplify: t + 6 + 3t.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Simplify: 7k + 9 - k.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Simplify: 10b - 4b + 7.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6-7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6x + 3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3a + 7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5n + 2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7y + 4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8m - 5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5p + 10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5q + 1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7r + 8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7s - 2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4t + 6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6k + 9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6b + 7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1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6x + 3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3a + 7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5n + 2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7y + 4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8m - 5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5p + 10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5q + 1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7r + 8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7s - 2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4t + 6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6k + 9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6b + 7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Circle like terms, then combine coefficients.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