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5-6  ·  Session 1</w:t>
      </w:r>
    </w:p>
    <w:p>
      <w:pPr>
        <w:pStyle w:val="Heading1"/>
      </w:pPr>
      <w:r>
        <w:rPr>
          <w:rFonts w:ascii="Arial" w:hAnsi="Arial" w:eastAsia="Arial" w:cs="Arial"/>
        </w:rPr>
        <w:t>Drawing Nets of Solids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6.G.A.4   ·   Learning target — I can draw the net of a solid by unfolding its faces onto a flat surface.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net is a 2-D pattern that folds up into a 3-D solid.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• Match each face of the net to a face on the solid — count the faces to check your net is complete.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 net must fold up without any face overlapping another.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count the shapes in your net against the faces of the solid.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Drawing a Net from a Solid’s Attributes A triangular prism has 2 triangle bases and 3 rectangular side faces. Draw and describe its net.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List the attributes. bases: 2 triangles side faces: 3 rectangles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Draw the 3 rectangles in a row — these wrap around the outside.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Attach 1 triangle to the top edge of the row and 1 to the bottom edge.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Check: five flat pieces, and every folding edge has a partner.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net is a row of 3 rectangles with a triangle on the top edge and one on the bottom.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Draw a net for a cube. How many square faces does it need? ______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Net.  Draw the net on the grid and label every face.​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4244574" cy="2592324"/>
                  <wp:docPr id="1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574" cy="2592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28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DRAW AND LABEL YOUR NET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828800"/>
                        <wp:docPr id="2" name="Picture 2" descr="Blank square grid for sketching a geometric figure or net. The grid has no assigned measurements or scale." title="DRAW AND LABEL YOUR NE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2.0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828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Draw a net for a rectangular prism that is not a cube (has 3 different face sizes).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Net.  Draw the net on the grid and label every face.​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4244574" cy="2592324"/>
                  <wp:docPr id="2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574" cy="2592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28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DRAW AND LABEL YOUR NET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828800"/>
                        <wp:docPr id="3" name="Picture 3" descr="Blank square grid for sketching a geometric figure or net. The grid has no assigned measurements or scale." title="DRAW AND LABEL YOUR NE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2.0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828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How many faces does a triangular prism have, and what shapes are they?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Count the flat pieces each net needs.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a cube’s net has ______ squares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a square pyramid’s net has 1 square and ______ triangles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a rectangular prism’s net has ______ rectangles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a triangular prism’s net has ______ triangles and ______ rectangles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Snack Box.  A snack box is a rectangular prism 9 cm long, 5 cm wide, and 4 cm tall. Draw a net for the box and label the three different rectangle sizes.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Net.  Draw the net on the grid and label every face.​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4244574" cy="2592324"/>
                  <wp:docPr id="3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574" cy="2592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28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DRAW AND LABEL YOUR NET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828800"/>
                        <wp:docPr id="6" name="Picture 6" descr="Blank square grid for sketching a geometric figure or net. The grid has no assigned measurements or scale." title="DRAW AND LABEL YOUR NE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2.0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828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Tent Model.  A tent model is a triangular prism 8 in. long. Each triangular end has sides 5, 5, and 6 in., with height 4 in. Draw the net, then find the area of ONE triangular end.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Net.  Draw the net on the grid and label every face.​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4244574" cy="2592324"/>
                  <wp:docPr id="4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574" cy="2592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28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DRAW AND LABEL YOUR NET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828800"/>
                        <wp:docPr id="7" name="Picture 7" descr="Blank square grid for sketching a geometric figure or net. The grid has no assigned measurements or scale." title="DRAW AND LABEL YOUR NE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2.0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828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Pyramid Model.  A model is a square pyramid with a base 8 ft on each side. Each triangular face has a slant height of 9 ft. Draw the net, then find the area of the square base and of ONE triangular face.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Net.  Draw the net on the grid and label every face.​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4244574" cy="2592324"/>
                  <wp:docPr id="5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574" cy="2592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28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DRAW AND LABEL YOUR NET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828800"/>
                        <wp:docPr id="8" name="Picture 8" descr="Blank square grid for sketching a geometric figure or net. The grid has no assigned measurements or scale." title="DRAW AND LABEL YOUR NET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2.0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828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Jada drew a net for a rectangular prism using only 5 rectangles and says it will fold up. Explain what is wrong, then tell her exactly what to add.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9" name="Picture 9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Describe the net of a cube with 5 cm edges.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your description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0" name="Picture 10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rectangular prism is 9 m by 6 m by 2 m. List the six rectangles in its net.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six rectangles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Count Them.  A pentagonal prism has two pentagon ends and five rectangular sides. How many shapes are in its net?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shapes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2" name="Picture 1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Jo drew a net for a rectangular prism using only 4 rectangles.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3" name="Picture 13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5-5 Session 1.  A prism has base area 30 cm² and height 5 cm. Find its volume.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5-4 Session 2.  Two joined shapes of 44 ft² and 20 ft² give what total?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4-2 Session 1.  Write 1/4 as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6" name="Picture 1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triangular prism’s net contains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6 rectangles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 triangles, 2 rectangles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 triangles, 3 rectangles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 triangle and 4 squares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Opposite faces of a rectangular prism are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curved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different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triangles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identical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net folds into a solid without faces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overlapping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touching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matching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joining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Account for every face. Check matching edge lengths and how the net folds.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each labeled measure and required face or region. Use square units for area and cubic units for volume.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5.6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5.6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