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5-2  ·  Session 1</w:t>
      </w:r>
    </w:p>
    <w:p>
      <w:pPr>
        <w:pStyle w:val="Heading1"/>
      </w:pPr>
      <w:r>
        <w:rPr>
          <w:rFonts w:ascii="Arial" w:hAnsi="Arial" w:eastAsia="Arial" w:cs="Arial"/>
        </w:rPr>
        <w:t>Area of Triangles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6.G.A.1   ·   Learning target — I can find the area of a triangle using one half the base times the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triangle = (base times height) divided by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triangle is ‘half’ of a parallelogram with the same base and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slanted side is not the height unless it meets the base at a right 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triangle’s area is always half the area of the matching parallelogram.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Area of a Triangle A triangle has a base of 16 cm and a perpendicular height of 9 cm.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Two copies of a triangle form a parallelogram, so a triangle is half of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formula. A = ½ × b × h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parts. b = 16 cm h = 9 cm, meeting the base at a square corner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Multiply, then halve. 16 × 9 = 144, and half of 144 is 72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area of the triangle is 72 square centimeters (72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triangle has a base of 10 cm and a height of 6 cm. Find its area. ______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a base of 9 in and a height of 4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in your own words why we divide by 2 to find the area of a triangle.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area of each triangle. Use A = ½ × b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base 12 cm, height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base 14 in., height 3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base 20 ft, height 7 ft  ______ ft²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base 11 m, height 8 m  ______ 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Sail Patch.  A triangular sail patch has a base of 18 cm and a perpendicular height of 9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Yield Sign.  A triangular yield sign has a base of 24 in. and a perpendicular height of 21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Garden Wedge.  A wedge of a garden is a right triangle. Its two legs meet at a square corner and measure 13 ft and 6 ft. Find the area of the wedge.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a base of 16 m and a perpendicular height of 7 m. Kwame says its area is 112 m². Explain his mistake, then show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base 22 cm and height 14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has base 9 ft and height 12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Flag Panel.  A triangular flag panel has base 18 in. and height 11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base 20 m and height 7 m, Marta wrote A = 140 m². Explain the mistake and give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1.  A parallelogram has base 11 in. and height 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0.45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1.  Convert 4 feet to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with base 16 m and height 5 m has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21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80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40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40 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formula for a triangle’s area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 + 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bh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2bh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½bh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triangle with base 7 cm and height 4 cm has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14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28 cm²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11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14 cm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perpendicular height. Check square units for area and linear units for length.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