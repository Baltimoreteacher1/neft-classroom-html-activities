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Arcade Better-Buy Tournament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4: Arcade Builder  ·  Lesson 4-1 · Flagship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4 · LESSON 4-1  ★ FLAGSHIP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6.RP.2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Budget tournament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30–35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Teams of 3–4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Rates and Unit Rates (Flagship)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6.RP.2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Medium — print arcade booth cards, bracket, budget sheet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use unit rates to plan the most profitable arcade booth.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card set, bracket, and budget sheet per team.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Teams compare token packages, prize costs, and time rates.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Each comparison advances a winner through the bracket to a final plan.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Arcade booth cards, Tournament bracket, Budget sheet,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Budget sheet tracks tokens, prizes, and earnings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“___ is the better buy because each ___ costs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connect each card to a real arcade choice.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budget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presupuesto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plan for spending money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profit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ganancia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money earned after costs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the token math on Card 2 ($12 ÷ $0.20 = 60 tokens).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Arcade Better-Buy Tournament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4: Arcade Builder  ·  Lesson 4-1 · Flagship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use unit rates to plan the most profitable arcade booth.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Arcade booth cards, Budget sheet.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Read two options on a bracket card.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Find the unit rate (per token, per ticket, per hour).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Advance the better option to the next round of the bracket.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Use the winners to write your final booth plan.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Arcade Comparison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Compare each arcade choice using a unit rate. Build the most profitable booth plan.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Tokens: A = 20 for $5.00, B = 50 for $10.00. Better deal?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At $0.20 per token, how many tokens does $12.00 buy?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game gives 8 tickets per play. Tickets for 3 plays?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Prize A = 150 tickets, Prize B = 200 tickets. With 180 tickets, which can you win?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booth earns $0.50 per play and runs 40 plays in an hour. Hourly earnings?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Machine 1 = 12 tickets per $1, Machine 2 = 25 tickets per $2. Better rate?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Budget sheet (compare + final plan):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how unit rates helped your team decide where to spend tokens.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We chose ___ because the unit rate was ___, which is better than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With a $20 budget at $0.20 per token, plan plays so your team can win Prize B (200 tickets).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4 · LESSON 4-1  ★ FLAGSHIP  ·  Arcade Better-Buy Tournament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6.RP.2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Tokens: A = 20 for $5.00, B = 50 for $10.00. Better deal?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B ($0.20/token &lt; $0.25/token)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At $0.20 per token, how many tokens does $12.00 buy?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60 tokens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game gives 8 tickets per play. Tickets for 3 plays?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24 tickets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Prize A = 150 tickets, Prize B = 200 tickets. With 180 tickets, which can you win?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Prize A only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booth earns $0.50 per play and runs 40 plays in an hour. Hourly earnings?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$20.00 per hour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Machine 1 = 12 tickets per $1, Machine 2 = 25 tickets per $2. Better rate?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Machine 2 (12.5 tickets/$1 &gt; 12)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6: Machine 2 gives 12.5 tickets per dollar vs 12 — the better rate.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Challenge: $20 buys 100 tokens; teams plan ticket-earning games to reach 200 tickets.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4 Lesson 4-1  ·  6.RP.2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