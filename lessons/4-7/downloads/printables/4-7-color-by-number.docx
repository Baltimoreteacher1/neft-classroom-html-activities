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4-7  Solve Problems with Unit Rates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Arcade Builder  |  Standard: 6.RP.3b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solve real-world problems by using unit rates to compare options.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unit rate, per, better buy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unit rate: 18 miles in 3 hours.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unit rate: 24 pages in 4 minutes.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unit rate: 35 dollars in 5 tickets.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unit rate: 42 points in 6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unit rate: 56 ounces in 7 bottles.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unit rate: 64 meters in 8 seconds.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unit rate: 72 words in 9 lines.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unit rate: 81 coins in 3 bags.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unit rate: 96 students in 12 teams.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unit rate: 105 photos in 7 albums.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unit rate: 120 calories in 10 minutes.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unit rate: 144 tiles in 12 rows.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4-7 Mystery Picture: Arcade Token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0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