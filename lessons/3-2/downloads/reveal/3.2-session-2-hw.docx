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3-2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Unit Prices (Best Buy)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6.RP.A.2   ·   Learning target — I can compare unit prices to decide which package is the better buy.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Unit price = cost divided by quantity (cost per 1 item or 1 unit).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lower unit price is the better buy.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larger package can still cost more per unit. Always divide.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write both unit prices with the same unit before you compare them.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Deciding Which Package Is the Better Buy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Bag A holds 4 lb for $7.00. Bag B holds 6 lb for $9.60. Which is the better buy?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unit price of A.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$7.00 ÷ 4 = $1.75 per pound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unit price of B.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$9.60 ÷ 6 = $1.60 per pound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Compare the two unit prices.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$1.60 is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less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than $1.75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better buy — the lower price per pound wins.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Bag B is the better buy at $1.60 per pound.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5-pack of markers costs $3.50. Find the unit price per marker.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 8-pack of the same markers costs $6.00. Find its unit price per marker.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pack from problems 1 and 2 is the better buy?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Divide to find each unit price.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apples for $4.50  $______ per apple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yards of rope for $9.00  $______ per yard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 pencils for $2.50  $______ per pencil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pounds of rice for $6.60  $______ per pound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ounces of yogurt for $1.80  $______ per ounce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Water Bottles.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12-pack of water costs $4.68. A 20-pack of the same water costs $7.60. Find each unit price, then name the better buy.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Dog Food.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Bag S holds 15 pounds for $22.50. Bag L holds 25 pounds for $35.00. Which bag costs less per pound?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Bus Fare Cards.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10-ride fare card costs $16.50. A 25-ride fare card costs $37.50. How much do you save on each ride with the 25-ride card?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Tomás compared a 9-ounce bag for $3.15 with a 15-ounce bag for $4.80. He picked the 9-ounce bag because 9 is the smaller number. Explain his mistake, then name the better buy.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3-lb bag costs $5.40 and a 5-lb bag costs $8.50. Find both unit prices and the better buy.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prices and the better buy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4-pack of batteries costs $6.00 and a 10-pack costs $14.00. Which is the better buy?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prices and the better buy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How Much Saved?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Yogurt is $0.75 per cup in a 6-cup pack and $0.68 per cup in a 12-cup pack. How much is saved per cup, and on 12 cups?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per cup and on 12 cups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Tia picks the 10-lb bag over the 2-lb bag just because it is bigger. Explain what she should check first.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printer prints 240 pages in 6 minutes.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the ratio 18 : 24 in simplest form.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40, 44, 48.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8 rolls for $6.40 gives a unit price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$0.80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$1.25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$8.00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$51.20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Unit price $1.20 vs. $1.05. The better buy has unit price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$1.20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$1.05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either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neither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Unit price is found by dividing cost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tax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price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amount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package count only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3-2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3.2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