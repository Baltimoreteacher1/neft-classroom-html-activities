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3-2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Understanding Unit Rates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tasa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comparison of two amounts with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different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units.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96 pages / 3 hours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unit rate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tasa unitaria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for exactly ONE unit.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32 pages per 1 hour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word that signals “for each one.”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miles per hour, cost per pound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constant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constante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quantity that stays the same in the situation.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same every hour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City Metro Train Speed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charter bus travels 195 miles in 3 hours at a steady speed. Find its speed in miles per 1 hour.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Rate.  Write the rate comparing miles to hours: 195 miles / 3 hours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Divide for Unit Rate.  Divide 195 by 3 to find miles for 1 hour: 195 ÷ 3 = ______ miles per hour (mph).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Predict.  At this speed, how far will the bus travel in 4 hours? Show: 4 × ______ = ______ miles.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What is special about a unit rate? How does writing the rate per 1 unit help you compare amounts?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“A unit rate is special because it tells us the amount for exactly ONE unit…”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Cupcake Bakery.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baker decorates 72 cupcakes in 3 hours at a constant speed.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Unit rate (cookies frosted per 1 hour): 84 ÷ 4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At this rate, how many cookies can the baker frost in 6 hours? __________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Explain how finding the rate for 1 hour helped you solve for 8 hours.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Running Practice.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Carlos runs 12 miles in 2 hours.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What is Maya’s biking speed in miles per hour? 30 ÷ 3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long will it take her to bike 45 miles at this pace? 45 ÷ __________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Did you multiply or divide to find the hours for 18 miles? Why?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School Store Pencils.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school store sells 105 pencils in 7 school days at a steady pace.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Books per day  126 ÷ 6 =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Books in 9 days  9 ×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knowing the number for one day let you predict twelve days?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Lawn Mowing Job.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David earns $45 for mowing 3 neighborhood lawns. What is his earnings rate per lawn?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$56 by 4 dogs.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dollars per lawn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Gas Mileage.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 travels 240 miles on 8 gallons of gas.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miles per gallon (mpg): 210 ÷ 7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gallons are needed to travel 330 miles?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330 miles by the unit rate you found in part a.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gallons needed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Typing Speed.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Elena types 180 words in 4 minutes.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words per minute: 225 ÷ 5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words can Marcus type in 8 minutes?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unit rate you found in part a by 8 minutes.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words in 10 minutes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Community Garden Beds.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crew shares 138 pounds of soil evenly among 6 garden beds.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pounds of mulch that go in one bed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152 pounds by 8 beds.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pounds per bed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 Center Laps.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Aaliyah swims 18 laps in 6 minutes at a steady pace.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her laps per minute, then find how many laps she swims in 9 minutes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24 by 8 to get the laps for one minute, then multiply that rate by 9.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laps per minute and laps in 11 minutes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Warehouse Boxes.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worker packs 156 boxes in 4 hours at a steady pace. Find the boxes packed per hour.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135 by 5.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boxes per hour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Juice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6-pack of juice costs $7.50. Find the cost per bottle.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5.00 by 4.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dollars per bottle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Use the Rate.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printer prints 288 pages in 8 minutes at a steady rate.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pages per minute.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At this rate, how many pages are copied in 12 minutes?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to get the unit rate, then multiply by 12.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SOFIA’S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 runner goes 24 miles in 4 hours. Sofia calculated: 24 × 4 = 96 miles per hour.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Why is 96 mph impossible for a runner? What operation should Sofia have used?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Sentence frame: “Sofia should have divided 24 by 4 to find miles in 1 hour, which equals…”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Jobs.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Job A pays $54 for 6 hours. Job B pays $85 for 10 hours.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hourly rate for each job.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job pays more per hour, and by how much?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Job B offers 6 extra hours. Find the total pay for 16 hours of Job B.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rates, the better job, and the total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car travels 180 miles in 3 hours. The unit rate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183 mph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540 mph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60 mph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 mph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unit rate always compares an amount to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 percent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 units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 total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 unit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8 apples cost $4.00. The unit price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$0.50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$2.00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$32.00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$4.00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find a unit rate you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multiply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divide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add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subtract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Share 30 in the ratio 2 : 3. Find both shares.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ratio 15 : 25 in simplest form.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of 9, 13, 17, 21.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51.2 ÷ 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Apple Farm Pricing.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farm sells a 4-pound bag of apples for $6.00.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What is the unit price per pound? $8.00 ÷ 5 = $ __________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much would a 6-pound bag cost at this unit price? $ __________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unit price by 6.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3-2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3.2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