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Unit Prices (Best Buy)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price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precio unitario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cost of exactly ONE item or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$1.75 per pound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better buy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choice with the LOWER unit price.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$1.60 &lt; $1.75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Decide which number is greater or less.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$1.60 vs $1.75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total price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the whole package costs — not the same as unit price.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$9.60 for the whole bag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Subway Pass Comparison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Option A is a Daily Pass for $6.25 per day. Option B is a 7-Day Pass for $35.00. Which pass is the better buy?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Option 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Cost for 1 day = $6.25 per 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Option B Unit Price.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total price by days: $35.00 ÷ 7 = $______ per 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Option A is $6.25/day. Option B is $______/day. Which is cheaper? Option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much do you save each day with Option B? $6.25 − $______ = $______ saved per day.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can’t you just say $6.25 is cheaper than $35.00 without doing any math?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“You can’t just compare the totals because they cover different numbers of days, so you must find the cost per…”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Cereal Box Deal.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Brand A sells 16 oz for $4.00. Brand B sells 24 oz for $4.80.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Brand A unit price: $4.00 ÷ 16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Brand B unit price: $4.80 ÷ 24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brand is the better buy? Brand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cents per ounce do you save with the better buy?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Multipacks.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a 6-pack for $5.10. Store B sells a 10-pack for $7.50.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Store A: $5.10 ÷ 6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Store B: $7.50 ÷ 10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store has the better deal? Store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decimals. Which cost per bottle is lower?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Sports Drink Cases.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Corner Market sells a 9-bottle case for $11.61. Big Box sells a 15-bottle case for $18.75.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Corner Market price per bottle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$11.61 ÷ 9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Big Box price per bottle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$18.75 ÷ 15 =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stores charge more than a dollar for one bottle. Which store’s shopper pays less for each bottle?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Notebook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Pack 1 sells 4 notebooks for $6.00. Pack 2 sells 6 notebooks for $8.40.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pack has the lower price per notebook?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price per notebook for each pack, then compare the two unit prices.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pack (Pack 1 or 2)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Music Streaming.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Streamify costs $27 for 3 months. TuneCloud costs $64 for 8 months.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service has the lower monthly fee?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monthly cost: $27 ÷ 3 and $64 ÷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cheaper service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Socks.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sells 3 pairs of socks for $10.50, or 5 pairs for $16.25.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much do you save per pair with the 5-pack?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price per pair for each option, then subtract to find the savings.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savings per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Phone Cases.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Shop 1 sells 4 phone cases for $23.00. Shop 2 sells 7 phone cases for $38.50.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price per case at each shop, then name the better buy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total price by the number of cases, then compare the two unit prices.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shop (Shop 1 or 2)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Birdseed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20-pound bag of birdseed costs $17.00. A 35-pound bag costs $28.00.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much you save on each pound by buying the 35-pound bag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price per pound for each bag, then subtract the lower price from the higher price.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savings per pound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Rice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Bag A holds 4 lb for $7.00. Bag B holds 6 lb for $9.60. Find both unit prices and name the better buy.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cost by its weight.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 and the better buy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5-pack of socks costs $12.50 and an 8-pack costs $18.40. Which pack is the better buy?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cost per pair.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 and the better buy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How Much Saved?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Cereal comes in a 15-oz box for $4.50 and a 24-oz box for $6.00.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unit price.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much is saved per ounce by buying the better package?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the smaller unit price from the larger.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12-oz bottle costs $2.40. A 20-oz bottle costs $3.60. Maya says: ‘12-oz is better because $2.40 is less.’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What mistake did Maya make?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“Maya looked only at the total price instead of dividing to find cost per ounce ($2.40 ÷ 12 = $0.20 vs $3.60 ÷ 20 = $0.18)…”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Shopping 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Juice comes in a 32-oz bottle for $2.88 and a 64-oz bottle for $5.44. A family needs 128 ounces.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unit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cost of buying 128 ounces each way.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cheaper unit price also gives the cheaper total here.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prices, both totals,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6 pens for $3.60 gives a unit price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$0.60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$6.00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$1.67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$21.60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better buy is the package with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higher unit price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lower unit price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larger size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smaller size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 lb for $25 or 4 lb for $9. The better buy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they are equal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 lb for $25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 lb for $9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two packages fairly you must compare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package size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total price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package color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price per unit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240 miles in 5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63 in the ratio 2 : 7. Find both shares.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2-10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measure of center resists outliers?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7.2 ÷ 0.6.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Granola Bar Deals.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Box X has 8 bars for $6.00. Box Y has 12 bars for $8.40.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Box X cost per bar: $6.00 ÷ 8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Box Y cost per bar: $8.40 ÷ 12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box is the better buy? Box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price by number of bars for each box.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