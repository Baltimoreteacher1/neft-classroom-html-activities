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Understanding Unit Rates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a unit rate and use rate language such as “per hour” or “each.” · 6.RP.A.2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rate / tasa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comparison of two amounts with ___________ units.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96 pages in 3 hours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rate / tasa unitaria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for exactly _____ unit.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32 pages per 1 hour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per / por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Means “for ______” one.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miles per hour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constant rate / tasa constante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amount stays the ______ every time.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15 pages every minute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find a unit rate, ________ the first amount by the second.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the unit rate by any number of units to 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Always label the _______: miles per hour, dollars per pound.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printer prints 90 pages in 6 minutes at a steady rate. How many pages in 7 minutes?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 to find 1 minute: 90 ÷ 6 = _____ pages per minute.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for 7 minutes: 15 × 7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15 × 6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 pages in 7 minutes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unit rate.</w:t>
        <w:br/>
        <w:t>a. 84 words in 7 minutes ______ per min</w:t>
        <w:br/>
        <w:t>b. $56 for 8 hours ______ per hour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car travels 150 miles in 3 hours at a steady speed. How far does it go in 5 hours?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A unit rate tells the amount for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Unit Prices (Best Buy)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unit prices to decide which package is the better buy. · 6.RP.A.2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price / precio unitario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cost of exactly _____ item or unit.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$1.75 per pound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better buy / mejor compra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choice with the _______ unit price.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$1.60 &lt; $1.75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total price / precio total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What the _______ package costs.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$9.60 for the bag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Unit price = total cost ÷ number of 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unit price of ______ package, then compare.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_______ unit price is the better buy.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Store A sells 5 notebooks for $7.50. Store B sells 8 for $10.40. Which is the better buy?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A: $7.50 ÷ 5 = $______ per notebook.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B: $10.40 ÷ 8 = $______ per notebook.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$1.30 &lt; $1.50, so Store _____ is cheaper.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Store B saves $______ per notebook.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unit price.</w:t>
        <w:br/>
        <w:t>a. 6 apples for $4.50 ______ each</w:t>
        <w:br/>
        <w:t>b. 10 pencils for $2.50 ______ each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12-oz bottle costs $2.40. A 20-oz bottle costs $3.60. Which is the better buy?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pick the better buy, I compare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Understanding Unit Rates · 6.RP.A.2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printer makes 84 pages in 6 minutes at a steady rate. Find pages per minute and minutes per page. Which rate directly answers how many pages it makes in 5 minutes?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Understanding Unit Rates. Columns: Minutes, Pages. Rows: 6, 84; 1, ?; 5, ?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-s1-a4691209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When would minutes per page be useful?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Unit Prices (Best Buy) · 6.RP.A.2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Pack A contains 6 notebooks for $9.30. Pack B contains 8 for $12. Compare cost per notebook without rounding until the comparison is made. Which has the lower unit price?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Comparing Unit Prices (Best Buy). Columns: Pack, Notebooks, Price. Rows: A, 6, $9.30; B, 8, $12.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-s2-bbd1b6b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you need exactly 6 notebooks and can buy only whole packs, does the lower unit price guarantee a lower checkout cost?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