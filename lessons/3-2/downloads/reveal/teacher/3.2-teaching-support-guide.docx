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3.2 Teaching Support Guide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Teach-tomorrow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Print: current Guided Notes and Practice A for the class; Exit Tickets; optional Language Support and supported homework. Keep this guide and answer keys teacher-facing. Use the full-size model pages in the updated notes.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Phase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Planned minutes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Teaching move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Retrieve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Warm-Up items 1–4; note the missing prerequisite before launch.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Launch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7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Name the session target and invite a prediction from the conceptual task.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Model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10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Link a visual model to the worked example; rehearse the mathematical explanation.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Practice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18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Core: A #1, #2, #4, #6 and the error task. Choose remaining items from evidence.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Check</w:t>
            </w:r>
          </w:p>
        </w:tc>
        <w:tc>
          <w:tcPr>
            <w:tcW w:type="dxa" w:w="115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5</w:t>
            </w:r>
          </w:p>
        </w:tc>
        <w:tc>
          <w:tcPr>
            <w:tcW w:type="dxa" w:w="73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Exit Ticket; use the diagnostic page before assigning reteaching.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This is a planned 45-minute route, not a measured classroom duration. For a shorter lesson, keep the model and exit; reduce repeated practice. Form B is parallel practice or reassessment only when its items are unseen.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S1: Understanding Unit Rates · I can find a unit rate and use rate language such as “per hour” or “each.”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S2: Comparing Unit Prices (Best Buy) · I can compare unit prices to decide which package is the better buy.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Spaced retrieval: revisit one item after 2 lessons and after approximately 1 week. Mix it with the next unit’s prerequisite check; do not announce the operation before students choose a method.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Understanding Unit Rates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find a unit rate and use rate language such as “per hour” or “each.” · 6.RP.A.2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45 miles per hour  b. $8 each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requested compound unit first; put the quantity named first in the numerator.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315 ÷ 7 = 45 per minute; 45 × 20 = 900 bottles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Write the requested compound unit first; put the quantity named first in the numerator.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60 miles per hour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60 miles per hour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Divides in the opposite order without changing the meaning of the unit..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Write the requested compound unit first; put the quantity named first in the numerator.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Multiplying instead of dividing to find a unit rate (45 miles in 3 hours written as 135).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Dividing in the wrong order, so the rate is for the wrong unit (7 ÷ 84 instead of 84 ÷ 7 for words per minute).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1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machine makes 72 labels in 8 minutes. Find labels per minute and the number in 3 minutes.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9 labels/minute; 27 labels.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14 pages/minute and 1/14 minute/page. Use 14 pages/minute: 5 × 14 = 70 pages. Reciprocal rates have different meanings and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Divides in the opposite order without changing the meaning of the unit.. Use write the requested compound unit first; put the quantity named first in the numerator.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I need ___ per ___, so I divide ___ by ___.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Comparing Unit Prices (Best Buy)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 can compare unit prices to decide which package is the better buy. · 6.RP.A.2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Observe and respond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Exit item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Expected evidence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prompt/model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a. $1.50 per lb  b. $0.50 each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Reduce each package to the cost of one item, retaining dollars per item.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A: $0.70 per bar; B: $0.65 per bar; Pack B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Reduce each package to the cost of one item, retaining dollars per item.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 — The price per ounce of each jar</w:t>
            </w:r>
          </w:p>
        </w:tc>
        <w:tc>
          <w:tcPr>
            <w:tcW w:type="dxa" w:w="518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Ask the learner to show why B — The price per ounce of each jar is correct and reject a specific distractor using a model.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Distinguish the error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Conceptual signal: Chooses the lower package price without matching quantities..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Response: Reduce each package to the cost of one item, retaining dollars per item.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Choosing the package with the lower total price instead of the lower unit price.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Also check: Assuming the bigger package is always the better buy.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If calculation alone is wrong, use Session 2 Prerequisite Practice A for the matching skill, then return to the model. If the interpretation is wrong, label the quantities before reteaching the operation. Independent re-entry requires a correct setup and a connected explanation.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Fresh check and scoring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Reserve this check until after revision; it is distinct from the exit ticket. Do not show this teacher page to learners beforehand.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4 pens for $3.20 with 6 pens for $4.50. Give both unit prices.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Teacher solution: $0.80 and $0.75 per pen; the six-pack has the lower unit price.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Score the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Score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Evidence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Next action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3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Valid representation, correct result/units, connected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Continue; fade a support next time.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Correct setup and meaning with a calculation/notation slip, or an incomplete explanation.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Brief targeted feedback, then another unseen check.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1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Some relevant facts but a model or interpretation error.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Use the named model and the corresponding prerequisite page.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0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No interpretable evidence yet.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Oral/diagram response to separate access needs from mathematics.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Complete response anchor: A: $1.55/notebook; B: $1.50/notebook. B is lower by $0.05 per notebook.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Misconception response anchor: Chooses the lower package price without matching quantities.. Use reduce each package to the cost of one item, retaining dollars per item.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Language access: point/draw and label → oral rehearsal → relationship sentence → independent explanation. Offer the support needed for this task and fade it based on evidence. Suggested frame: Pack ___ is cheaper per notebook because ___ is less than ___.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3.2 Teaching Support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3.2 Teaching Support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