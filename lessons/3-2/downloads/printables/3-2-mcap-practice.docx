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3-3</w:t>
              <w:br/>
              <w:t>CCSS: 6.RP.A.3.A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Determine Equivalent Ratios Using Tables — Use ratio tables to generate equivalent ratios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Which of the following ratios is equivalent to 3:5?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6:10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9:14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4:7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5:8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ratio table shows the ratio 2:7 in the first row. Which of the following rows correctly continues the table with an equivalent ratio?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4:13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6:21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3:12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5:18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the statements that correctly explain why two ratios are equivalent.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They have the same simplified form.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The numerator of one is double the numerator of the other, and the denominator is double as well.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Both ratios represent the same fraction when written as one number divided by the other.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The numerators are the same but the denominators differ by 1.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Use a ratio table to determine whether the ratio 4:9 is equivalent to 8:18. Show or explain your work.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3-3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