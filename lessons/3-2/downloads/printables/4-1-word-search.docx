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 w:eastAsia="Calibri"/>
          <w:b/>
          <w:color w:val="12324A"/>
          <w:sz w:val="32"/>
        </w:rPr>
        <w:t>Grade 6 Math Word Search: Lesson 3-2</w:t>
      </w:r>
    </w:p>
    <w:p>
      <w:pPr>
        <w:spacing w:after="40"/>
        <w:jc w:val="center"/>
      </w:pPr>
      <w:r>
        <w:rPr>
          <w:rFonts w:ascii="Calibri" w:hAnsi="Calibri" w:eastAsia="Calibri"/>
          <w:color w:val="1E7F77"/>
          <w:sz w:val="22"/>
        </w:rPr>
        <w:t>Understand Rates and Unit Rates</w:t>
      </w:r>
    </w:p>
    <w:p>
      <w:pPr>
        <w:spacing w:after="40"/>
        <w:jc w:val="center"/>
      </w:pPr>
      <w:r>
        <w:rPr>
          <w:rFonts w:ascii="Calibri" w:hAnsi="Calibri" w:eastAsia="Calibri"/>
          <w:color w:val="333333"/>
          <w:sz w:val="18"/>
        </w:rPr>
        <w:t>Unit 3: Ratios and Rates</w:t>
      </w:r>
    </w:p>
    <w:p>
      <w:pPr>
        <w:spacing w:after="40"/>
        <w:jc w:val="left"/>
      </w:pPr>
      <w:r>
        <w:rPr>
          <w:rFonts w:ascii="Calibri" w:hAnsi="Calibri" w:eastAsia="Calibri"/>
          <w:color w:val="333333"/>
          <w:sz w:val="18"/>
        </w:rPr>
        <w:t>Directions: Find each lesson vocabulary word in the puzzle. Words may go across, down, diagonally, forward, or backward.</w:t>
      </w:r>
    </w:p>
    <w:p>
      <w:pPr>
        <w:spacing w:after="60"/>
      </w:pPr>
      <w:r>
        <w:rPr>
          <w:rFonts w:ascii="Calibri" w:hAnsi="Calibri" w:eastAsia="Calibri"/>
          <w:sz w:val="18"/>
        </w:rPr>
        <w:t>Name: ________________________________    Date: 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</w:tblGrid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</w:tr>
    </w:tbl>
    <w:p>
      <w:pPr>
        <w:spacing w:after="40"/>
        <w:jc w:val="left"/>
      </w:pPr>
      <w:r>
        <w:rPr>
          <w:rFonts w:ascii="Calibri" w:hAnsi="Calibri" w:eastAsia="Calibri"/>
          <w:b/>
          <w:color w:val="12324A"/>
          <w:sz w:val="22"/>
        </w:rPr>
        <w:t>Word Bank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RATE</w:t>
            </w:r>
          </w:p>
        </w:tc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PRICE</w:t>
            </w:r>
          </w:p>
        </w:tc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UNIT</w:t>
            </w:r>
          </w:p>
        </w:tc>
      </w:tr>
      <w:tr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UNIT RATE</w:t>
            </w:r>
          </w:p>
        </w:tc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QUANTITY</w:t>
            </w:r>
          </w:p>
        </w:tc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CONTEXT</w:t>
            </w:r>
          </w:p>
        </w:tc>
      </w:tr>
      <w:tr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PER</w:t>
            </w:r>
          </w:p>
        </w:tc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COMPARE</w:t>
            </w:r>
          </w:p>
        </w:tc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VALUE</w:t>
            </w:r>
          </w:p>
        </w:tc>
      </w:tr>
      <w:tr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SPEED</w:t>
            </w:r>
          </w:p>
        </w:tc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RATIO</w:t>
            </w:r>
          </w:p>
        </w:tc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EQUIVALENT</w:t>
            </w:r>
          </w:p>
        </w:tc>
      </w:tr>
    </w:tbl>
    <w:p>
      <w:pPr>
        <w:spacing w:before="20" w:after="0"/>
      </w:pPr>
      <w:r>
        <w:rPr>
          <w:rFonts w:ascii="Calibri" w:hAnsi="Calibri" w:eastAsia="Calibri"/>
          <w:b/>
          <w:sz w:val="18"/>
        </w:rPr>
        <w:t>Quick check: Choose two words and write how they connect to this lesson.</w:t>
      </w:r>
    </w:p>
    <w:p>
      <w:pPr>
        <w:spacing w:after="0"/>
      </w:pPr>
      <w:r>
        <w:rPr>
          <w:rFonts w:ascii="Calibri" w:hAnsi="Calibri" w:eastAsia="Calibri"/>
          <w:sz w:val="16"/>
        </w:rPr>
        <w:t>________________________________________________________________________________</w:t>
      </w:r>
    </w:p>
    <w:p>
      <w:pPr>
        <w:spacing w:after="0"/>
      </w:pPr>
      <w:r>
        <w:rPr>
          <w:rFonts w:ascii="Calibri" w:hAnsi="Calibri" w:eastAsia="Calibri"/>
          <w:sz w:val="16"/>
        </w:rPr>
        <w:t>________________________________________________________________________________</w:t>
      </w:r>
    </w:p>
    <w:p>
      <w:r>
        <w:br w:type="page"/>
      </w:r>
    </w:p>
    <w:p>
      <w:pPr>
        <w:spacing w:after="40"/>
        <w:jc w:val="center"/>
      </w:pPr>
      <w:r>
        <w:rPr>
          <w:rFonts w:ascii="Calibri" w:hAnsi="Calibri" w:eastAsia="Calibri"/>
          <w:b/>
          <w:color w:val="12324A"/>
          <w:sz w:val="30"/>
        </w:rPr>
        <w:t>Answer Key: Lesson 3-2</w:t>
      </w:r>
    </w:p>
    <w:p>
      <w:pPr>
        <w:spacing w:after="40"/>
        <w:jc w:val="center"/>
      </w:pPr>
      <w:r>
        <w:rPr>
          <w:rFonts w:ascii="Calibri" w:hAnsi="Calibri" w:eastAsia="Calibri"/>
          <w:color w:val="1E7F77"/>
          <w:sz w:val="20"/>
        </w:rPr>
        <w:t>Understand Rates and Unit Rates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</w:tblGrid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P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</w:tr>
    </w:tbl>
    <w:p>
      <w:pPr>
        <w:spacing w:after="40"/>
      </w:pPr>
      <w:r>
        <w:rPr>
          <w:rFonts w:ascii="Calibri" w:hAnsi="Calibri" w:eastAsia="Calibri"/>
          <w:b/>
          <w:color w:val="12324A"/>
          <w:sz w:val="22"/>
        </w:rPr>
        <w:t>Answer Key Locations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  <w:shd w:fill="12324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Word</w:t>
            </w:r>
          </w:p>
        </w:tc>
        <w:tc>
          <w:tcPr>
            <w:tcW w:type="dxa" w:w="2700"/>
            <w:shd w:fill="12324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Start Row</w:t>
            </w:r>
          </w:p>
        </w:tc>
        <w:tc>
          <w:tcPr>
            <w:tcW w:type="dxa" w:w="2700"/>
            <w:shd w:fill="12324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Start Column</w:t>
            </w:r>
          </w:p>
        </w:tc>
        <w:tc>
          <w:tcPr>
            <w:tcW w:type="dxa" w:w="2700"/>
            <w:shd w:fill="12324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Direction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RATE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15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13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up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UNIT RATE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16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5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right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PER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13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down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SPEED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7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4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down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PRICE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10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16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up-left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QUANTITY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7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11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down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COMPARE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6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6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right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RATIO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13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9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up-left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UNIT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8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11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down-right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CONTEXT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8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2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up-right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VALUE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10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down-right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EQUIVALENT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2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right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648" w:right="720" w:bottom="64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color w:val="666666"/>
        <w:sz w:val="16"/>
      </w:rPr>
      <w:t>Grade 6 Math Lesson Word Search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