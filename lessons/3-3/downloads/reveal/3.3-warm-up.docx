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3-3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Equivalent Ratios Using Tables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Multiply both numbers of a ratio by the same factor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Find what the first number was multiplied by. Multiply the second number by that same factor.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Make 2 : 3 into an equivalent ratio that starts with 8.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Ask: what do you multiply 2 by to get 8?  The factor is ______.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Use that same factor on 3:  3 × 4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So  2 : 3  =  8 :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 : 3  =  10 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4 : 5  =  12 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dough recipe uses flour : water in the ratio 3 : 2. Fill the table row for 12 cups of flour:  12 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5 tickets cost $4. Fill the table row for 20 tickets:  20 tickets : $______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7 : 2  =  ______ : 10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6 : 9  =  ______ : 36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3 : 8  =  21 : ______   What factor was used?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clay recipe uses 4 cups of flour for every 3 cups of salt. Complete the ratio table:  4 : 3,  8 : ______,  12 : ______,  20 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3: Ratios and Rates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3-3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3.3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