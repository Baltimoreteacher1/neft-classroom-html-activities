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3-3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The Bridge Strategy (Scaling Ratios)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6.RP.A.3a   ·   Learning target — I can use the bridge strategy to scale a ratio when I cannot multiply by a whole number.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bridge strategy finds the scale factor between two ratios, then applies it to solve for a missing value.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 scale factor multiplies both terms. Dividing by 2 is the same as multiplying by a factor of 1/2.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unit amount is often a decimal. Keep it exact until the last step.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scale your answer back down to the unit ratio to confirm it matches.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Using the Bridge When You Cannot Multiply Directly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glaze uses 8 spoons honey to 20 spoons water. How much water for 12 spoons of honey?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Notice the problem: 8 × a whole number never equals 12.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Step 1 — simplify DOWN to the bridge.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: 20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÷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: 5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Step 2 — multiply the bridge UP to the target.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× 6 = 12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Use the same factor on the other term.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 × 6 = 30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12 spoons of honey need 30 spoons of water.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ratio 4:5 is equivalent to 20: ______ . Find the scale factor first, then the missing number.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map scale is 2 inches : 50 miles. How many miles does 6 inches represent? Show your scale factor.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the steps of the bridge strategy in your own words.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Simplify each ratio to its bridge ratio.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 : 16  ______ 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18 : 27  ______ 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20 : 24  ______ 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30 : 42  ______ 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45 : 27  ______ :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Fence Paint.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crew mixes 9 cans of gray paint with 12 cans of white paint. How many cans of white are needed for 15 cans of gray? Show your bridge ratio.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Tile Border.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border pattern uses 15 square tiles for every 24 round tiles. How many round tiles go with 25 square tiles?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Model Train Scale.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model train scale is 6 inches : 27 feet. How many feet does 14 inches represent?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Priya tried to scale 12 : 18 up to 20. She multiplied 12 by 2 to get 24 and said that was close enough. Explain why the bridge strategy works better, then find the correct partner for 20.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ratio is 6 : 15. How much goes with 8?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amount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recipe uses 4 cups of flour for 6 rolls. How much flour is needed for 15 rolls?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cups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Steps.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car uses 9 liters of fuel for 108 kilometres. How much fuel is needed for 156 kilometres?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liters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8 : 20, Ana wanted the partner of 14 and multiplied 20 by 2 to get 40.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Scale 7 : 3 by 6.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reader finishes 210 pages in 6 hours. Find the unit rate.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range of 22, 47, 35.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5 : 12, the amount that goes with 1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2.4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3 : 8, how much goes with 12?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96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first step of the bridge strategy is to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scale up by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scale down to 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add the rows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reverse the ratio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3-3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3.3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