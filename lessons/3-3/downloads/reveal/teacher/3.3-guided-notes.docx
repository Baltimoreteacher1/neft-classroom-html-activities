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Equivalent Ratios and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build a ratio table by scaling both rows by the same factor. · 6.RP.A.3a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equivalent ratios / razones equivalentes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Ratios that make the same ____________.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: 3 and 4 :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ratio table / tabla de razones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table of ____________ ratios. Each column is one pair.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: 2,  6 : 4,  9 :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scale factor / factor de escala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__________ or divide both terms by.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: 3 × 4 = 8 : 12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an equivalent ratio, multiply or divide ______ terms by the ______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Adding the same number to both terms does _____ keep the ratio.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drink mix uses 5 scoops of powder for every 2 cups of water. How much water goes with 15 scoops?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scale factor: 15 ÷ 5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the water by the same factor: 2 × 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15 : 6 divided by 3 gives _______ again.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15 scoops of powder go with _____ cups of water.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Juice uses 1 cup of concentrate for every 4 cups of water. Complete the table.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Fill in the missing number.</w:t>
        <w:br/>
        <w:t xml:space="preserve">a. 5 : 2 = 20 : ______ </w:t>
        <w:br/>
        <w:t xml:space="preserve">b. 6 : 9 = 2 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build a ratio table, I ___ both rows by the same number so that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The Bridge Strategy (Scaling Ratios)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the bridge strategy to scale a ratio when I cannot multiply by a whole number. · 6.RP.A.3a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bridge ratio / razón puente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_________ equivalent ratio you build first, then scale up.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 : 20 = 2 :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simplify / simplificar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Divide both terms by the ______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 : 20 ÷ 4 = 2 :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greatest common factor / máximo común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 number that divides both terms.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GCF of 8 and 20 is 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When no whole number takes you to the target, ________ both terms down to a bridge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Then __________ both terms of the bridge up to the target.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trail mix uses 6 cups of nuts for every 8 cups of raisins. How many cups of raisins go with 15 cups of nuts?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6 × a whole number never equals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both terms by 2: 6 : 8 becomes 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both terms by 5: 3 : 4 becomes 15 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15 cups of nuts go with _____ cups of raisins.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 glaze uses 8 spoons of honey for every 20 spoons of water. How much water goes with 14 spoons of honey?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Use a bridge to find the missing number.</w:t>
        <w:br/>
        <w:t xml:space="preserve">a. 6 : 9 = 10 : ______ </w:t>
        <w:br/>
        <w:t xml:space="preserve">b. 12 : 16 = 9 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use a bridge ratio when ___, and I check my answer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Equivalent Ratios and Tables · 6.RP.A.3a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recipe uses 3 cups of oats for 2 cups of seeds. Complete the table for 6, 9, and 12 cups of oats. Explain why adding 3 to both entries of 3:2 does not preserve the recipe.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Equivalent Ratios and Tables. Columns: Oats (cups), Seeds (cups). Rows: 3, 2; 6, ?; 9, ?; 12, ?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-s1-091439df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an equivalent pair with less than 3 cups of oats.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The Bridge Strategy (Scaling Ratios) · 6.RP.A.3a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mixture uses 6 cups of nuts for 8 cups of raisins. Find the raisins for 15 cups of nuts using a bridge through 3 cups and using a scale factor. Compare the methods.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The Bridge Strategy (Scaling Ratios). Columns: Nuts, Raisins, Operation. Rows: 6, 8, start; 3, 4, ÷ 2; 15, ?, ×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-s2-1000ed5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Which method is more efficient for 1.5 cups of nuts? Justify a valid method.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