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The Bridge Strategy (Scaling Ratios)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bridge ratio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simplest form of a ratio — the middle step you build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 : 20  2 :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simplify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simplificar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Divide both terms by the same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÷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 common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 común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largest number that divides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terms.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GCF of 8 and 20 is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target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the question asks you to reach.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reach 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Orange Paint Mixture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Custom orange paint uses 4 cups red and 6 cups yellow. A customer needs a batch with 10 cups red. How much yellow paint is needed?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The Problem.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You cannot multiply 4 by a whole number to get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Step 1 — Simplify to Bridge.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both by 2: 4 ÷ 2 = 2 cups red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6 ÷ 2 = 3 cups yellow (Bridge = 2:3)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Step 2 — Multiply to Target.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2:3 by 5: Red: 2 × 5 = 10 cups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|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Yellow: 3 × 5 = ______ cups yellow</w:t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1196"/>
              <w:gridCol w:w="1196"/>
              <w:gridCol w:w="1196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Red (cups)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 [÷2]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10 [×5]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Yellow (cups)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 [÷2]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this called the ‘Bridge Strategy’?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“It is called a bridge because simplifying down creates a middle step that connects…”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Salad Dressing.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chef mixes 6 tbsp oil with 9 tbsp vinegar. The chef wants to use 14 tbsp oil.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Simplify 6:9 by dividing by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Multiply that bridge ratio by 7 to reach 14 tbsp oil: Vinegar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1196"/>
              <w:gridCol w:w="1196"/>
              <w:gridCol w:w="1196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Oil (tbsp)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Vinegar (tbsp)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9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119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Did you simplify first, then multiply by 7?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Bread Dough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mixes 8 cups white flour with 12 cups wheat flour. Scale the mix to use 20 cups white flour.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Divide 8:12 by 4 to find the bridge ratio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Multiply your bridge by 10 to find wheat flour for 20 cups white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Did you both get the same bridge ratio before multiplying? Compare your wheat flour.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Lemon Cleaner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custodian mixes 21 ounces of cleaner with 28 ounces of water. The next batch must use 15 ounces of cleaner.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Bridge ratio (divide 21 : 28 by 7)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Water for 15 ounces of cleaner (multiply the bridge by 5)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Why can simplifying help you reach 15 from 21 without using a whole-number multiplier?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Concrete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mixes 9 bags of gravel with 15 bags of sand. How much sand is needed for 21 bags of gravel?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9:15 to find the bridge ratio, then multiply the bridge until the gravel reaches 21 bags.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bags of sand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Candle Scents.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Mix 12 drops lavender with 18 drops vanilla. How many drops of vanilla are needed for 10 drops lavender?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12:18 to find the bridge ratio, then multiply the bridge until the lavender reaches 10 drops.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drops vanilla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Spirit Bead Bracelets.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bracelet uses 10 green beads for every 15 white beads. How many white beads are needed for 16 green beads?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10:15 to find the bridge ratio, then multiply the bridge until the green beads reach 16.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white beads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Mosaic Tiles.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mural uses 24 blue tiles for every 30 cream tiles. The next panel needs 20 blue tiles.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cream tiles the next panel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24 : 30 to the bridge ratio, then multiply the bridge until the blue tiles reach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cream tiles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Track Team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mixes 16 scoops of sports powder with 36 cups of water. Today the coach has only 8 scoops of powder.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cups of water go with 8 scoops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16 : 36 to the bridge ratio, then multiply the bridge until the powder reaches 8 scoops.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cups of water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Honey Glaze.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glaze uses 8 spoons of honey to 20 spoons of water. How much water goes with 14 spoons of honey?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spoon of honey needs 20 ÷ 8 = 2.5 spoons of water.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spoons of water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Mix.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mix uses 6 liters of base to 9 liters of tint. How much tint goes with 10 liters of base?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liter of base needs 1.5 liters of tint.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 of tint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Bridges.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machine makes 12 parts every 5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parts are made in 1 minute?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parts are made in 18 minutes?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to reach 1 minute, then multiply by 18.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AIDEN’S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recipe uses 4 red to 6 yellow. To get 10 red, Aiden added 6 to both: 4 + 6 = 10, 6 + 6 = 12.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adding 6 wrong?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“Aiden should have simplified to 2:3, then multiplied by 5 to get 15 yellow, not 12…”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Smoothie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stand uses 10 cups of fruit to make 4 smoothies.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cups of fruit does one smoothie use?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cups are needed for 14 smoothies?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scaling 10 : 4 directly by a whole number would not reach 14 smoothies.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unit amount, the total,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5 : 15, the amount that goes with 1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bridge strategy passes through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unit ratio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difference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largest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4 : 10, how much goes with 6?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bridge strategy is most useful when the scale factor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always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not a whole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Scale 4 : 9 by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8 oz for $2.40 or 12 oz for $3.24. Which is the better buy?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Share 36 in the ratio 1 : 2. Find both shares.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MAD of 12, 16,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Party Punch.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Punch mixes 6 cups cranberry with 8 cups apple juice. You want to use 15 cups cranberry juice.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Bridge ratio (divide 6:8 by 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Apple juice needed for 15 cups cranberry (multiply by 5)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6:8 to find the bridge ratio, then multiply the bridge until the cranberry reaches 15 cups.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