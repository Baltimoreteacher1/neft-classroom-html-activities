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 Table Bingo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3-2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Bingo with ratio tables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Ratio Tables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6.RP.3a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bingo boards and ratio-table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complete a ratio table and name the multiplier or divider I used.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board per student and one card set per group. Boards hold the answer values.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Draw a card, complete the table, and mark the answer only after showing the multiplier used.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First to four in a row wins, but every mark must be justified.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Bingo boards, Ratio-table cards, Operation arrows,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Operation arrows show ×3 or ÷2 between rows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multiplied both parts by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keep both columns labeled with the same units.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ratio table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tabla de razones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table of equivalent ratios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multiplier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multiplicador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the number you multiply by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student to show the multiplier on Card 5 (4 : 3, first value 24).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Ratio Table Bingo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3: Culinary Academy  ·  Lesson 3-2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complete a ratio table and name the multiplier or divider I used.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Bingo board, Ratio-table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Draw a card. It shows a ratio and one given value.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missing value by scaling both parts the same way.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Say the multiplier you used.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Mark the answer on your bingo board.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Ratio-Table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Complete each ratio table, then name the multiplier you used before marking your board.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5. First column shows 6. Find the second value.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4. First column shows 15. Find the second value.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: 6. First column shows 8. Find the second value.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5 : 2. First column shows 25. Find the second value.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4 : 3. First column shows 24. Find the second value.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7. First column shows 14. Find the second value.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6 : 5. First column shows 30. Find the second value.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8. First column shows 21. Find the second value.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(table + multiplier):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you must multiply (or divide) both parts of a ratio by the same number.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multiplied both parts by ___, so the ratios stay equivalent.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3 used ×8. Build a ratio table with three rows for 1 : 6 (×2, ×5, ×8).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3 · LESSON 3-2  ·  Ratio Table Bingo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6.RP.3a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5. First column shows 6.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15  (×3)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4. First column shows 15.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  (×5)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1 : 6. First column shows 8.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48  (×8)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5 : 2. First column shows 25.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  (×5)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4 : 3. First column shows 24.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18  (×6)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2 : 7. First column shows 14.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49  (×7)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6 : 5. First column shows 30.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  (×5)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Ratio 3 : 8. First column shows 21. Find the second value.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56  (×7)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If you change only one part, the ratio is no longer equivalent.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5: 4 × 6 = 24, so 3 × 6 = 18.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3 Lesson 3-2  ·  6.RP.3a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