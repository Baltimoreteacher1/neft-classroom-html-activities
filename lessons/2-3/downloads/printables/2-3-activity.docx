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Reciprocal Card Duel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2: Fraction Detective Agency  ·  Lesson 2-3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2 · LESSON 2-3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Partner duel / highest-quotient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Divide Fractions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fraction cards and steps mat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divide a fraction by a fraction and simplify the quotient.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and one steps mat per pair. Shuffle the cards.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Each round, players draw the listed problem, divide, simplify, and compare quotients.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Require one written explanation every three rounds.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Fraction cards, Reciprocal steps mat, Simplify checklist,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Steps mat: “Keep – Change – Flip,” then multiply, then simplify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flipped ___ to ___ and multiplied.”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color-code numerator and denominator on the mat.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reciprocal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recíproco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fraction flipped upside down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simplify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simplificar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write a fraction in lowest terms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show the flip step for Card 5 (2/5 ÷ 3/10).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Reciprocal Card Duel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2: Fraction Detective Agency  ·  Lesson 2-3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divide a fraction by a fraction and simplify the quotient.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Fraction cards, Reciprocal steps mat.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Both players solve the same card using Keep–Change–Flip.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Simplify the quotient fully.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Compare answers. The higher correct quotient wins the round.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Every third round, write one sentence explaining your steps.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Duel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Keep the first fraction, change ÷ to ×, flip the second fraction, multiply, then simplify.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1/2 ÷ 1/4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2/3 ÷ 1/6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3/4 ÷ 1/2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5/6 ÷ 1/3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2/5 ÷ 3/10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3/8 ÷ 3/4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7/8 ÷ 1/4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4/9 ÷ 2/3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5/6 ÷ 5/12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1/3 ÷ 2/9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(Keep–Change–Flip, then simplify):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some quotients are greater than 1 and some are less than 1.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quotient is greater than 1 when the first fraction is ___ than the second.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Find a card whose quotient is exactly 1/2. Then write a new problem with a quotient of 1/2.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2 · LESSON 2-3  ·  Reciprocal Card Duel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1/2 ÷ 1/4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2/3 ÷ 1/6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3/4 ÷ 1/2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 1/2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5/6 ÷ 1/3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 1/2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2/5 ÷ 3/10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 1/3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3/8 ÷ 3/4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1/2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7/8 ÷ 1/4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 1/2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4/9 ÷ 2/3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2/3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5/6 ÷ 5/12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1/3 ÷ 2/9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 1/2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6 quotient is 1/2 (3/8 ÷ 3/4).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Quotient &gt; 1 when dividend &gt; divisor; &lt; 1 when dividend &lt; divisor.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2 Lesson 2-3  ·  6.NS.1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