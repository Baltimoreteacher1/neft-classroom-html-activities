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8-2  Mean, Median, and Mode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mean, median, and mode of a data set.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mean, median, mode, range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mean of: [4, 5, 6, 7, 8].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mode of: [2, 2, 3, 5, 8].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median of: [9, 4, 7, 3, 5].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range of: [10, 12, 15, 20, 23].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mode of: [3, 6, 6, 9, 11].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mean of: [8, 8, 10, 12, 17].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median of: [1, 5, 9, 12, 13].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mean of: [20, 22, 24, 26, 28].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range of: [7, 8, 9, 10, 11].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median of: [6, 6, 7, 8, 10].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mode of: [12, 15, 15, 16, 20].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mean of: [2, 4, 6, 8, 10].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8-2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mean.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mode.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median.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range.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mode.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mean.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median.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mean.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range.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median.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mode.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correct measure: mean.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