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00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736"/>
        <w:gridCol w:w="4500"/>
        <w:gridCol w:w="686"/>
        <w:gridCol w:w="2045"/>
        <w:gridCol w:w="900"/>
        <w:gridCol w:w="1930"/>
      </w:tblGrid>
      <w:tr>
        <w:trPr>
          <w:cantSplit/>
        </w:trPr>
        <w:tc>
          <w:tcPr>
            <w:tcW w:type="dxa" w:w="736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450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687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2045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93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</w:tr>
    </w:tbl>
    <w:p>
      <w:pPr>
        <w:keepNext/>
        <w:spacing w:before="0" w:after="5" w:line="240" w:lineRule="auto"/>
      </w:pPr>
      <w:r>
        <w:rPr>
          <w:rFonts w:ascii="Cambria" w:hAnsi="Cambria" w:cs="Cambria" w:eastAsia="Cambria"/>
          <w:b/>
          <w:i w:val="0"/>
          <w:caps w:val="1"/>
          <w:color w:val="003A70"/>
          <w:spacing w:val="12"/>
          <w:sz w:val="22"/>
          <w:u w:val="none"/>
        </w:rPr>
        <w:t>Lesson 2-3  ·  Session 1</w:t>
      </w:r>
    </w:p>
    <w:p>
      <w:pPr>
        <w:keepNext/>
        <w:spacing w:before="0" w:after="9" w:line="240" w:lineRule="auto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Guided Practice</w:t>
      </w:r>
    </w:p>
    <w:p>
      <w:pPr>
        <w:keepNext/>
        <w:spacing w:before="0" w:after="15" w:line="240" w:lineRule="auto"/>
      </w:pPr>
      <w:r>
        <w:rPr>
          <w:rFonts w:ascii="Cambria" w:hAnsi="Cambria" w:cs="Cambria" w:eastAsia="Cambria"/>
          <w:b w:val="0"/>
          <w:i w:val="0"/>
          <w:color w:val="5A5F66"/>
          <w:sz w:val="22"/>
          <w:u w:val="none"/>
        </w:rPr>
        <w:t>Finding the Median</w:t>
      </w:r>
    </w:p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VOCABULARY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read and say each word before you begin</w:t>
      </w:r>
    </w:p>
    <w:tbl>
      <w:tblPr>
        <w:tblW w:w="1080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781"/>
        <w:gridCol w:w="4990"/>
        <w:gridCol w:w="3027"/>
      </w:tblGrid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median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mediana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The middle ordered value, or the mean of the two middle values.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2, 6, 9 . . . median is 6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measure of center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One number that describes a typical value.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median is one of them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order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ordenar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Arrange the values from least to greatest.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9, 2, 6  2, 6, 9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typical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What most of the data is close to.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typical club has 17 members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outlier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value much bigger or smaller than the rest.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2, 3, 4, 40  40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EXPLORE TOGETHER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Class Launch · 8–10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After-school Club Sizes</w:t>
            </w:r>
          </w:p>
          <w:p>
            <w:pPr>
              <w:keepLines w:val="1"/>
              <w:spacing w:before="14" w:after="15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/>
                <w:color w:val="1A1A1A"/>
                <w:sz w:val="22"/>
                <w:u w:val="none"/>
              </w:rPr>
              <w:t>Nine clubs reported how many members they have: 14, 9, 22, 17, 11, 25, 19, 13, 20.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Order.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Write the nine values from least to greatest: 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Count.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How many values? 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Odd or even? 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Middle position: 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Median.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Median number of members: 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Circle it on your ordered list.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Meaning.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Finish: “About half the clubs have fewer than ______ members.”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TURN AND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must you put the values in order before you can point at the median?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WITH A PARTNER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Together · 10–12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Homework Minutes.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Five students spent these numbers of minutes on homework: 45, 20, 35, 15, 30.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Ordered list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How many values sit above the median?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What does the median tell you about a typical homework night for this group?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Trail Lengths.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Seven trails are these numbers of kilometers long: 4, 11, 7, 2, 9, 6, 12.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Ordered list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If the 12 km trail were 20 km, would the median change?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40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</w:trPr>
              <w:tc>
                <w:tcPr>
                  <w:tcW w:type="dxa" w:w="540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can one very long trail leave the median exactly where it was?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Pizza Slices Sold.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Seven lunch periods sold these numbers of slices: 34, 51, 42, 29, 47, 38, 45.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Ordered list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__________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Median number of slices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does ordering the list first make the middle value easy to point at?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ON YOUR OWN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· 8 problems · 18–20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Library Checkouts.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Seven days brought these numbers of checkouts: 28, 16, 33, 21, 19, 40, 24.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the median number of checkouts and explain what it tells the librarian.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Order the list first, then work inward from both ends one value at a time.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median checkouts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Median Claim.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For the values 31, 12, 27, 18, 23, Owen says the median is 27 because it sits in the middle of the list as written.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Justify or correct Owen’s reasoning.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The middle of a list as written is not the middle of an ordered list. Reorder first.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Is Owen right? Explain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Unknown Tallest.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Five plant heights in cm are 26, 14, 38, 32, and one more value that the gardener says is the tallest of all.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Determine the median and explain why the unknown value cannot change it.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Park the unknown at the far right of the ordered list, then count in from both sides.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median height in cm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Aquarium Tanks.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Seven tanks hold these numbers of fish: 18, 11, 25, 14, 30, 22, 16.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Find the median number of fish and explain what it tells the caretaker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Order the list first, then work inward from both ends one value at a time.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median number of fish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Two Sets, One Median.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Set A is 21, 25, 29, 33, 37. Set B is 21, 25, 29, 33, 90.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Find the median of each set and explain why the two medians match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Mark the middle position of each ordered list before you compare the sets.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both medians; why they match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Bowling Scores.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Seven scores are 96, 88, 104, 91, 99, 86, and 93. Find the median.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Order them, then count in from both ends.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median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Quiz Points.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Five quiz scores are 18, 14, 20, 16, and 19. Find the median.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The middle value of five ordered numbers is the third one.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median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Median and Middle.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Nine daily step counts are 5200, 7100, 6400, 8300, 5900, 7600, 6800, 9100, and 7000.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Order the values from least to greatest.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the median step count.  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With nine values the median is the fifth one in order.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median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ANALYZE THE ERROR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p>
      <w:pPr>
        <w:keepNext w:val="1"/>
        <w:keepLines w:val="1"/>
        <w:tabs>
          <w:tab w:pos="490" w:val="left"/>
        </w:tabs>
        <w:spacing w:before="21" w:after="14" w:line="240" w:lineRule="auto"/>
        <w:ind w:left="490" w:hanging="490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13.</w:t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ab/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>Read the work below. Explain the mistake, then show the correct reasoning.</w:t>
      </w:r>
    </w:p>
    <w:tbl>
      <w:tblPr>
        <w:tblW w:w="108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F7F8FA"/>
          </w:tcPr>
          <w:p>
            <w:pPr>
              <w:keepLines w:val="1"/>
              <w:spacing w:before="0" w:after="15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003A70"/>
                <w:sz w:val="22"/>
                <w:u w:val="none"/>
              </w:rPr>
              <w:t>ALONZO’S WORK</w:t>
            </w:r>
          </w:p>
          <w:p>
            <w:pPr>
              <w:keepLines w:val="1"/>
              <w:spacing w:before="0" w:after="0" w:line="240" w:lineRule="auto"/>
            </w:pPr>
          </w:p>
        </w:tc>
      </w:tr>
    </w:tbl>
    <w:p>
      <w:pPr>
        <w:keepNext w:val="1"/>
        <w:keepLines w:val="1"/>
        <w:spacing w:before="14" w:after="15" w:line="240" w:lineRule="auto"/>
        <w:ind w:left="490"/>
      </w:pPr>
      <w:r>
        <w:rPr>
          <w:rFonts w:ascii="Cambria" w:hAnsi="Cambria" w:cs="Cambria" w:eastAsia="Cambria"/>
          <w:b w:val="0"/>
          <w:i/>
          <w:color w:val="1A1A1A"/>
          <w:sz w:val="22"/>
          <w:u w:val="none"/>
        </w:rPr>
        <w:t>For 7, 2, 9, 4, 6 Alonzo answered: ‘The median is 9 because 9 is the largest value.’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Explain the mistake. Alonzo mixed up the middle with the largest. What is the median?</w:t>
            </w:r>
          </w:p>
          <w:tbl>
            <w:tblPr>
              <w:tblW w:w="4268" w:type="dxa"/>
              <w:jc w:val="left"/>
              <w:tblInd w:w="442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68"/>
            </w:tblGrid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Show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correct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work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  <w:trHeight w:val="420" w:hRule="atLeast"/>
              </w:trPr>
              <w:tc>
                <w:tcPr>
                  <w:tcW w:type="dxa" w:w="5400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the correct work.</w:t>
                  </w:r>
                </w:p>
              </w:tc>
            </w:tr>
          </w:tbl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Correct 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STRETCH YOUR THINKING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multi-step reasoning · 8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Team Heights.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Seven players measure 58, 61, 55, 64, 59, 62, and 57 inches.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the median height.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A new 70-inch player joins, making eight values. Explain what happens to the middle.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Tell why the median is useful when one player is much taller than the rest.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median and both explanations</w:t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TEST PRACTICE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multiple choice · fill one box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What is the median of 3, 8, 5, 9, 6?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5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6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8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31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Before finding a median you must always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add the values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double the values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order the values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round the values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What is the median of 12, 15, 11, 19, 14, 20, 17?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14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19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17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15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The median of a set of 9 ordered values is the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5th value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4th value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6th value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9th value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SPIRAL REVIEW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earlier skills · keep them sharp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2-2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Bars of height 1, 4, 8, 4, 1 describe what shape?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2-2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Frequencies are 3, 8, and 6. How many values in all?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2-1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Which value is most common in 2, 4, 4, 4, 7?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Grade 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81 ÷ 9.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CHECK YOUR UNDERSTANDING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Quiz Scores.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Seven quiz scores are 17, 13, 20, 11, 18, 15, 19.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Ordered list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Median score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Order the seven scores, then move inward from both ends until one value is left.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4 — Can teach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3 — Got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2 — Need hint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1 — Need help</w:t>
            </w:r>
          </w:p>
        </w:tc>
      </w:tr>
    </w:tbl>
    <w:p>
      <w:pPr>
        <w:spacing w:before="14" w:after="0" w:line="240" w:lineRule="auto"/>
      </w:pP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 xml:space="preserve">Circle your confidence. Star one problem that shows your learning.</w:t>
      </w:r>
    </w:p>
    <w:sectPr w:rsidR="00FC693F" w:rsidRPr="0006063C" w:rsidSect="00034616"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2: Statistics and Data Displays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2-3  ·  Session 1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hAnsi="Cambria" w:cs="Cambria" w:eastAsia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mbria" w:hAnsi="Cambria" w:cs="Cambria" w:eastAsia="Cambr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2.3 Session 1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