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Median of an Even Set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Even count: halfway point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even count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data set with a partner for every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values, no single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halfway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exactly between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Between 18 and 22 is 20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one of them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8, 9, 10, 90  90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Team Finish Times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Eight swimmers finished with these times in seconds: 84, 91, 78, 96, 88, 82, 94, 86.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eight times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Middle.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values?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Circle the two middle times: ______ and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 time: ______ seconds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the step you used: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times fall below your median?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above?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an even number of values need two middle numbers instead of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bins held these numbers of cans: 18, 25, 12, 29, 22,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the median one of the six values?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median be a number that never appears in the data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More Readers.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reading times in minutes are 20, 35, 45, 50, 65. Then two more readers report 25 minutes and 40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of the first five times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Did the median move up or down?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adding values on one side pull the median toward that side?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Jars of Marbles.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jars hold these numbers of marbles: 27, 19, 34, 22, 31, 25.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Median number of marbles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add the two middle values and then divide that sum by 2?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Afternoon Temperatures.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afternoon temperatures in degrees are 71, 64, 80, 76, 68, 73, 77, 66.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temperature and show the two middle values you used.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all eight first, then pair off from the ends until exactly two values remain.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temperature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More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ordered set 10, 14, 18, 22, 26 has a median of 18. Zuri adds the value 30 and says the median is still 18.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Zuri’s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sixth value makes the count even, so recheck how many values now sit in the middle.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Zuri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shoe prices in dollars are 28, 42, 36, 24, 48, 32.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price and explain why the median need not be one of the prices.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After ordering, the median sits halfway between the two prices left in the middle.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price in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Movie Night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snack prices in dollars are 5, 9, 3, 12, 7, 10, 6, 14.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price and show the two middle values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all eight first, then pair off from the ends until exactly two values remain.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price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New Member.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ordered set 22, 26, 30, 34 has a median of 28. Ines adds the value 38 and says the median is still 28.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Ines’s claim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fifth value makes the count odd, so recheck how many values now sit in the middle.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Ines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rides lasted 52, 67, 58, 62, 55, and 64 minutes. Find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them, then average the 3rd and 4th values.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minutes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Prices.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snack prices are $1.25, $0.95, $1.75, and $1.45. Find the median price.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Average the two middle prices.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Even and Odd.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eight reading times is 22, 35, 28, 41, 30, 37, 26, and 33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median is not one of the eight times.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With eight values the median is the average of the 4th and 5th.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RENATA’S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8, 12, 15, 19 Renata wrote: ‘The median is 12 and 15 because both of them are in the middle.’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Two middle values still have to become one number. What step did Renata skip?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Weeks of 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Rainfall in millimetres over six days was 4, 11, 7, 2, 9, and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rainfall.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seventh day brings 20 mm. Find the new median.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median moved so little even though 20 mm is much larger than the rest.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medians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4, 6, 10, 12?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With an even number of values, the median is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average of the two middles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smallest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largest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sum of all values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15, 21, 18, 24, 20, 17?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18.5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 of a set of 10 ordered values is the average of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1st and 10th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4th and 5th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5th and 6th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5th and 7th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8, 3, 11, 5,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Bars of height 3, 6, 3 describe what shape?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has stacks of 5, 2, and 4. How many values?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3.6 ÷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game scores are 44, 57, 49, 63, 46, 51.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in one sentence how you handled the even count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values will be left in the middle; find the number that sits halfway between them.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