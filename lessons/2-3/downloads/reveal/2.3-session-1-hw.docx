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4" w:type="dxa"/>
        <w:jc w:val="left"/>
        <w:tblBorders>
          <w:top w:val="nil"/>
          <w:left w:val="nil"/>
          <w:bottom w:val="nil"/>
          <w:right w:val="nil"/>
          <w:insideH w:val="nil"/>
          <w:insideV w:val="nil"/>
        </w:tblBorders>
        <w:tblLayout w:type="fixed"/>
        <w:tblCellMar>
          <w:top w:w="0" w:type="dxa"/>
          <w:left w:w="0" w:type="dxa"/>
          <w:bottom w:w="0" w:type="dxa"/>
          <w:right w:w="40" w:type="dxa"/>
        </w:tblCellMar>
        <w:tblLook w:firstColumn="1" w:firstRow="1" w:lastColumn="0" w:lastRow="0" w:noHBand="0" w:noVBand="1" w:val="04A0"/>
      </w:tblPr>
      <w:tblGrid>
        <w:gridCol w:w="648"/>
        <w:gridCol w:w="3960"/>
        <w:gridCol w:w="604"/>
        <w:gridCol w:w="1800"/>
        <w:gridCol w:w="792"/>
        <w:gridCol w:w="1699"/>
      </w:tblGrid>
      <w:tr>
        <w:trPr>
          <w:cantSplit/>
        </w:trPr>
        <w:tc>
          <w:tcPr>
            <w:tcW w:type="dxa" w:w="648"/>
          </w:tcPr>
          <w:p>
            <w:pPr>
              <w:spacing w:before="0" w:after="0" w:line="269" w:lineRule="auto"/>
            </w:pPr>
            <w:r/>
            <w:r>
              <w:rPr>
                <w:rFonts w:ascii="Avenir Next" w:hAnsi="Avenir Next" w:cs="Avenir Next" w:eastAsia="Avenir Next"/>
                <w:b w:val="0"/>
                <w:i w:val="0"/>
                <w:color w:val="1A1A1A"/>
                <w:sz w:val="20"/>
                <w:u w:val="none"/>
              </w:rPr>
              <w:t>Name</w:t>
            </w:r>
          </w:p>
        </w:tc>
        <w:tc>
          <w:tcPr>
            <w:tcW w:type="dxa" w:w="3960"/>
            <w:tcBorders>
              <w:bottom w:val="single" w:sz="6" w:space="0" w:color="000000"/>
            </w:tcBorders>
          </w:tcPr>
          <w:p>
            <w:pPr>
              <w:spacing w:before="0" w:after="0" w:line="269" w:lineRule="auto"/>
            </w:pPr>
            <w:r/>
          </w:p>
        </w:tc>
        <w:tc>
          <w:tcPr>
            <w:tcW w:type="dxa" w:w="605"/>
          </w:tcPr>
          <w:p>
            <w:pPr>
              <w:spacing w:before="0" w:after="0" w:line="269" w:lineRule="auto"/>
            </w:pPr>
            <w:r/>
            <w:r>
              <w:rPr>
                <w:rFonts w:ascii="Avenir Next" w:hAnsi="Avenir Next" w:cs="Avenir Next" w:eastAsia="Avenir Next"/>
                <w:b w:val="0"/>
                <w:i w:val="0"/>
                <w:color w:val="1A1A1A"/>
                <w:sz w:val="20"/>
                <w:u w:val="none"/>
              </w:rPr>
              <w:t>Date</w:t>
            </w:r>
          </w:p>
        </w:tc>
        <w:tc>
          <w:tcPr>
            <w:tcW w:type="dxa" w:w="1800"/>
            <w:tcBorders>
              <w:bottom w:val="single" w:sz="6" w:space="0" w:color="000000"/>
            </w:tcBorders>
          </w:tcPr>
          <w:p>
            <w:pPr>
              <w:spacing w:before="0" w:after="0" w:line="269" w:lineRule="auto"/>
            </w:pPr>
            <w:r/>
          </w:p>
        </w:tc>
        <w:tc>
          <w:tcPr>
            <w:tcW w:type="dxa" w:w="792"/>
          </w:tcPr>
          <w:p>
            <w:pPr>
              <w:spacing w:before="0" w:after="0" w:line="269" w:lineRule="auto"/>
            </w:pPr>
            <w:r/>
            <w:r>
              <w:rPr>
                <w:rFonts w:ascii="Avenir Next" w:hAnsi="Avenir Next" w:cs="Avenir Next" w:eastAsia="Avenir Next"/>
                <w:b w:val="0"/>
                <w:i w:val="0"/>
                <w:color w:val="1A1A1A"/>
                <w:sz w:val="20"/>
                <w:u w:val="none"/>
              </w:rPr>
              <w:t>Period</w:t>
            </w:r>
          </w:p>
        </w:tc>
        <w:tc>
          <w:tcPr>
            <w:tcW w:type="dxa" w:w="1699"/>
            <w:tcBorders>
              <w:bottom w:val="single" w:sz="6" w:space="0" w:color="000000"/>
            </w:tcBorders>
          </w:tcPr>
          <w:p>
            <w:pPr>
              <w:spacing w:before="0" w:after="0" w:line="269" w:lineRule="auto"/>
            </w:pPr>
            <w:r/>
          </w:p>
        </w:tc>
      </w:tr>
    </w:tbl>
    <w:p>
      <w:pPr>
        <w:spacing w:before="0" w:after="24" w:line="276" w:lineRule="auto"/>
      </w:pPr>
    </w:p>
    <w:p>
      <w:pPr>
        <w:keepNext/>
        <w:spacing w:before="0" w:after="12" w:line="276" w:lineRule="auto"/>
      </w:pPr>
      <w:r>
        <w:rPr>
          <w:rFonts w:ascii="Avenir Next" w:hAnsi="Avenir Next" w:cs="Avenir Next" w:eastAsia="Avenir Next"/>
          <w:b/>
          <w:i w:val="0"/>
          <w:caps w:val="1"/>
          <w:color w:val="003A70"/>
          <w:spacing w:val="12"/>
          <w:sz w:val="19"/>
          <w:u w:val="none"/>
        </w:rPr>
        <w:t>Lesson 2-3  ·  Session 1</w:t>
      </w:r>
    </w:p>
    <w:p>
      <w:pPr>
        <w:keepNext/>
        <w:spacing w:before="0" w:after="24" w:line="240" w:lineRule="auto"/>
      </w:pPr>
      <w:r>
        <w:rPr>
          <w:rFonts w:ascii="Avenir Next" w:hAnsi="Avenir Next" w:cs="Avenir Next" w:eastAsia="Avenir Next"/>
          <w:b/>
          <w:i w:val="0"/>
          <w:color w:val="1A1A1A"/>
          <w:sz w:val="46"/>
          <w:u w:val="none"/>
        </w:rPr>
        <w:t>Homework</w:t>
      </w:r>
    </w:p>
    <w:p>
      <w:pPr>
        <w:keepNext/>
        <w:spacing w:before="0" w:after="39" w:line="264" w:lineRule="auto"/>
      </w:pPr>
      <w:r>
        <w:rPr>
          <w:rFonts w:ascii="Avenir Next" w:hAnsi="Avenir Next" w:cs="Avenir Next" w:eastAsia="Avenir Next"/>
          <w:b w:val="0"/>
          <w:i w:val="0"/>
          <w:color w:val="5A5F66"/>
          <w:sz w:val="24"/>
          <w:u w:val="none"/>
        </w:rPr>
        <w:t>Finding the Median</w:t>
      </w:r>
    </w:p>
    <w:p>
      <w:pPr>
        <w:pBdr>
          <w:bottom w:val="single" w:sz="4" w:space="5" w:color="C9CDD2"/>
        </w:pBdr>
        <w:spacing w:before="0" w:after="70" w:line="264" w:lineRule="auto"/>
      </w:pPr>
      <w:r>
        <w:rPr>
          <w:rFonts w:ascii="Avenir Next" w:hAnsi="Avenir Next" w:cs="Avenir Next" w:eastAsia="Avenir Next"/>
          <w:b w:val="0"/>
          <w:i w:val="0"/>
          <w:color w:val="5A5F66"/>
          <w:sz w:val="17"/>
          <w:u w:val="none"/>
        </w:rPr>
        <w:t>Maryland Standard 6.SP.B.5c   ·   Learning target — I can find the median of a data set by ordering the values and taking the middle one.</w:t>
      </w:r>
    </w:p>
    <w:p>
      <w:pPr>
        <w:pBdr>
          <w:bottom w:val="single" w:sz="4" w:space="5" w:color="C9CDD2"/>
        </w:pBdr>
        <w:spacing w:before="0" w:after="70" w:line="264" w:lineRule="auto"/>
      </w:pPr>
      <w:r>
        <w:rPr>
          <w:rFonts w:ascii="Avenir Next" w:hAnsi="Avenir Next" w:cs="Avenir Next" w:eastAsia="Avenir Next"/>
          <w:b w:val="0"/>
          <w:i w:val="0"/>
          <w:color w:val="5A5F66"/>
          <w:sz w:val="17"/>
          <w:u w:val="none"/>
        </w:rPr>
        <w:t xml:space="preserve">Show a model, calculation, or explanation for each exercise. Label units and answer every part.</w:t>
      </w:r>
    </w:p>
    <w:p>
      <w:pPr>
        <w:pBdr>
          <w:bottom w:val="single" w:sz="4" w:space="5" w:color="C9CDD2"/>
        </w:pBdr>
        <w:spacing w:before="0" w:after="70" w:line="264" w:lineRule="auto"/>
      </w:pPr>
      <w:r>
        <w:rPr>
          <w:rFonts w:ascii="Avenir Next" w:hAnsi="Avenir Next" w:cs="Avenir Next" w:eastAsia="Avenir Next"/>
          <w:b w:val="0"/>
          <w:i w:val="0"/>
          <w:color w:val="5A5F66"/>
          <w:sz w:val="17"/>
          <w:u w:val="none"/>
        </w:rPr>
        <w:t>Exercises 1–12 earn 1 point for a correct response and 1 for supporting work. Spiral Review and Test Practice earn 1 point each.</w:t>
      </w:r>
    </w:p>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REMEMBER</w:t>
      </w:r>
      <w:r>
        <w:rPr>
          <w:rFonts w:ascii="Avenir Next" w:hAnsi="Avenir Next" w:cs="Avenir Next" w:eastAsia="Avenir Next"/>
          <w:b w:val="0"/>
          <w:i/>
          <w:color w:val="5A5F66"/>
          <w:sz w:val="17"/>
          <w:u w:val="none"/>
        </w:rPr>
        <w:tab/>
        <w:t>review this before you start</w:t>
      </w: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type="dxa" w:w="9504"/>
          </w:tcPr>
          <w:p>
            <w:r/>
          </w:p>
          <w:p>
            <w:pPr>
              <w:spacing w:before="0" w:after="0" w:line="312" w:lineRule="auto"/>
              <w:ind w:left="317" w:hanging="317"/>
            </w:pPr>
            <w:r>
              <w:rPr>
                <w:rFonts w:ascii="Avenir Next" w:hAnsi="Avenir Next" w:cs="Avenir Next" w:eastAsia="Avenir Next"/>
                <w:b/>
                <w:i w:val="0"/>
                <w:color w:val="003A70"/>
                <w:sz w:val="21"/>
                <w:u w:val="none"/>
              </w:rPr>
              <w:t xml:space="preserve">•</w:t>
            </w:r>
            <w:r>
              <w:rPr>
                <w:rFonts w:ascii="Arial" w:hAnsi="Arial" w:cs="Arial" w:eastAsia="Arial"/>
                <w:b/>
                <w:i w:val="0"/>
                <w:color w:val="003A70"/>
                <w:sz w:val="21"/>
                <w:u w:val="none"/>
              </w:rPr>
              <w:t xml:space="preserve"> </w:t>
            </w:r>
            <w:r>
              <w:rPr>
                <w:rFonts w:ascii="Avenir Next" w:hAnsi="Avenir Next" w:cs="Avenir Next" w:eastAsia="Avenir Next"/>
                <w:b w:val="0"/>
                <w:i w:val="0"/>
                <w:color w:val="1A1A1A"/>
                <w:sz w:val="21"/>
                <w:u w:val="none"/>
              </w:rPr>
              <w:t>The median is the middle value when data is ordered from least to greatest.</w:t>
            </w:r>
          </w:p>
          <w:p>
            <w:pPr>
              <w:spacing w:before="40" w:after="0" w:line="312" w:lineRule="auto"/>
              <w:ind w:left="317" w:hanging="317"/>
            </w:pPr>
            <w:r>
              <w:rPr>
                <w:rFonts w:ascii="Avenir Next" w:hAnsi="Avenir Next" w:cs="Avenir Next" w:eastAsia="Avenir Next"/>
                <w:b/>
                <w:i w:val="0"/>
                <w:color w:val="003A70"/>
                <w:sz w:val="21"/>
                <w:u w:val="none"/>
              </w:rPr>
              <w:t xml:space="preserve">•</w:t>
            </w:r>
            <w:r>
              <w:rPr>
                <w:rFonts w:ascii="Arial" w:hAnsi="Arial" w:cs="Arial" w:eastAsia="Arial"/>
                <w:b/>
                <w:i w:val="0"/>
                <w:color w:val="003A70"/>
                <w:sz w:val="21"/>
                <w:u w:val="none"/>
              </w:rPr>
              <w:t xml:space="preserve"> </w:t>
            </w:r>
            <w:r>
              <w:rPr>
                <w:rFonts w:ascii="Avenir Next" w:hAnsi="Avenir Next" w:cs="Avenir Next" w:eastAsia="Avenir Next"/>
                <w:b w:val="0"/>
                <w:i w:val="0"/>
                <w:color w:val="1A1A1A"/>
                <w:sz w:val="21"/>
                <w:u w:val="none"/>
              </w:rPr>
              <w:t>For an odd number of values, the median is the single middle number.</w:t>
            </w:r>
          </w:p>
          <w:p>
            <w:pPr>
              <w:spacing w:before="40" w:after="0" w:line="312" w:lineRule="auto"/>
              <w:ind w:left="317" w:hanging="317"/>
            </w:pPr>
            <w:r>
              <w:rPr>
                <w:rFonts w:ascii="Avenir Next" w:hAnsi="Avenir Next" w:cs="Avenir Next" w:eastAsia="Avenir Next"/>
                <w:b/>
                <w:i w:val="0"/>
                <w:color w:val="003A70"/>
                <w:sz w:val="21"/>
                <w:u w:val="none"/>
              </w:rPr>
              <w:t xml:space="preserve">•</w:t>
            </w:r>
            <w:r>
              <w:rPr>
                <w:rFonts w:ascii="Arial" w:hAnsi="Arial" w:cs="Arial" w:eastAsia="Arial"/>
                <w:b/>
                <w:i w:val="0"/>
                <w:color w:val="003A70"/>
                <w:sz w:val="21"/>
                <w:u w:val="none"/>
              </w:rPr>
              <w:t xml:space="preserve"> </w:t>
            </w:r>
            <w:r>
              <w:rPr>
                <w:rFonts w:ascii="Avenir Next" w:hAnsi="Avenir Next" w:cs="Avenir Next" w:eastAsia="Avenir Next"/>
                <w:b/>
                <w:i w:val="0"/>
                <w:color w:val="003A70"/>
                <w:sz w:val="21"/>
                <w:u w:val="none"/>
              </w:rPr>
              <w:t xml:space="preserve">Watch out — an unordered list hides the median. Order first, every time.</w:t>
            </w:r>
          </w:p>
          <w:p>
            <w:pPr>
              <w:spacing w:before="40" w:after="0" w:line="312" w:lineRule="auto"/>
              <w:ind w:left="317" w:hanging="317"/>
            </w:pPr>
            <w:r>
              <w:rPr>
                <w:rFonts w:ascii="Avenir Next" w:hAnsi="Avenir Next" w:cs="Avenir Next" w:eastAsia="Avenir Next"/>
                <w:b/>
                <w:i w:val="0"/>
                <w:color w:val="003A70"/>
                <w:sz w:val="21"/>
                <w:u w:val="none"/>
              </w:rPr>
              <w:t xml:space="preserve">•</w:t>
            </w:r>
            <w:r>
              <w:rPr>
                <w:rFonts w:ascii="Arial" w:hAnsi="Arial" w:cs="Arial" w:eastAsia="Arial"/>
                <w:b/>
                <w:i w:val="0"/>
                <w:color w:val="003A70"/>
                <w:sz w:val="21"/>
                <w:u w:val="none"/>
              </w:rPr>
              <w:t xml:space="preserve"> </w:t>
            </w:r>
            <w:r>
              <w:rPr>
                <w:rFonts w:ascii="Avenir Next" w:hAnsi="Avenir Next" w:cs="Avenir Next" w:eastAsia="Avenir Next"/>
                <w:b/>
                <w:i w:val="0"/>
                <w:color w:val="003A70"/>
                <w:sz w:val="21"/>
                <w:u w:val="none"/>
              </w:rPr>
              <w:t xml:space="preserve">Check it — with an odd count, the same number of values should sit above and below your median.</w:t>
            </w:r>
          </w:p>
        </w:tc>
      </w:tr>
    </w:tbl>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WORKED EXAMPLE</w:t>
      </w:r>
      <w:r>
        <w:rPr>
          <w:rFonts w:ascii="Avenir Next" w:hAnsi="Avenir Next" w:cs="Avenir Next" w:eastAsia="Avenir Next"/>
          <w:b w:val="0"/>
          <w:i/>
          <w:color w:val="5A5F66"/>
          <w:sz w:val="17"/>
          <w:u w:val="none"/>
        </w:rPr>
        <w:tab/>
        <w:t>the same steps you practiced in class</w:t>
      </w: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type="dxa" w:w="9504"/>
          </w:tcPr>
          <w:p>
            <w:r/>
          </w:p>
          <w:p>
            <w:pPr>
              <w:spacing w:before="0" w:after="65" w:line="288" w:lineRule="auto"/>
            </w:pPr>
            <w:r>
              <w:rPr>
                <w:rFonts w:ascii="Avenir Next" w:hAnsi="Avenir Next" w:cs="Avenir Next" w:eastAsia="Avenir Next"/>
                <w:b/>
                <w:i w:val="0"/>
                <w:color w:val="1A1A1A"/>
                <w:sz w:val="21"/>
                <w:u w:val="none"/>
              </w:rPr>
              <w:t>Finding the Median of an Odd-sized Set</w:t>
            </w:r>
            <w:r>
              <w:rPr>
                <w:rFonts w:ascii="Arial" w:hAnsi="Arial" w:cs="Arial" w:eastAsia="Arial"/>
                <w:b w:val="0"/>
                <w:i w:val="0"/>
                <w:color w:val="1A1A1A"/>
                <w:sz w:val="21"/>
                <w:u w:val="none"/>
              </w:rPr>
              <w:t xml:space="preserve"> </w:t>
            </w:r>
            <w:r>
              <w:rPr>
                <w:rFonts w:ascii="Avenir Next" w:hAnsi="Avenir Next" w:cs="Avenir Next" w:eastAsia="Avenir Next"/>
                <w:b w:val="0"/>
                <w:i w:val="0"/>
                <w:color w:val="1A1A1A"/>
                <w:sz w:val="20"/>
                <w:u w:val="none"/>
              </w:rPr>
              <w:t>Seven bowling scores are 96, 88, 104, 91, 99, 86, 93. What is the median score?</w:t>
            </w:r>
          </w:p>
          <w:p>
            <w:pPr>
              <w:spacing w:before="40" w:after="30" w:line="300" w:lineRule="auto"/>
              <w:ind w:left="792" w:hanging="792"/>
            </w:pPr>
            <w:r>
              <w:rPr>
                <w:rFonts w:ascii="Avenir Next" w:hAnsi="Avenir Next" w:cs="Avenir Next" w:eastAsia="Avenir Next"/>
                <w:b/>
                <w:i w:val="0"/>
                <w:color w:val="003A70"/>
                <w:sz w:val="19"/>
                <w:u w:val="none"/>
              </w:rPr>
              <w:t>Step 1</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Write the values in order, crossing each one off the original list as you place it.</w:t>
            </w:r>
          </w:p>
          <w:p>
            <w:pPr>
              <w:spacing w:before="40" w:after="30" w:line="300" w:lineRule="auto"/>
              <w:ind w:left="792" w:hanging="792"/>
            </w:pPr>
            <w:r>
              <w:rPr>
                <w:rFonts w:ascii="Avenir Next" w:hAnsi="Avenir Next" w:cs="Avenir Next" w:eastAsia="Avenir Next"/>
                <w:b/>
                <w:i w:val="0"/>
                <w:color w:val="003A70"/>
                <w:sz w:val="19"/>
                <w:u w:val="none"/>
              </w:rPr>
              <w:t>Step 2</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 xml:space="preserve">Ordered:</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 xml:space="preserve">86, 88, 91, 93, 96, 99, 104.</w:t>
            </w:r>
          </w:p>
          <w:p>
            <w:pPr>
              <w:spacing w:before="40" w:after="30" w:line="300" w:lineRule="auto"/>
              <w:ind w:left="792" w:hanging="792"/>
            </w:pPr>
            <w:r>
              <w:rPr>
                <w:rFonts w:ascii="Avenir Next" w:hAnsi="Avenir Next" w:cs="Avenir Next" w:eastAsia="Avenir Next"/>
                <w:b/>
                <w:i w:val="0"/>
                <w:color w:val="003A70"/>
                <w:sz w:val="19"/>
                <w:u w:val="none"/>
              </w:rPr>
              <w:t>Step 3</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Count them. Seven values is an odd count, so one value sits exactly in the middle.</w:t>
            </w:r>
          </w:p>
          <w:p>
            <w:pPr>
              <w:spacing w:before="40" w:after="30" w:line="300" w:lineRule="auto"/>
              <w:ind w:left="792" w:hanging="792"/>
            </w:pPr>
            <w:r>
              <w:rPr>
                <w:rFonts w:ascii="Avenir Next" w:hAnsi="Avenir Next" w:cs="Avenir Next" w:eastAsia="Avenir Next"/>
                <w:b/>
                <w:i w:val="0"/>
                <w:color w:val="003A70"/>
                <w:sz w:val="19"/>
                <w:u w:val="none"/>
              </w:rPr>
              <w:t>Step 4</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Cross off one from each end until a single value is left.</w:t>
            </w:r>
          </w:p>
          <w:p>
            <w:pPr>
              <w:spacing w:before="60" w:after="0" w:line="288" w:lineRule="auto"/>
            </w:pPr>
            <w:r>
              <w:rPr>
                <w:rFonts w:ascii="Avenir Next" w:hAnsi="Avenir Next" w:cs="Avenir Next" w:eastAsia="Avenir Next"/>
                <w:b/>
                <w:i w:val="0"/>
                <w:color w:val="1A1A1A"/>
                <w:sz w:val="20"/>
                <w:u w:val="none"/>
              </w:rPr>
              <w:t>Answer</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The median score is 93, the middle value of the ordered list.</w:t>
            </w:r>
          </w:p>
        </w:tc>
      </w:tr>
    </w:tbl>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EXERCISES</w:t>
      </w:r>
      <w:r>
        <w:rPr>
          <w:rFonts w:ascii="Avenir Next" w:hAnsi="Avenir Next" w:cs="Avenir Next" w:eastAsia="Avenir Next"/>
          <w:b w:val="0"/>
          <w:i/>
          <w:color w:val="5A5F66"/>
          <w:sz w:val="17"/>
          <w:u w:val="none"/>
        </w:rPr>
        <w:tab/>
        <w:t>12 exercises · 24 points</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Order this data set, then find the median: 7, 2, 9, 4, 6</w:t>
      </w:r>
    </w:p>
    <w:p>
      <w:pPr>
        <w:keepNext w:val="1"/>
        <w:keepLines w:val="1"/>
        <w:spacing w:before="40" w:after="30" w:line="312" w:lineRule="auto"/>
        <w:ind w:left="490"/>
      </w:pPr>
      <w:r>
        <w:rPr>
          <w:rFonts w:ascii="Avenir Next" w:hAnsi="Avenir Next" w:cs="Avenir Next" w:eastAsia="Avenir Next"/>
          <w:b w:val="0"/>
          <w:i w:val="0"/>
          <w:color w:val="1A1A1A"/>
          <w:sz w:val="21"/>
          <w:u w:val="none"/>
        </w:rPr>
        <w:t xml:space="preserve">Ordered:</w:t>
      </w:r>
      <w:r>
        <w:rPr>
          <w:rFonts w:ascii="Arial" w:hAnsi="Arial" w:cs="Arial" w:eastAsia="Arial"/>
          <w:b w:val="0"/>
          <w:i w:val="0"/>
          <w:color w:val="1A1A1A"/>
          <w:sz w:val="21"/>
          <w:u w:val="none"/>
        </w:rPr>
        <w:t xml:space="preserve"> </w:t>
      </w:r>
      <w:r>
        <w:rPr>
          <w:rFonts w:ascii="Avenir Next" w:hAnsi="Avenir Next" w:cs="Avenir Next" w:eastAsia="Avenir Next"/>
          <w:b w:val="0"/>
          <w:i w:val="0"/>
          <w:color w:val="1A1A1A"/>
          <w:sz w:val="21"/>
          <w:u w:val="none"/>
        </w:rPr>
        <w:t xml:space="preserve">______</w:t>
      </w:r>
      <w:r>
        <w:rPr>
          <w:rFonts w:ascii="Arial" w:hAnsi="Arial" w:cs="Arial" w:eastAsia="Arial"/>
          <w:b w:val="0"/>
          <w:i w:val="0"/>
          <w:color w:val="1A1A1A"/>
          <w:sz w:val="21"/>
          <w:u w:val="none"/>
        </w:rPr>
        <w:t xml:space="preserve"> </w:t>
      </w:r>
      <w:r>
        <w:rPr>
          <w:rFonts w:ascii="Avenir Next" w:hAnsi="Avenir Next" w:cs="Avenir Next" w:eastAsia="Avenir Next"/>
          <w:b w:val="0"/>
          <w:i w:val="0"/>
          <w:color w:val="1A1A1A"/>
          <w:sz w:val="21"/>
          <w:u w:val="none"/>
        </w:rPr>
        <w:t xml:space="preserve">Median:</w:t>
      </w:r>
      <w:r>
        <w:rPr>
          <w:rFonts w:ascii="Arial" w:hAnsi="Arial" w:cs="Arial" w:eastAsia="Arial"/>
          <w:b w:val="0"/>
          <w:i w:val="0"/>
          <w:color w:val="1A1A1A"/>
          <w:sz w:val="21"/>
          <w:u w:val="none"/>
        </w:rPr>
        <w:t xml:space="preserve"> </w:t>
      </w:r>
      <w:r>
        <w:rPr>
          <w:rFonts w:ascii="Avenir Next" w:hAnsi="Avenir Next" w:cs="Avenir Next" w:eastAsia="Avenir Next"/>
          <w:b w:val="0"/>
          <w:i w:val="0"/>
          <w:color w:val="1A1A1A"/>
          <w:sz w:val="21"/>
          <w:u w:val="none"/>
        </w:rPr>
        <w:t xml:space="preserve">______ </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2.</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Five students’ quiz scores: 88, 95, 79, 100, 91. Find the median score.</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3.</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A sixth score of 85 is added to problem 2’s data set (now 6 scores). Can you still find a single middle value? Explain what you would do next.</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4.</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 xml:space="preserve">Find the median of each set.</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a. </w:t>
      </w:r>
      <w:r>
        <w:rPr>
          <w:rFonts w:ascii="Avenir Next" w:hAnsi="Avenir Next" w:cs="Avenir Next" w:eastAsia="Avenir Next"/>
          <w:b w:val="0"/>
          <w:i w:val="0"/>
          <w:color w:val="1A1A1A"/>
          <w:sz w:val="21"/>
          <w:u w:val="none"/>
        </w:rPr>
        <w:t xml:space="preserve">5, 9, 2  ______</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b. </w:t>
      </w:r>
      <w:r>
        <w:rPr>
          <w:rFonts w:ascii="Avenir Next" w:hAnsi="Avenir Next" w:cs="Avenir Next" w:eastAsia="Avenir Next"/>
          <w:b w:val="0"/>
          <w:i w:val="0"/>
          <w:color w:val="1A1A1A"/>
          <w:sz w:val="21"/>
          <w:u w:val="none"/>
        </w:rPr>
        <w:t xml:space="preserve">14, 10, 18, 12, 16  ______</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c. </w:t>
      </w:r>
      <w:r>
        <w:rPr>
          <w:rFonts w:ascii="Avenir Next" w:hAnsi="Avenir Next" w:cs="Avenir Next" w:eastAsia="Avenir Next"/>
          <w:b w:val="0"/>
          <w:i w:val="0"/>
          <w:color w:val="1A1A1A"/>
          <w:sz w:val="21"/>
          <w:u w:val="none"/>
        </w:rPr>
        <w:t xml:space="preserve">31, 27, 35  ______</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d. </w:t>
      </w:r>
      <w:r>
        <w:rPr>
          <w:rFonts w:ascii="Avenir Next" w:hAnsi="Avenir Next" w:cs="Avenir Next" w:eastAsia="Avenir Next"/>
          <w:b w:val="0"/>
          <w:i w:val="0"/>
          <w:color w:val="1A1A1A"/>
          <w:sz w:val="21"/>
          <w:u w:val="none"/>
        </w:rPr>
        <w:t xml:space="preserve">8, 3, 6, 9, 1  ______</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e. </w:t>
      </w:r>
      <w:r>
        <w:rPr>
          <w:rFonts w:ascii="Avenir Next" w:hAnsi="Avenir Next" w:cs="Avenir Next" w:eastAsia="Avenir Next"/>
          <w:b w:val="0"/>
          <w:i w:val="0"/>
          <w:color w:val="1A1A1A"/>
          <w:sz w:val="21"/>
          <w:u w:val="none"/>
        </w:rPr>
        <w:t xml:space="preserve">40, 55, 45, 60, 50  ______</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5.</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 xml:space="preserve">Chess Club.</w:t>
      </w:r>
      <w:r>
        <w:rPr>
          <w:rFonts w:ascii="Avenir Next" w:hAnsi="Avenir Next" w:cs="Avenir Next" w:eastAsia="Avenir Next"/>
          <w:b w:val="0"/>
          <w:i w:val="0"/>
          <w:color w:val="1A1A1A"/>
          <w:sz w:val="21"/>
          <w:u w:val="none"/>
        </w:rPr>
        <w:t xml:space="preserve">  Seven members played these numbers of games: 12, 5, 9, 14, 7, 11, 3. Find the median.</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558"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6.</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 xml:space="preserve">Snow Shoveling.</w:t>
      </w:r>
      <w:r>
        <w:rPr>
          <w:rFonts w:ascii="Avenir Next" w:hAnsi="Avenir Next" w:cs="Avenir Next" w:eastAsia="Avenir Next"/>
          <w:b w:val="0"/>
          <w:i w:val="0"/>
          <w:color w:val="1A1A1A"/>
          <w:sz w:val="21"/>
          <w:u w:val="none"/>
        </w:rPr>
        <w:t xml:space="preserve">  Kenji shoveled these numbers of driveways on five snow days: 7, 4, 10, 6, 8. Find the median and explain what it says about a typical snow day.</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7.</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 xml:space="preserve">Unknown Weight.</w:t>
      </w:r>
      <w:r>
        <w:rPr>
          <w:rFonts w:ascii="Avenir Next" w:hAnsi="Avenir Next" w:cs="Avenir Next" w:eastAsia="Avenir Next"/>
          <w:b w:val="0"/>
          <w:i w:val="0"/>
          <w:color w:val="1A1A1A"/>
          <w:sz w:val="21"/>
          <w:u w:val="none"/>
        </w:rPr>
        <w:t xml:space="preserve">  Five backpack weights in pounds are 9, 15, 11, 20, and one more weight that is the heaviest of the five. Find the median and explain why the unknown weight cannot change it.</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8.</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 xml:space="preserve">Middle of the List.</w:t>
      </w:r>
      <w:r>
        <w:rPr>
          <w:rFonts w:ascii="Avenir Next" w:hAnsi="Avenir Next" w:cs="Avenir Next" w:eastAsia="Avenir Next"/>
          <w:b w:val="0"/>
          <w:i w:val="0"/>
          <w:color w:val="1A1A1A"/>
          <w:sz w:val="21"/>
          <w:u w:val="none"/>
        </w:rPr>
        <w:t xml:space="preserve">  Yolanda found the median of 7, 3, 12, 5, 9 by taking the third number in the list as written. Explain her mistake and find the correct median.</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9.</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Find the median of 45, 38, 52, 41, and 49.</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471" w:hRule="atLeast"/>
        </w:trPr>
        <w:tc>
          <w:tcPr>
            <w:tcW w:type="dxa" w:w="9504"/>
            <w:vAlign w:val="top"/>
          </w:tcPr>
          <w:p>
            <w:pPr>
              <w:keepNext w:val="1"/>
              <w:keepLines w:val="1"/>
              <w:spacing w:after="0" w:line="240" w:lineRule="auto"/>
            </w:pPr>
            <w: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r>
        <w:rPr>
          <w:rFonts w:ascii="Avenir Next" w:hAnsi="Avenir Next" w:cs="Avenir Next" w:eastAsia="Avenir Next"/>
          <w:b/>
          <w:i w:val="0"/>
          <w:color w:val="1A1A1A"/>
          <w:sz w:val="19"/>
          <w:u w:val="none"/>
        </w:rPr>
        <w:t xml:space="preserve">  median</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10.</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Find the median of 7, 3, 9, 1, 8, 5, 6.</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471" w:hRule="atLeast"/>
        </w:trPr>
        <w:tc>
          <w:tcPr>
            <w:tcW w:type="dxa" w:w="9504"/>
            <w:vAlign w:val="top"/>
          </w:tcPr>
          <w:p>
            <w:pPr>
              <w:keepNext w:val="1"/>
              <w:keepLines w:val="1"/>
              <w:spacing w:after="0" w:line="240" w:lineRule="auto"/>
            </w:pPr>
            <w: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r>
        <w:rPr>
          <w:rFonts w:ascii="Avenir Next" w:hAnsi="Avenir Next" w:cs="Avenir Next" w:eastAsia="Avenir Next"/>
          <w:b/>
          <w:i w:val="0"/>
          <w:color w:val="1A1A1A"/>
          <w:sz w:val="19"/>
          <w:u w:val="none"/>
        </w:rPr>
        <w:t xml:space="preserve">  median</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11.</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Step Counts.</w:t>
      </w:r>
      <w:r>
        <w:rPr>
          <w:rFonts w:ascii="Avenir Next" w:hAnsi="Avenir Next" w:cs="Avenir Next" w:eastAsia="Avenir Next"/>
          <w:b w:val="0"/>
          <w:i w:val="0"/>
          <w:color w:val="1A1A1A"/>
          <w:sz w:val="21"/>
          <w:u w:val="none"/>
        </w:rPr>
        <w:t xml:space="preserve">  Nine step counts are 4100, 6200, 5300, 7400, 4800, 6700, 5900, 8100, and 6000. Find the median.</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45" w:hRule="atLeast"/>
        </w:trPr>
        <w:tc>
          <w:tcPr>
            <w:tcW w:type="dxa" w:w="9504"/>
            <w:vAlign w:val="top"/>
          </w:tcPr>
          <w:p>
            <w:pPr>
              <w:keepNext w:val="1"/>
              <w:keepLines w:val="1"/>
              <w:spacing w:after="0" w:line="240" w:lineRule="auto"/>
            </w:pPr>
            <w: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r>
        <w:rPr>
          <w:rFonts w:ascii="Avenir Next" w:hAnsi="Avenir Next" w:cs="Avenir Next" w:eastAsia="Avenir Next"/>
          <w:b/>
          <w:i w:val="0"/>
          <w:color w:val="1A1A1A"/>
          <w:sz w:val="19"/>
          <w:u w:val="none"/>
        </w:rPr>
        <w:t xml:space="preserve">  median</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12.</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Find the Mistake.</w:t>
      </w:r>
      <w:r>
        <w:rPr>
          <w:rFonts w:ascii="Avenir Next" w:hAnsi="Avenir Next" w:cs="Avenir Next" w:eastAsia="Avenir Next"/>
          <w:b w:val="0"/>
          <w:i w:val="0"/>
          <w:color w:val="1A1A1A"/>
          <w:sz w:val="21"/>
          <w:u w:val="none"/>
        </w:rPr>
        <w:t xml:space="preserve">  Tomas says the median of 9, 2, 7, 4, 6 is 7 because 7 is in the middle of the list. Explain his mistake and give the correct median.</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45" w:hRule="atLeast"/>
        </w:trPr>
        <w:tc>
          <w:tcPr>
            <w:tcW w:type="dxa" w:w="9504"/>
            <w:vAlign w:val="top"/>
          </w:tcPr>
          <w:p>
            <w:pPr>
              <w:keepNext w:val="1"/>
              <w:keepLines w:val="1"/>
              <w:spacing w:after="0" w:line="240" w:lineRule="auto"/>
            </w:pPr>
            <w: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r>
        <w:rPr>
          <w:rFonts w:ascii="Avenir Next" w:hAnsi="Avenir Next" w:cs="Avenir Next" w:eastAsia="Avenir Next"/>
          <w:b/>
          <w:i w:val="0"/>
          <w:color w:val="1A1A1A"/>
          <w:sz w:val="19"/>
          <w:u w:val="none"/>
        </w:rPr>
        <w:t xml:space="preserve">  the mistake and the median</w:t>
      </w:r>
    </w:p>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SPIRAL REVIEW</w:t>
      </w:r>
      <w:r>
        <w:rPr>
          <w:rFonts w:ascii="Avenir Next" w:hAnsi="Avenir Next" w:cs="Avenir Next" w:eastAsia="Avenir Next"/>
          <w:b/>
          <w:i w:val="0"/>
          <w:color w:val="003A70"/>
          <w:spacing w:val="14"/>
          <w:sz w:val="19"/>
          <w:u w:val="none"/>
        </w:rPr>
        <w:tab/>
        <w:t>earlier skills · 1 point each</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13.</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From Lesson 2-2 Session 2.</w:t>
      </w:r>
      <w:r>
        <w:rPr>
          <w:rFonts w:ascii="Avenir Next" w:hAnsi="Avenir Next" w:cs="Avenir Next" w:eastAsia="Avenir Next"/>
          <w:b w:val="0"/>
          <w:i w:val="0"/>
          <w:color w:val="1A1A1A"/>
          <w:sz w:val="21"/>
          <w:u w:val="none"/>
        </w:rPr>
        <w:t xml:space="preserve">  Bars of height 9, 5, 2, 1 describe what shape?</w:t>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14.</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From Lesson 2-1 Session 1.</w:t>
      </w:r>
      <w:r>
        <w:rPr>
          <w:rFonts w:ascii="Avenir Next" w:hAnsi="Avenir Next" w:cs="Avenir Next" w:eastAsia="Avenir Next"/>
          <w:b w:val="0"/>
          <w:i w:val="0"/>
          <w:color w:val="1A1A1A"/>
          <w:sz w:val="21"/>
          <w:u w:val="none"/>
        </w:rPr>
        <w:t xml:space="preserve">  Is “What is my street address?” a statistical question?</w:t>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15.</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Grade 5.</w:t>
      </w:r>
      <w:r>
        <w:rPr>
          <w:rFonts w:ascii="Avenir Next" w:hAnsi="Avenir Next" w:cs="Avenir Next" w:eastAsia="Avenir Next"/>
          <w:b w:val="0"/>
          <w:i w:val="0"/>
          <w:color w:val="1A1A1A"/>
          <w:sz w:val="21"/>
          <w:u w:val="none"/>
        </w:rPr>
        <w:t xml:space="preserve">  Find 4.8 ÷ 6.</w:t>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TEST PRACTICE</w:t>
      </w:r>
      <w:r>
        <w:rPr>
          <w:rFonts w:ascii="Avenir Next" w:hAnsi="Avenir Next" w:cs="Avenir Next" w:eastAsia="Avenir Next"/>
          <w:b/>
          <w:i w:val="0"/>
          <w:color w:val="003A70"/>
          <w:spacing w:val="14"/>
          <w:sz w:val="19"/>
          <w:u w:val="none"/>
        </w:rPr>
        <w:tab/>
        <w:t>multiple choice · fill one box · 1 point each</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16.</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What is the median of 10, 4, 7?</w:t>
      </w:r>
    </w:p>
    <w:tbl>
      <w:tblPr>
        <w:tblW w:w="9504"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2376"/>
        <w:gridCol w:w="2376"/>
        <w:gridCol w:w="2376"/>
        <w:gridCol w:w="2376"/>
      </w:tblGrid>
      <w:tr>
        <w:trPr>
          <w:cantSplit/>
        </w:trPr>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A.  4</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B.  7</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C.  10</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D.  21</w:t>
            </w:r>
          </w:p>
        </w:tc>
      </w:tr>
    </w:tbl>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17.</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The median is a measure of —</w:t>
      </w:r>
    </w:p>
    <w:tbl>
      <w:tblPr>
        <w:tblW w:w="9504"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2376"/>
        <w:gridCol w:w="2376"/>
        <w:gridCol w:w="2376"/>
        <w:gridCol w:w="2376"/>
      </w:tblGrid>
      <w:tr>
        <w:trPr>
          <w:cantSplit/>
        </w:trPr>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A.  spread</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B.  frequency</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C.  center</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D.  shape</w:t>
            </w:r>
          </w:p>
        </w:tc>
      </w:tr>
    </w:tbl>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18.</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What is the median of 22, 19, 31, 25, 28?</w:t>
      </w:r>
    </w:p>
    <w:tbl>
      <w:tblPr>
        <w:tblW w:w="9504"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2376"/>
        <w:gridCol w:w="2376"/>
        <w:gridCol w:w="2376"/>
        <w:gridCol w:w="2376"/>
      </w:tblGrid>
      <w:tr>
        <w:trPr>
          <w:cantSplit/>
        </w:trPr>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A.  22</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B.  31</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C.  28</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D.  25</w:t>
            </w:r>
          </w:p>
        </w:tc>
      </w:tr>
    </w:tbl>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CHECK YOURSELF</w:t>
      </w:r>
      <w:r>
        <w:rPr>
          <w:rFonts w:ascii="Avenir Next" w:hAnsi="Avenir Next" w:cs="Avenir Next" w:eastAsia="Avenir Next"/>
          <w:b/>
          <w:i w:val="0"/>
          <w:color w:val="003A70"/>
          <w:spacing w:val="14"/>
          <w:sz w:val="19"/>
          <w:u w:val="none"/>
        </w:rPr>
        <w:tab/>
        <w:t>Score: ______ / 30</w:t>
      </w:r>
    </w:p>
    <w:tbl>
      <w:tblPr>
        <w:tblW w:w="9504"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70" w:type="dxa"/>
          <w:left w:w="90" w:type="dxa"/>
          <w:bottom w:w="70" w:type="dxa"/>
          <w:right w:w="90" w:type="dxa"/>
        </w:tblCellMar>
        <w:tblLook w:firstColumn="1" w:firstRow="1" w:lastColumn="0" w:lastRow="0" w:noHBand="0" w:noVBand="1" w:val="04A0"/>
      </w:tblPr>
      <w:tblGrid>
        <w:gridCol w:w="3167"/>
        <w:gridCol w:w="3167"/>
        <w:gridCol w:w="3167"/>
      </w:tblGrid>
      <w:tr>
        <w:trPr>
          <w:cantSplit/>
        </w:trPr>
        <w:tc>
          <w:tcPr>
            <w:tcW w:type="dxa" w:w="3168"/>
            <w:vAlign w:val="center"/>
          </w:tcPr>
          <w:p>
            <w:pPr>
              <w:keepNext/>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Solved on my own</w:t>
            </w:r>
          </w:p>
        </w:tc>
        <w:tc>
          <w:tcPr>
            <w:tcW w:type="dxa" w:w="3168"/>
            <w:vAlign w:val="center"/>
          </w:tcPr>
          <w:p>
            <w:pPr>
              <w:keepNext/>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Needed a hint</w:t>
            </w:r>
          </w:p>
        </w:tc>
        <w:tc>
          <w:tcPr>
            <w:tcW w:type="dxa" w:w="3168"/>
            <w:vAlign w:val="center"/>
          </w:tcPr>
          <w:p>
            <w:pPr>
              <w:keepNext/>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Need help on Question # ______ </w:t>
            </w:r>
          </w:p>
        </w:tc>
      </w:tr>
    </w:tbl>
    <w:p>
      <w:pPr>
        <w:spacing w:before="40" w:after="0" w:line="276" w:lineRule="auto"/>
      </w:pPr>
      <w:r>
        <w:rPr>
          <w:rFonts w:ascii="Avenir Next" w:hAnsi="Avenir Next" w:cs="Avenir Next" w:eastAsia="Avenir Next"/>
          <w:b w:val="0"/>
          <w:i/>
          <w:color w:val="5A5F66"/>
          <w:sz w:val="17"/>
          <w:u w:val="none"/>
        </w:rPr>
        <w:t xml:space="preserve">Check one response against the data. State which measure or feature supports your answer.</w:t>
      </w:r>
    </w:p>
    <w:sectPr w:rsidR="00FC693F" w:rsidRPr="0006063C" w:rsidSect="00034616">
      <w:headerReference w:type="default" r:id="rId9"/>
      <w:footerReference w:type="default" r:id="rId10"/>
      <w:pgSz w:w="12240" w:h="15840"/>
      <w:pgMar w:top="893" w:right="1224" w:bottom="835" w:left="151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rFonts w:ascii="Avenir Next" w:hAnsi="Avenir Next" w:cs="Avenir Next" w:eastAsia="Avenir Next"/>
        <w:b w:val="0"/>
        <w:i w:val="0"/>
        <w:color w:val="1A1A1A"/>
        <w:sz w:val="4"/>
        <w:u w:val="none"/>
      </w:rPr>
    </w: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firstColumn="1" w:firstRow="1" w:lastColumn="0" w:lastRow="0" w:noHBand="0" w:noVBand="1" w:val="04A0"/>
    </w:tblPr>
    <w:tblGrid>
      <w:gridCol w:w="5892"/>
      <w:gridCol w:w="3611"/>
    </w:tblGrid>
    <w:tr>
      <w:tc>
        <w:tcPr>
          <w:tcW w:type="dxa" w:w="5892"/>
        </w:tcPr>
        <w:p>
          <w:pPr>
            <w:spacing w:before="0" w:after="0" w:line="269" w:lineRule="auto"/>
          </w:pPr>
          <w:r/>
          <w:r>
            <w:rPr>
              <w:rFonts w:ascii="Avenir Next" w:hAnsi="Avenir Next" w:cs="Avenir Next" w:eastAsia="Avenir Next"/>
              <w:b w:val="0"/>
              <w:i w:val="0"/>
              <w:color w:val="5A5F66"/>
              <w:sz w:val="15"/>
              <w:u w:val="none"/>
            </w:rPr>
            <w:t>Grade 6 Mathematics  ·  Unit 2: Statistics and Data Displays</w:t>
          </w:r>
        </w:p>
      </w:tc>
      <w:tc>
        <w:tcPr>
          <w:tcW w:type="dxa" w:w="3612"/>
        </w:tcPr>
        <w:p>
          <w:pPr>
            <w:spacing w:before="0" w:after="0" w:line="269" w:lineRule="auto"/>
            <w:jc w:val="right"/>
          </w:pPr>
          <w:r/>
          <w:r>
            <w:rPr>
              <w:rFonts w:ascii="Avenir Next" w:hAnsi="Avenir Next" w:cs="Avenir Next" w:eastAsia="Avenir Next"/>
              <w:b w:val="0"/>
              <w:i w:val="0"/>
              <w:color w:val="5A5F66"/>
              <w:sz w:val="15"/>
              <w:u w:val="none"/>
            </w:rPr>
            <w:t>Lesson 2-3  ·  Session 1  ·  Homework</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venir Next" w:hAnsi="Avenir Next" w:cs="Avenir Next" w:eastAsia="Avenir Next"/>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 Math Grade 6 · 2.3 Session 1 HW</dc:title>
  <dc:subject/>
  <dc:creator>Neft Teacher</dc:creator>
  <cp:keywords/>
  <dc:description>generated by python-docx</dc:description>
  <cp:lastModifiedBy>Neft Teacher</cp:lastModifiedBy>
  <cp:revision>1</cp:revision>
  <dcterms:created xsi:type="dcterms:W3CDTF">2013-12-23T23:15:00Z</dcterms:created>
  <dcterms:modified xsi:type="dcterms:W3CDTF">2013-12-23T23:15:00Z</dcterms:modified>
  <cp:category/>
</cp:coreProperties>
</file>