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2-6  ·  Session 2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Comparing Distributions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6.SP.B.5d   ·   Learning target — I can compare two distributions using the median and the interquartile range together.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When comparing two distributions, describe their shape, center (median/mean), and spread (range/IQR).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 xml:space="preserve">Always compare using the </w:t>
            </w: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same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 xml:space="preserve"> measures for both data sets.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naming only the higher median leaves half the comparison unsaid.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a complete answer gives both measures with their numbers and a clear conclusion.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Comparing Two Groups with Median and IQR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Store P: median 46 sales, IQR 9.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Store Q: median 52 sales, IQR 21. Compare the two stores.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Compare centers: line up the two medians to see which store is typically higher.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Store Q has the higher median, 52 against 46.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Compare spread: the IQR covers the middle half, so a smaller IQR means steadier days.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Store P has the smaller IQR, 9 against 21.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Store Q is typically higher, but Store P is far steadier from one day to the next.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Data Set A: median 50, IQR 8. Data Set B: median 62, IQR 20. Which set has a higher typical value?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Which is more spread out?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Write one sentence comparing the centers of Set A and Set B.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Write one sentence comparing the spreads (variability) of Set A and Set B.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Use Set M (median 30, IQR 6) and Set N (median 30, IQR 18).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Higher median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Smaller IQR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More consistent set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Do the two sets share a center?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Do the two sets share a spread? 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Two Soccer Fields.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Field 1 goals: 1, 2, 3, 4, 5, 6, 7. Field 2 goals: 0, 1, 3, 4, 6, 9, 12. Find each median and IQR.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Two Bus Stops.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Stop A waits in minutes: 4, 6, 7, 9, 11, 12, 14. Stop B waits in minutes: 8, 9, 10, 10, 11, 12, 13. Find each median and IQR, then say which stop you would choose and why.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Same Spread.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Two libraries each report an IQR of 15 checkouts per day. Library 1 has a median of 40 and Library 2 has a median of 72. Explain what matches and what differs.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Mixing Measures.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Cyrus compared two data sets by using the median of one and the mean of the other. Explain why that comparison is unfair and what he should do instead.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School A: median 88, IQR 7. School B: median 88, IQR 20. Write a complete comparison.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your comparison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Set R: median 55, IQR 12. Set S: median 61, IQR 12. Which has the higher center, and how do the spreads compare?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center and spread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Make a Choice.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Route X: median 25 min, IQR 4. Route Y: median 22 min, IQR 19. Which route would you take to an appointment? Explain.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route and why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Priya compares two groups by reporting only the medians. Explain what her comparison leaves out.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explanation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2-6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Which measure of center is resistant to outliers?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2-5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the range of 31, 47, 22, 50.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Grade 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3.5 × 12.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full comparison of two data sets names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center and spread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only the mean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only the count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only the maximum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Equal medians but different IQRs means the sets differ in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center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variability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count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units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Which pair fits skewed data best?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mean and MAD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mean and range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median and IQR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mode and total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one response against the data. State which measure or feature supports your answer.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2: Statistics and Data Displays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2-6  ·  Session 2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2.6 Session 2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