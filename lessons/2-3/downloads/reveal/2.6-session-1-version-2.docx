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2-6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Median and Outliers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median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mediana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middle ordered value, or the mean of the two middle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Middle of the ordered list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outlier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much bigger or smaller than the rest.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3, 4, 4, 90  90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typical value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value most of the data sits near.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usual day, not a rare one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measure of center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number that describes a typical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median is one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resistant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Barely changes when one value is extreme.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median is resistant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Weekend Car Wash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Seven Sundays brought these cup counts: 52, 48, 50, 55, 51, 53, 130.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Order.  Write the seven cup counts from least to greatest: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Outlier.  Which count is the outlier? ______ How far is it from the next-largest count?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Median.  Median cup count: ______ Circle it on your ordered list.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Argue.  Should you report the median or the outlier as a typical Sunday? ______ Why?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one unusual Saturday fail to move the median?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Goal Kicks.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kicks traveled these numbers of yards: 33, 36, 35, 38, 34, 37, 72.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Ordered list of distances __________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The outlier distance is __________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an outlier stretch a data set without moving the middle very far?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Corrections.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students returned these numbers of corrections: 6, 8, 7, 9, 5, 4, 52.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Ordered list of distances __________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Replace 45 with 8. New median __________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changing only the largest value leave the middle value alone?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Cell Phone Bills.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monthly bills in dollars are 48, 52, 50, 55, 49, 53, 320.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Ordered list of bills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The outlier bill is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The outlier stretches the list far to the right. Why does the middle value stay put?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tickets cost these dollar amounts: 58, 62, 55, 60, 64, 57, 210.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median ticket price and explain why it describes a typical park ticket better than the largest price does.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Hint Order the ticket prices, then look for the one price that sits far away from all the others.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price in dollars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Outlier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71, 74, 77, 80, 83, 86, 400, Devin says the outlier makes the median much larger than the rest of the data.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Priya’s claim about the median.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middle value, then check whether it falls among the values that are not the outlier.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Devin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Bigger Outlier.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set of nine service times has a median of 48 minutes, and its largest value is 300 minutes.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what happens to the median if that 180 becomes 400, and justify your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Hint Ask whether the change moves any value to a new position or only makes the top value larger.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effect on the median, with a reason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Grocery Receipts.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receipts totaled these dollar amounts: 34, 29, 36, 31, 38, 33, 195.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median bill and explain why it describes a typical restaurant bill better than the largest bill does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Hint Order the bills, then notice which single bill sits far away from all the others.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total in dollars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Low Outlier.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daily step counts, in hundreds, are 82, 86, 90, 88, 84, 92, 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median and explain what happens to it if the 3 drops to 0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Hint This outlier is the smallest value, so check whether the value in the middle position changes.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median; effect of the change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Weekly Tips.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days of tips in dollars are 22, 18, 25, 20, 27, 24, and 96. Find the median and name the outlier.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the earnings in order first.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and outlier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 vs. Median.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tips above, the mean is $33.14.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measure better describes a typical babysitting day?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why the mean is so much greater than the median.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each measure with the six values that are not the outlier.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Spot the Outlier.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Ages at a family gathering are 9, 11, 10, 12, 8, 13, and 74. Find the median and explain why it describes the group better than the mean.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Hint Six ages cluster between 12 and 17.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and your explanation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TEODORO’S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40, 42, 45, 47, 49, 51, 250 Farrah wrote: ‘The typical value is 250 because it stands out the most.’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The most noticeable value is not the same as the typical value. What value should Teodoro report?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the correct work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Salaries at a Shop.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Six workers earn $28,000, $30,000, $31,000, $29,000, $32,000, and $210,000.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median bakery salary.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The mean is $61,000. Explain why the mean is misleading here.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Tell which measure you would post on a hiring flyer and why.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and both explanations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value far from the rest of the data is called an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average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interval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outlier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quartile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outlier affects the mean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only if small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not at all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only if negative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 lot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measure of center is resistant to outliers?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median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mean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total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median of 5, 6, 7, 8, 90?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23.2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Group A IQR 7, Group B IQR 19. Which is steadier?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min 12, max 48, find the range.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60, 55, 71, 64, 58.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4.2 × 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Bus Wait Times.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wait times in minutes are 61, 66, 63, 67, 65, 64, 180.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Median checkout time __________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Why does the median describe a typical checkout time better? __________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Hint Order the checkout times first; the middle value stays the same no matter how large the top value is.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2-6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2.6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