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2.3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Finding the Median · I can find the median of a data set by ordering the values and taking the middle one.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Median of an Even Data Set · I can find the median of a data set with an even number of values by averaging the two middle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Finding the Median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median of a data set by ordering the values and taking the middle one. · 6.SP.B.5c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6  b. 16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one card for every observation, sort all cards, and mark the middle position.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Order: 1, 2, 2, 3, 3, 3, 5. Median = 3 (the 4th value)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one card for every observation, sort all cards, and mark the middle position.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order the values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order the values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Selects the middle entry before sorting or removes repeated observations..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Use one card for every observation, sort all cards, and mark the middle position.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Taking the middle value of the list as written instead of the ordered list.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Choosing the largest value or the most common value as the median.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median of 12, 4, 9, 4, 6 and show the ordering.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4, 4, 6, 9, 12; median 6.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Ordered data: 3, 3, 7, 8, 9. Median: 7. Both 3s are separate observations; removing one changes the data and the middle positions.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Selects the middle entry before sorting or removes repeated observations.. Use use one card for every observation, sort all cards, and mark the middle position.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After ordering all ___ observations, the middle value is ___ because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Median of an Even Data Set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median of a data set with an even number of values by averaging the two middle values. · 6.SP.B.5c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9  b. 5.5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Number the sorted positions. For four observations, mark positions 2 and 3 before calculating.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Order: 1, 2, 2, 3, 4, 5. (2 + 3) ÷ 2 = 2.5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Number the sorted positions. For four observations, mark positions 2 and 3 before calculating.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28 and 32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28 and 32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Averages the minimum and maximum or selects only one middle value..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Number the sorted positions. For four observations, mark positions 2 and 3 before calculating.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Giving two numbers as the median instead of averaging them.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Averaging the two middle values of the list as written instead of the ordered list.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median of 4, 15, 10, 7 and explain which numbers you average.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Order 4, 7, 10, 15; average 7 and 10 to obtain 8.5.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Ordered data: 3, 5, 8, 12. Median = (5 + 8) ÷ 2 = 6.5. The median need not be an observed value.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Averages the minimum and maximum or selects only one middle value.. Use number the sorted positions. For four observations, mark positions 2 and 3 before calculating.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median is between ___ and ___, so I calculate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2.3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2.3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