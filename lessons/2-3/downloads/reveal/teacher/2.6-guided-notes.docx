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2.6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Median and Outliers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explain why the median is a better measure of center than the mean when a data set has an outlier. · 6.SP.B.5d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outlier / valor atípico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value _____ from all the others.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120 in 39, 41, 43, 44, 45, 47, 120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median / mediana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________ value of the ordered data.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44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mean / media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sum of the values _________ by how many values there are.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(2 + 4 + 9) ÷ 3 = 5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 outlier pulls the ______ toward it.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 median stays in the ________, so it describes typical data better when there is an outlier.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Car counts: 44, 39, 41, 47, 43, 45, 120. What is a typical count?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Order: 39, 41, 43, 44, 45, 47, 120. The outlier is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 median is the 4th value: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A typical Saturday has about _____ cars.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Data: 12, 15, 11, 14, 13, 60, 16.</w:t>
        <w:br/>
        <w:t xml:space="preserve">a. Outlier: ______ </w:t>
        <w:br/>
        <w:t xml:space="preserve">b. Median: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In the data above, 60 changes to 90. What is the new median?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When a data set has an outlier, I use the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Comparing Distributions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compare two distributions using the median and the interquartile range together. · 6.SP.B.5d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distribution / distribución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How the data values are ________ across their range.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box plot shows it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center (median) / centro (mediana)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_________ value of a data set.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median wait 8 min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spread (IQR) / dispersión (rango intercuartil)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How ________________ the middle half is.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IQR 7 min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Use the ________ to compare typical values and the IQR to compare consistency.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higher median does not mean __________; only the IQR shows that.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Line 1: median 8 min, IQR 7. Line 2: median 13 min, IQR 12. Which line should you join?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Center: Line 1’s typical wait is _____ min shorter.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Spread: Line 1’s IQR is _________, so its waits are steadier.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Join Line _____.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Group 1: median 80, IQR 4. Group 2: median 84, IQR 22.</w:t>
        <w:br/>
        <w:t xml:space="preserve">a. Higher typical score: ______ </w:t>
        <w:br/>
        <w:t xml:space="preserve">b. More consistent: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Team A: median 30, IQR 8. Team B: median 44, IQR 8. How are they alike? How do they differ?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compare two distributions, I use the median to ___ and the IQR to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Median and Outliers · 6.SP.B.5d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Data A are 4, 5, 6, 7, 8. In data B, replace 8 with 28. Find each mean and median. Which is more resistant to this change, and what does 'typical' mean in your explanation?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723644"/>
            <wp:docPr id="1" name="Picture 1" descr="Student model space for Median and Outliers. A: 4, 5, 6, 7, 8; B: 4, 5, 6, 7, 28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6-s1-be45a7e8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When would the mean of B still be useful?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Comparing Distributions · 6.SP.B.5d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Queue A has median 7 minutes and IQR 8 minutes. Queue B has median 10 minutes and IQR 2 minutes. Recommend a queue for a person who values a shorter typical wait, then for a person who values consistent waits.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723644"/>
            <wp:docPr id="2" name="Picture 2" descr="Student model space for Comparing Distributions. Columns: Queue, Median (min), IQR (min). Rows: A, 7, 8; B, 10, 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6-s2-9ab2143f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What additional information would help someone who must never wait longer than 15 minutes?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2.6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2.6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