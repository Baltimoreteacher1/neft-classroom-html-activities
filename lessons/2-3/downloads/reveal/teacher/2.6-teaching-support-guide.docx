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2.6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Median and Outliers · I can explain why the median is a better measure of center than the mean when a data set has an outlier.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Comparing Distributions · I can compare two distributions using the median and the interquartile range together.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Median and Outliers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explain why the median is a better measure of center than the mean when a data set has an outlier. · 6.SP.B.5d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Order: 3, 20, 21, 22, 23, 24, 25. a. 3  b. 22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whether the question is about a central observation, a fair share, or a total; use the matching evidence.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median, $5. The $40 outlier pulls the mean up to $12, more than 4 of the 5 prices.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whether the question is about a central observation, a fair share, or a total; use the matching evidence.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more than the median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more than the median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Uses 'outlier means median' without considering the purpose or computing the summaries..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Ask whether the question is about a central observation, a fair share, or a total; use the matching evidence.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Calling the outlier the typical value because it stands out.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Thinking a bigger outlier always makes the median bigger.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Compare mean and median of 2, 3, 4, 5, 6 with 2, 3, 4, 5, 26.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First mean/median 4/4; second mean/median 8/4. Explain the different sensitivity to the extreme change.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A: mean 6, median 6. B: mean 10, median 6. The median did not change; the mean increased by 4. For a central individual value, the median is more representative here, while the mean still summarizes total divided by count.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Uses 'outlier means median' without considering the purpose or computing the summaries.. Use ask whether the question is about a central observation, a fair share, or a total; use the matching evidence.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For the purpose of ___, I use ___ because the change in the extreme value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Comparing Distributions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compare two distributions using the median and the interquartile range together. · 6.SP.B.5d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Shop K  b. same (both IQR 8)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Write one sentence about center and one about spread, then connect the recommendation to a stated priority.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8; 12 − 5 = 7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Write one sentence about center and one about spread, then connect the recommendation to a stated priority.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 — E is higher; F is more consistent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C — E is higher; F is more consistent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Chooses the lower median without considering variability or claims a guaranteed wait..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Write one sentence about center and one about spread, then connect the recommendation to a stated priority.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Thinking the group with the higher median is also the more consistent one.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Comparing only medians and ignoring the IQRs.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service has median 12 and IQR 3 minutes; another has median 9 and IQR 10. Explain one reason to choose each.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First for consistency of the middle half; second for the lower typical time. State that both measures summarize distributions, not guarantees.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A has the shorter typical wait by median, 3 minutes less. B has the narrower middle-half spread, by 6 minutes. Either choice can be justified by the stated priority; neither summary guarantees an individual wait.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Chooses the lower median without considering variability or claims a guaranteed wait.. Use write one sentence about center and one about spread, then connect the recommendation to a stated priority.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If the priority is ___, I recommend ___ because ___. The tradeoff is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2.6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2.6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