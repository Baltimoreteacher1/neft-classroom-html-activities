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the Median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median of a data set by ordering the values and taking the middle one.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/ mediana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value of a data set in order.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2, 4, 6, 7, 9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data set / conjunto de datos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 of values you collect.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7, 2, 9, 4, 6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 / ordenar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list values from _______ to greatest.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2, 4, 6, 7, 9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Always _______ the values before you find the median.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an odd number of values, the median is the _____ value in the middle.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Changing the greatest value does not ________ the median.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median of 7, 2, 9, 4,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 the values: 2, 4, _____, 7, 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Cross off one value from each end until _____ is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Median = 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median.</w:t>
        <w:br/>
        <w:t xml:space="preserve">a. 5, 1, 8 ______ </w:t>
        <w:br/>
        <w:t xml:space="preserve">b. 12, 7, 15, 9, 10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Ages: 11, 13, 12, 15, 11, 14, 12. Find the median age.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median, I first ___,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Median of an Even Data Set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median of a data set with an even number of values by averaging the two middle values.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even number of values / número par de valores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data set with _____ values in the middle.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8, 12, 15, 19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middle values / valores centrales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two values left after you cross off from both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 and 15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average of two numbers / promedio de dos números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the two numbers, then ________ by 2.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(12 + 15) ÷ 2 = 13.5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an even number of values, the median is _________ between the two middle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median does not have to be one of the ________ in the set.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median of 15, 8, 19, 12.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Order: 8, _____, _____, 19.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middle values and divide by 2: 27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Median = 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median.</w:t>
        <w:br/>
        <w:t xml:space="preserve">a. 3, 9, 5, 7 ______ </w:t>
        <w:br/>
        <w:t xml:space="preserve">b. 20, 14, 18, 12, 10, 16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Six puppies weigh 8, 12, 5, 14, 10 and 7 pounds. Find the median weight.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a data set has an even number of values, I find the median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Finding the Median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9, 3, 7, 3, 8. Mark the middle position. Explain why the repeated 3 must be kept when finding the median.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Finding the Median. 9; 3; 7; 3;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-s1-740ea38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Change the greatest value to 90. Does the median change? Explain using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Median of an Even Data Set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8, 3, 12, 5. Locate the two middle values on a number line and mark their midpoint. Must the median be one of the observed values?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31520"/>
            <wp:docPr id="2" name="Picture 2" descr="Student model space for Median of an Even Data Set. Number line from 0 to 13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-s2-8ede8e5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four whole-number observations with median 6.5 and verify your set.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