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2-3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Comparing Distributions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median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mediana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middle ordered value, or the mean of the two middle values.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Compare centers first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interquartile range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distance across the middle half of the data.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IQR = Q3 − Q1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distribution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distribución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a set of data sits and spreads out.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Center plus spread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consistent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Values stay close together, so spread is small.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Small IQR = consistent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compare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comparar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Look at center and spread side by side.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Same median, different IQR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Lunch Lines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Line 1 waits (min): 3, 5, 7, 8, 10, 12, 15.</w:t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Line 2 waits (min): 2, 4, 11, 13, 14, 16, 20.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Centers.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Median of Line 1: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Median of Line 2: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Lower one: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Quartiles.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Line 1: Q1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Q3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Line 2: Q1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Q3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Spread.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IQR of Line 1: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IQR of Line 2: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Smaller one: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Decide.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line would you join?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Use both measures: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a lower median wait and a smaller IQR both point to the same line?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Carrot Plots.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Plot A lengths (cm): 10, 12, 14, 15, 16, 17, 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Plot B lengths (cm): 5, 11, 14, 15, 20, 23, 27.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Median of 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IQR of 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Two plots share the same median. What still makes them different?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Months of Sales.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Month 1: median 120 items, IQR 40.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Month 2: median 135 items, IQR 12.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Typically higher month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Steadier month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might a store owner prefer the steadier month even with a lower median?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Water Coolers.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Cooler 1 cups per hour: 14, 16, 18, 20, 22, 24, 26. Cooler 2 cups per hour: 9, 13, 17, 20, 25, 29, 33.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Median of each cooler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IQR of each cooler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The medians match. What still makes the two coolers different?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Reading Groups.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Group C pages: 20, 24, 28, 30, 34, 38, 40.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Group D pages: 15, 25, 27, 30, 33, 45, 50.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each group’s median and IQR, then explain which group read more consistently.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Order each list, mark the median, then take the middle of each half for the quartiles.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medians, IQRs, and the steadier group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Higher Median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E has median 60 and IQR 30. Set F has median 55 and IQR 8. Nikhil says Set E wins in every way because its median is higher.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Nikhil’s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higher center says nothing about spread. Look at what each IQR describes.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Nikhil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Same IQR.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bike shops each report an IQR of 10 repairs per day. Shop G has a median of 22 repairs and Shop H has a median of 35.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what matches between the shops and what differs.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Equal IQRs settle the spread question, so the medians carry the rest of the story.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what matches; what differs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Homerooms.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Homeroom A minutes late: 2, 4, 5, 7, 8, 10, 12. Homeroom B minutes late: 1, 3, 6, 9, 11, 14, 18.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each homeroom’s median and IQR, then explain which homeroom arrives more consistently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Order each list, mark the median, then take the middle of each half for the quartiles.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medians, IQRs, and the steadier homeroom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Reading Two Reports.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coach reports Team 1 with a median of 58 points and an IQR of 20, and Team 2 with a median of 52 points and an IQR of 5. The coach wants the team more likely to score close to its usual total.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Name the team the coach should pick and justify the choice with both measures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One number tells you the usual score; the other tells you how much that score swings.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team; the reason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Store P: median 46 sales, IQR 9. Store Q: median 52 sales, IQR 21. Write a complete comparison of the two stores.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Compare the centers, then the spreads.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your comparison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Pick the Group.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Group 1: median 80, IQR 4. Group 2: median 84, IQR 22.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group has the higher typical score?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coach needs a dependable performer. Which group would you choose? Explain.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Dependable means a small IQR.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Same IQR.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Team A: median 30, IQR 8. Team B: median 44, IQR 8. Describe how the two teams are alike and how they differ.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Compare each measure in turn.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alike and different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KOFI’S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Kofi compared two groups and wrote: ‘Group 1 has the larger median, so Group 1 must have the larger IQR too.’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Center and spread answer separate questions. What should Kofi check instead?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Study Methods.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Method 1 quiz scores: median 78, IQR 6. Method 2: median 83, IQR 24.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method has the higher typical score?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method gives more dependable results? Use both IQRs.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teacher must pick one method for the whole class. Argue for a choice using both measures.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comparisons and your argument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compare two distributions fully you should report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center and spread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center only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spread only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count only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Set A median 60 IQR 5; set B median 60 IQR 18. Set A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higher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more consistent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lower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larger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skewed data, the best pair of measures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mean and range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mean and MAD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median and IQR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median and mean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Medians 48 and 55 differ by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103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7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11, 14, 12, 15, 80.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has the steadier middle half: IQR 6 or IQR 17?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min 20, Q1 26, median 31, Q3 40, max 55, how wide is the box?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18.4 ÷ 4.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Practice Squads.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Squad A times (s): 30, 32, 33, 35, 36, 37, 39.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Squad B times (s): 25, 31, 34, 35, 38, 42, 48.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Median 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More consistent squad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Matching medians mean the centers agree, so compare the two interquartile ranges.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2-3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2.3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