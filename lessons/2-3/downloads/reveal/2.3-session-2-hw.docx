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2-3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Median of an Even Data Set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6.SP.B.5c   ·   Learning target — I can find the median of a data set with an even number of values by averaging the two middle values.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When there is an EVEN number of values, there are two middle numbers.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median is the AVERAGE (mean) of those two middle numbers.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do not pick one of the two middle values. You must average them.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the median of an even set should sit exactly halfway between the two middle values.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Median When the Count Is Even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Six bike rides lasted these numbers of minutes: 52, 67, 58, 62, 55, 70. Find the median.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Order the values: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52, 55, 58, 62, 67, 70.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Count them. Six values is an even count, so no single value sits in the middle.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Circle the two middle values, 58 and 62.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Find the number halfway between them: add the pair, then divide that sum by two.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median is 60 minutes, the number halfway between 58 and 62.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Order and find the median: 3, 8, 5, 10, 6, 9</w:t>
      </w:r>
    </w:p>
    <w:p>
      <w:pPr>
        <w:keepNext w:val="1"/>
        <w:keepLines w:val="1"/>
        <w:spacing w:before="40" w:after="3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Ordered: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Two middle numbers: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and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Median: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Six runners’ race times (minutes): 22, 19, 25, 20, 24, 21. Find the median time.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data set has median 14, made from two middle values that add to 28. What could the two middle values be? Give one possible pair.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median of each even-sized set.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4, 10, 6, 8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15, 11, 19, 13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20, 26, 22, 30, 24, 28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7, 9, 12, 16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33, 41, 37, 45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Ticket Sales.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Six shows sold these numbers of tickets: 48, 55, 62, 51, 58, 44. Find the median.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Dog Walk Minutes.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Eight walks lasted 25, 40, 30, 55, 35, 45, 20, 50 minutes. Find the median and show the two middle values.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Building a Set.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a set of six values whose median is 20 even though 20 is not one of the values. Explain how you built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Second Value.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Devonte says the median of 6, 8, 11, 15 is 8 because it is the second value. Explain his mistake and find the correct median.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median of 14, 9, 20, 17.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median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median of 33, 27, 41, 36, 30, 39.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median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Snack Bar.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Six sandwich prices are $3.50, $4.25, $2.75, $5.00, $3.25, and $4.75. Find the median price.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dollars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Keisha says the median of 6, 8, 12, 14 is 8 because it is a middle number. Explain her mistake and give the correct median.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median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median of 21, 15, 19.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Frequencies are 2, 5, 9, 4. How many values in all?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12.6 ÷ 3.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What is the median of 2, 5, 9, 14?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7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median of an even set is found by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averaging two middles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taking the last value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taking the 1st value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adding all values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What is the median of 40, 50, 60, 70, 80, 90?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70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390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2-3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2.3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