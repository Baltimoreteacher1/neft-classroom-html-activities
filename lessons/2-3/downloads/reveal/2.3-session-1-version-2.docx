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2-3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Finding the Median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mediana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middle ordered value, or the mean of the two middle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2, 6, 9 . . . median is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center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a typical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median is one of them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ordenar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Arrange the values from least to greatest.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9, 2, 6  2, 6, 9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typical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What most of the data is close 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typical club has 17 members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outlier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much bigger or smaller than the rest.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2, 3, 4, 40  40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After-school Club Sizes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Nine teams reported how many goals they scored this season: 16, 8, 23, 12, 27, 18, 10, 21, 15.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nine values from least to greatest: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values?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Odd or even?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Middle position: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Median.  Median number of goals: ______ Circle it on your ordered list.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Finish: “About half the teams scored fewer than ______ goals.”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you put the values in order before you can point at the median?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Homework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students spent these numbers of minutes on homework: 45, 20, 35, 15, 30.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values sit above the median?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median tell you about a typical homework night for this group?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Lengths.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trails are these numbers of kilometers long: 4, 11, 7, 2, 9, 6, 12.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the 14-mile route were 25 miles, would the median change? __________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one very long trail leave the median exactly where it was?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Pizza Slices Sold.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lunch periods sold these numbers of slices: 34, 51, 42, 29, 47, 38, 45.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Median number of tacos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ordering the list first make the middle value easy to point at?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Library Checkouts.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days brought these numbers of checkouts: 28, 16, 33, 21, 19, 40, 24.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number of visitors and explain what it tells the museum director.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the values in order first, then cross off one value from each end until one is left.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checkouts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Median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values 31, 12, 27, 18, 23, Owen says the median is 27 because it sits in the middle of the list as written.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Priya’s reasoning.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median comes from an ordered list, not the list as written. Sort the values first.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Owen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Unknown Tallest.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plant heights in cm are 26, 14, 38, 32, and one more value that the gardener says is the tallest of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Determine the median and explain why the unknown weight cannot change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Hint Place the unknown weight at the far right of the ordered list, then count in from both ends.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height in cm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Aquarium Tanks.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tanks hold these numbers of fish: 18, 11, 25, 14, 30, 22, 16.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number of books and explain what it tells the teacher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the values in order first, then cross off one value from each end until one is left.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number of fish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Sets, One 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A is 21, 25, 29, 33, 37. Set B is 21, 25, 29, 33, 90.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of each set and explain why the two medians match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middle position in each ordered set, then compare the values in those positions.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medians; why they match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Bowling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scores are 96, 88, 104, 91, 99, 86, and 93. Find the median.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Hint Sort them, then move in from both ends.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quiz scores are 18, 14, 20, 16, and 19. Find the median.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Hint In a list of five ordered numbers, the middle value is in the third position.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Median and Middle.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Nine daily step counts are 5200, 7100, 6400, 8300, 5900, 7600, 6800, 9100, and 7000.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Order the values from least to greatest.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median rider count.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Hint Nine values leave four on each side of the median, so it is the fifth value in order.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7, 2, 9, 4, 6 Alonzo answered: ‘The median is 9 because 9 is the largest value.’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Maya chose the smallest value instead of the middle value. What is the median?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Heights.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players measure 58, 61, 55, 64, 59, 62, and 57 inches.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median height.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 new 72-inch player joins, making eight values. Explain what happens to the middle.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Tell why the median is useful when one player is much taller than the rest.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and both explanations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median of 3, 8, 5, 9, 6?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Before finding a median you must always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 the 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double the 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order the 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round the values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median of 12, 15, 11, 19, 14, 20, 17?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median of a set of 9 ordered values is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5th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4th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6th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9th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Bars of height 1, 4, 8, 4, 1 describe what shape?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Frequencies are 3, 8, and 6. How many values in all?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value is most common in 2, 4, 4, 4, 7?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81 ÷ 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quiz scores are 17, 13, 20, 11, 18, 15, 19.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Median free throws __________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Hint Sort the seven totals, then cross off values from both ends until one value is left.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2.3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