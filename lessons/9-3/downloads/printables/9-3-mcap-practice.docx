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7-4</w:t>
              <w:br/>
              <w:t>CCSS: 6.NS.C.7.A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Compare and Order Integers and Rational Numbers — Compare and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Which number is greater than </w:t>
            </w:r>
            <w:r>
              <w:rPr>
                <w:rFonts w:ascii="Arial" w:hAnsi="Arial" w:eastAsia="Arial"/>
                <w:sz w:val="20"/>
              </w:rPr>
              <w:t>-3</w:t>
            </w:r>
            <w:r>
              <w:rPr>
                <w:rFonts w:ascii="Arial" w:hAnsi="Arial" w:eastAsia="Arial"/>
                <w:sz w:val="20"/>
              </w:rPr>
              <w:t>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w:r>
              <w:rPr>
                <w:rFonts w:ascii="Arial" w:hAnsi="Arial" w:eastAsia="Arial"/>
                <w:sz w:val="20"/>
              </w:rPr>
              <w:t>-5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w:r>
              <w:rPr>
                <w:rFonts w:ascii="Arial" w:hAnsi="Arial" w:eastAsia="Arial"/>
                <w:sz w:val="20"/>
              </w:rPr>
              <w:t>-4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w:r>
              <w:rPr>
                <w:rFonts w:ascii="Arial" w:hAnsi="Arial" w:eastAsia="Arial"/>
                <w:sz w:val="20"/>
              </w:rPr>
              <w:t>-2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w:r>
              <w:rPr>
                <w:rFonts w:ascii="Arial" w:hAnsi="Arial" w:eastAsia="Arial"/>
                <w:sz w:val="20"/>
              </w:rPr>
              <w:t>-6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Sarah has the following temperatures recorded in degrees Celsius: </w:t>
            </w:r>
            <w:r>
              <w:rPr>
                <w:rFonts w:ascii="Arial" w:hAnsi="Arial" w:eastAsia="Arial"/>
                <w:sz w:val="20"/>
              </w:rPr>
              <w:t>-8°</w:t>
            </w:r>
            <w:r>
              <w:rPr>
                <w:rFonts w:ascii="Arial" w:hAnsi="Arial" w:eastAsia="Arial"/>
                <w:sz w:val="20"/>
              </w:rPr>
              <w:t xml:space="preserve">, </w:t>
            </w:r>
            <w:r>
              <w:rPr>
                <w:rFonts w:ascii="Arial" w:hAnsi="Arial" w:eastAsia="Arial"/>
                <w:sz w:val="20"/>
              </w:rPr>
              <w:t>3°</w:t>
            </w:r>
            <w:r>
              <w:rPr>
                <w:rFonts w:ascii="Arial" w:hAnsi="Arial" w:eastAsia="Arial"/>
                <w:sz w:val="20"/>
              </w:rPr>
              <w:t xml:space="preserve">, </w:t>
            </w:r>
            <w:r>
              <w:rPr>
                <w:rFonts w:ascii="Arial" w:hAnsi="Arial" w:eastAsia="Arial"/>
                <w:sz w:val="20"/>
              </w:rPr>
              <w:t>-2°</w:t>
            </w:r>
            <w:r>
              <w:rPr>
                <w:rFonts w:ascii="Arial" w:hAnsi="Arial" w:eastAsia="Arial"/>
                <w:sz w:val="20"/>
              </w:rPr>
              <w:t xml:space="preserve">, and </w:t>
            </w:r>
            <w:r>
              <w:rPr>
                <w:rFonts w:ascii="Arial" w:hAnsi="Arial" w:eastAsia="Arial"/>
                <w:sz w:val="20"/>
              </w:rPr>
              <w:t>0°</w:t>
            </w:r>
            <w:r>
              <w:rPr>
                <w:rFonts w:ascii="Arial" w:hAnsi="Arial" w:eastAsia="Arial"/>
                <w:sz w:val="20"/>
              </w:rPr>
              <w:t>. Which list correctly orders the temperatures from coldest to warmest?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w:r>
              <w:rPr>
                <w:rFonts w:ascii="Arial" w:hAnsi="Arial" w:eastAsia="Arial"/>
                <w:sz w:val="20"/>
              </w:rPr>
              <w:t>3°, 0°, -2°, -8°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w:r>
              <w:rPr>
                <w:rFonts w:ascii="Arial" w:hAnsi="Arial" w:eastAsia="Arial"/>
                <w:sz w:val="20"/>
              </w:rPr>
              <w:t>-8°, -2°, 0°, 3°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w:r>
              <w:rPr>
                <w:rFonts w:ascii="Arial" w:hAnsi="Arial" w:eastAsia="Arial"/>
                <w:sz w:val="20"/>
              </w:rPr>
              <w:t>-2°, -8°, 0°, 3°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w:r>
              <w:rPr>
                <w:rFonts w:ascii="Arial" w:hAnsi="Arial" w:eastAsia="Arial"/>
                <w:sz w:val="20"/>
              </w:rPr>
              <w:t>0°, 3°, -2°, -8°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statements that are true about comparing rational numbers.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A larger positive number is always greater than a smaller positive number.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Between two negative numbers, the one with the greater absolute value is always greater.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Zero is greater than any negative number.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When comparing fractions, convert them to decimals or common denominators to order them accurately.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Compare the numbers </w:t>
            </w:r>
            <w:r>
              <w:rPr>
                <w:rFonts w:ascii="Arial" w:hAnsi="Arial" w:eastAsia="Arial"/>
                <w:sz w:val="20"/>
              </w:rPr>
              <w:t>-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and </w:t>
            </w:r>
            <w:r>
              <w:rPr>
                <w:rFonts w:ascii="Arial" w:hAnsi="Arial" w:eastAsia="Arial"/>
                <w:sz w:val="20"/>
              </w:rPr>
              <w:t>-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>. Which number is greater? Show or explain your work to support your answer.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7-4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