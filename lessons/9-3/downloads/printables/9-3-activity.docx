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Integer Order Relay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6.NS.7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 ordering relay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20–25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Compare and Order Integers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6.NS.7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integer card sets and number lines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compare and order integers using a number line.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shuffled card set per team. Teams race to order the integers least to greatest.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round adds a number-line explanation card.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decimals or fractions only as an extension.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Integer card sets, Number lines, Comparison symbols,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Number line shows that left = less, right = greater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“___ is less than ___ because it is to the left on the number line.”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read negatives as “below zero.”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compare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comparar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decide which is greater or less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order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ordenar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arrange from least to greatest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Card 7 — ordering all negatives is a common error spot.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Integer Order Relay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compare and order integers using a number line.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Integer cards, Number lines.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Take a card with a set of integers.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Place them on the number line.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Order them least to greatest.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Explain one comparison using the number line.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Ordering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On a number line, numbers to the left are less and numbers to the right are greater.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−3, 5, 0, −7,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−4, −9, −1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6, −6, 3, −3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−10, 10, 0, −5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greater: −2 or −8?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less: −1 or 1?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−5, −2, −8, −1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True or false: −3 &gt; −7?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(ordered list + one comparison):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−8 is less than −2, even though 8 is greater than 2.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___ is less than ___ because it is to the ___ on the number line.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Order these including a fraction: −2, 1/2, −1, 0. (−2, −1, 0, 1/2)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9-3  ·  Integer Order Relay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6.NS.7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−3, 5, 0, −7,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−7, −3, 0, 2,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−4, −9, −1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−9, −4, −1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6, −6, 3, −3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−6, −3, 3,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−10, 10, 0, −5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−10, −5, 0,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greater: −2 or −8?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less: −1 or 1?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−5, −2, −8, −1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−8, −5, −2, −1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True or false: −3 &gt; −7?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For negatives, the larger the digit, the smaller the value.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8: −3 is to the right of −7, so −3 &gt; −7 is true.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9-3  ·  6.NS.7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