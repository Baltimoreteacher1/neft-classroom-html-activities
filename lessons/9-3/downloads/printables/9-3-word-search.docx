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7-4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Compare and Order Integers and Rational Numbers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7: Integers, Rational Numbers, and the Coordinate Plane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COMPARE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NUMBER LINE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NEGATIVE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ORDER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LESS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POSITIVE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INTEGER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GREATER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RATIONAL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SIGN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7-4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Compare and Order Integers and Rational Numbers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ORDER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INTEGER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RATIONAL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NUMBER LINE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LESS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GREATER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NEGATIVE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POSITIVE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SIGN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