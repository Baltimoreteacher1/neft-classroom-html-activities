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9-3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Equations from Situations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multiplicative rule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y equals x times a constant rate.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y = 6x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additive rule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y equals x plus a fixed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y = x + 6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 rate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tasa unitaria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amount per 1 unit; separate it from any starting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$4 for each hour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represent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representar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show one relationship as a graph, table, or rule.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graph  equation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For every one unit of the other quantity.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25 miles per gallon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Paddleboard Rental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lake shop rents paddleboards for $9 each hour. A group of friends wants one rule that works for any number of hours.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Independent variable and its letter: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Dependent and its letter: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Words.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Finish it: the total cost equals __________ times __________ 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Equation.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equation for any number of hours: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 =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Make a table for 2, 4, and 6 hours, plot the points, and label both axes.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are the equation and the graph two views of the same relationship?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Lawn Mowing Pay.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Devin earns $13 for every lawn he mows in his neighborhood.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Define your variables, then write the equation: p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His pay for 8 lawns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the constant in your equation tell you about Devin’s work?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Big Sister.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Mia is always 7 years older than her younger brother, no matter what year it is.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Let b be the brother’s age. Write an equation for Mia’s age: m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Mia’s age when her brother turns 15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this rule add instead of multiply? Explain the difference.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Car Detailing.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Zuri earns $21 for every car she details at her uncle’s shop.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Define your variables, then write the equation: e =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Her earnings for 7 cars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part of your equation would change if Zuri raised her price to $24 for each car?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Buses.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Every bus for a field trip seats the same 48 riders.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the total riders r on b buses, then determine the riders on 6 buses.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Name the letter for what the school chooses and the letter for what responds, then build the rule.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riders on 6 buses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Different Rules.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Graph A passes through (1, 5), (2, 10), and (3, 15). Graph B passes through (1, 5), (2, 6), and (3, 7). Write an equation for each graph and explain how the two rules differ.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For each graph ask whether y is x scaled up by a rate or x shifted by a fixed amount.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equations + the difference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Gym Membership.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gym charges $25 for each month of membership, with no sign-up fee.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the total cost, then explain how it would change if the price rose to $30 a month.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monthly price sits in front of the variable, so watch that spot when the price moves.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changed equation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Pizza Slices.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Every pizza a restaurant cuts gives the same 12 slices.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total slices s from p pizzas, then determine the slices from 15 pizzas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slices per pizza never changes, so that number belongs in front of the variable.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slices from 15 pizzas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Summer Job Savings.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Ellis saves $45 from every paycheck at his summer job, and he had nothing saved before the job started.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money saved, then explain how the equation would change if he had already saved $60 before he started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steady amount for each paycheck multiplies; a one-time amount is added on.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changed equation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Van Rental.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van rents for $16 an hour. Write an equation for the total cost c after h hours.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cost repeats for every hour.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equation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With a Fee.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hall charges a $75 booking fee plus $30 an hour. Write an equation for the cost c after h hours.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fee is added once.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equation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and 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student saves $12 each week and starts with $40.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independent and dependent variables.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equation for the total saved.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total depends on the number of weeks.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ANIKA’S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Buttons cost $2 each at a craft store. Anika wrote the equation c = n + 2 for the cost c of n buttons.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Test Anika’s rule on 5 buttons. Which operation does her rule need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Gyms.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Gym A charges $22 a month with no joining fee. Gym B charges a $60 joining fee plus $16 a month.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each gym’s total cost after m months.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cost of one year at each gym.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months at which the two gyms cost the same.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equations, both yearly costs, and the tie point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At $9 an hour, the cost c after h hours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 = 9 + 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 = h + 9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 = 9h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 = h ÷ 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$20 fee plus $5 an hour gives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 = 5h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 = 20h + 5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 = 25h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 = 5h + 20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one-time fee in an equation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added once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multiplied by x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subtracted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ignored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At $14 per item, the cost c for n items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 = n + 14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 = 14n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 = 14 + 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 = n ÷ 14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x: 1, 2, 3 and y: 14, 28, 42, write the equation.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through (5, 40) shows what rate?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n ÷ 7 = 9.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9 cm and height 10 cm.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Fence Panels.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fence company charges $35 for each panel it installs.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Define your variables, then write the equation: c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Cost of 9 panels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Put the price of one panel in front of the variable, then replace the variable with the count.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9.3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