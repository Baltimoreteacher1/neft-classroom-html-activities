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9-3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Equations from Tables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ecuación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math sentence with an equals sign.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y = 5x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variable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variable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letter that stands for a quantity that can change.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x, y, c, 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tasa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fixed amount of one quantity for every one unit.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$3 for each pound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constant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constante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number in the rule that never changes.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5 in y = 5x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define the variables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state what quantity each letter stands for.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 = total cost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Skate Park Passes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skate park charges the same price for every day pass. A table shows x: 1, 2, 3, 5 passes and y: 8, 16, 24, 40 dollars.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Define.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x stands for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y stands for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Divide a y value by the x value in the same row. Cost of one pass: $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Equation.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equation that relates the two variables: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y =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Use.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Use your equation to find the cost of 7 passes: ______ Show the substitution.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a table help you spot the constant rate in a relationship?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Tile Pattern.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floor pattern uses the same number of tiles in every row. The table shows x: 1, 2, 3, 4 rows and y: 5, 10, 15, 20 tiles.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Tiles in one row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Use your equation to find the tiles in 12 rows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one equation work for every single row of the table?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Gas Mileage.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 travels the same distance on every gallon of gas. The table shows x: 1, 2, 3 gallons and y: 30, 60, 90 miles.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Miles on one gallon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Define both letters: x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which letter belongs on the left side of an equation?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Choir Risers.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choir stands on risers with the same number of singers on every riser. The table shows x: 1, 2, 3, 4 risers and y: 9, 18, 27, 36 singers.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Singers on one riser, then the equation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Use your equation to find the singers on 11 risers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you tell from the table alone that this rule multiplies instead of adds?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Ticket Booth.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booth sells tickets at one steady price. The table shows x: 3, 6, 9 tickets and y: 21, 42, 63 dollars.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equation that relates x and y, then determine the cost of 14 tickets.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one y value by the x value in its own row to uncover the price of a single ticket.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equation; cost of 14 tickets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Ravi’s Rule.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table shows x: 3, 5, 10 and y: 27, 45, 90. Ravi wrote the equation y = x + 24. Explain why his equation does not fit every row of the table.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Test his rule on a row he did not check, then hunt for what stays the same across all rows.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why it fails + correct equation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Bead Packs.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craft store packs the same number of beads in each pack. The table shows x: 4, 7, 10 packs and y: 100, 175, 250 beads.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equation and explain what each variable represents in this situation.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how many beads go with a single pack before you build the rule.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 + what x and y mean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Notebook Order.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school orders notebooks at one steady price. The table shows x: 6, 9, 15 notebooks and y: 24, 36, 60 dollars.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equation that relates x and y, then determine the cost of 21 notebooks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One row by itself gives the price of a single notebook; put that number in front of x.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equation; cost of 21 notebooks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Locker Stacks.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hallway holds the same number of lockers in every stack. The table shows x: 3, 8, 14 stacks and y: 18, 48, 84 lockers.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equation and explain what each variable represents in this situation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lockers in a single stack first, then build the rule around that number.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 + what x and y mean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Hours and Pay.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table shows x: 1, 2, 3, 4 hours and y: 18, 36, 54, 72 dollars. Write the equation.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each y by its x.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equation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Test Every Row.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table shows x: 1, 2, 3 and y: 7, 14, 21.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equation.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Test your equation on the row where x = 3.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Substitute x = 3 and compare with the table.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With a Constant.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table shows x: 1, 2, 3 and y: 9, 13, 17. Write the equation.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Each step adds 4, and the value at x = 0 would be 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equation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CALLUM’S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table shows x: 2, 4, 6 and y: 14, 28, 42. Callum wrote the equation x = 7y.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Check which variable Callum multiplied by the rate. What did he switch?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Tables.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Table A shows x: 1, 2, 3 and y: 15, 30, 45. Table B shows x: 1, 2, 3 and y: 15, 25, 35.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equation for each table.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how the two rules differ.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y when x = 10 in each table.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equations, the difference, and both values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x: 1, 2, 3 and y: 5, 10, 15, the equation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y = 5x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y = x + 5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y = 5 + x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y = x ÷ 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rule must work for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the first row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every row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the last row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any one row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x: 1, 2, 3 and y: 12, 24, 36, the equation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y = 12 + x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y = x + 12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y = 12x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y = x ÷ 12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x: 1, 2, 3 and y: 4, 7, 10, the equation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y = 3x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y = 4x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y = x + 3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y = 3x + 1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9-2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graph passes through (2, 22). Find the rate.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9-1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rule multiplies x by 9. Find y when x = 7.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m − 19 = 24.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24 m and height 5 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Painting Rooms.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painter uses the same number of cans for each room. The table shows x: 2, 3, 6 rooms and y: 10, 15, 30 cans.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Cans for one room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Cans needed for 13 rooms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Pair up one row’s two values to get the amount for a single room, then substitute.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9: Two-variable Relationships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9-3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9.3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