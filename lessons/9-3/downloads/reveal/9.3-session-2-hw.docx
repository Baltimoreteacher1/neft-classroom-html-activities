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648"/>
        <w:gridCol w:w="3960"/>
        <w:gridCol w:w="604"/>
        <w:gridCol w:w="1800"/>
        <w:gridCol w:w="792"/>
        <w:gridCol w:w="1699"/>
      </w:tblGrid>
      <w:tr>
        <w:trPr>
          <w:cantSplit/>
        </w:trPr>
        <w:tc>
          <w:tcPr>
            <w:tcW w:type="dxa" w:w="648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396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605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180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792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699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</w:tr>
    </w:tbl>
    <w:p>
      <w:pPr>
        <w:spacing w:before="0" w:after="24" w:line="276" w:lineRule="auto"/>
      </w:pPr>
    </w:p>
    <w:p>
      <w:pPr>
        <w:keepNext/>
        <w:spacing w:before="0" w:after="12" w:line="276" w:lineRule="auto"/>
      </w:pPr>
      <w:r>
        <w:rPr>
          <w:rFonts w:ascii="Avenir Next" w:hAnsi="Avenir Next" w:cs="Avenir Next" w:eastAsia="Avenir Next"/>
          <w:b/>
          <w:i w:val="0"/>
          <w:caps w:val="1"/>
          <w:color w:val="003A70"/>
          <w:spacing w:val="12"/>
          <w:sz w:val="19"/>
          <w:u w:val="none"/>
        </w:rPr>
        <w:t>Lesson 9-3  ·  Session 2</w:t>
      </w:r>
    </w:p>
    <w:p>
      <w:pPr>
        <w:keepNext/>
        <w:spacing w:before="0" w:after="24" w:line="240" w:lineRule="auto"/>
      </w:pPr>
      <w:r>
        <w:rPr>
          <w:rFonts w:ascii="Avenir Next" w:hAnsi="Avenir Next" w:cs="Avenir Next" w:eastAsia="Avenir Next"/>
          <w:b/>
          <w:i w:val="0"/>
          <w:color w:val="1A1A1A"/>
          <w:sz w:val="46"/>
          <w:u w:val="none"/>
        </w:rPr>
        <w:t>Homework</w:t>
      </w:r>
    </w:p>
    <w:p>
      <w:pPr>
        <w:keepNext/>
        <w:spacing w:before="0" w:after="39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4"/>
          <w:u w:val="none"/>
        </w:rPr>
        <w:t>Equations from Situations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Maryland Standard 6.EE.C.9   ·   Learning target — I can write an equation from a described situation and identify its variables.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 xml:space="preserve">Show a model, calculation, or explanation for each exercise. Label units and answer every part.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Exercises 1–12 earn 1 point for a correct response and 1 for supporting work. Spiral Review and Test Practice earn 1 point each.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REMEMBER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review this before you start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Read a real-world situation carefully to identify the rate (what multiplies x) and any starting amount (what’s added).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Write the equation in the form y = (rate) times x + (starting amount).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Watch out — a fee written as part of the rate makes every hour cost too much.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Check it — test your equation on one value from the story before you use it.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WORKED EXAMPLE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the same steps you practiced in class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65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1"/>
                <w:u w:val="none"/>
              </w:rPr>
              <w:t>Writing an Equation from a Situation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A van rents for $16 an hour. Write an equation for the total cost, then find the cost of an 11-hour rental.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1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Define the variables: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h = hours rented,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c = total cost in dollars.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2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In words: the total cost equals the hourly rate times the number of hours.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3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Write the rule with the constant rate in front: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c = 16h.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4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Substitute 11 for h: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16 × 11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$176. The graph runs through (11, 176).</w:t>
            </w:r>
          </w:p>
          <w:p>
            <w:pPr>
              <w:spacing w:before="60" w:after="0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0"/>
                <w:u w:val="none"/>
              </w:rPr>
              <w:t>Answer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c = 16h, so an 11-hour rental costs $176.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EXERCISES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12 exercises · 24 points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parking garage charges $5 plus $2 per hour. Write an equation for the total cost y after x hours.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cell phone plan costs $20 per month plus $0.10 per text. Write an equation for the total cost y for x texts.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Using your equation from problem 1, find the total cost for 3 hours of parking.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Write an equation for each situation.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a.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A sticker costs $2. Total cost y for x stickers.    y =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b.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A gym charges $15 to join plus $9 each month. Total y after x months.    y =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Each full van carries 7 riders. Total riders y in x full vans.    y =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d.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A class has 4 more girls than boys. Girls y when boys is x.    y =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e.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A printer prints 24 pages a minute. Pages y in x minutes.    y = ______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Skating Rink.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skating rink charges $6 to get in plus $4 for each hour of skate rental. Write an equation for the total cost y after x hours, then find the cost of 5 hours.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Yard Work.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Kwame charges $18 for every yard he rakes and has no other fees. Write an equation for his total earnings y from x yards, then find his earnings from 12 yards.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Book Club.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book club costs $12 to join plus $5 for each book a member orders. Write an equation for the total cost y for x books, then find the total cost for 8 books.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Write your own situation that fits the equation y = 4x + 10. Tell what x and y stand for, name what the 10 means and what the 4 means, then find y when x is 6.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9.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bike rents for $7 an hour. Write an equation for the cost c after h hours.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equation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10.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service charges a $45 fee plus $18 an hour. Write an equation for the cost c after h hours.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equation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Name and Write.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reader starts with 30 pages read and adds 25 pages a day. Name both variables and write the equation.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variables and equation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Find the Mistake.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For “$50 fee plus $10 an hour,” Kim wrote c = 60h. Explain the mistake.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mistake and the equation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SPIRAL REVIEW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earlier skills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9-3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For x: 1, 2, 3 and y: 5, 8, 11, write the equation.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8-4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Write an inequality for “fewer than 20.”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6-6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Simplify 12k + 3 − 7k.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TEST PRACTICE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multiple choice · fill one box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At $11 an hour, the cost after h hours is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c = 11 + h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c = h + 11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c = 11h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c = h ÷ 11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$35 fee plus $12 an hour gives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c = 12h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c = 35h + 12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c = 47h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c = 12h + 35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The rate in an equation multiplies the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independent variable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dependent variable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fee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total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CHECK YOURSELF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Score: ______ / 30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firstColumn="1" w:firstRow="1" w:lastColumn="0" w:lastRow="0" w:noHBand="0" w:noVBand="1" w:val="04A0"/>
      </w:tblPr>
      <w:tblGrid>
        <w:gridCol w:w="3167"/>
        <w:gridCol w:w="3167"/>
        <w:gridCol w:w="3167"/>
      </w:tblGrid>
      <w:tr>
        <w:trPr>
          <w:cantSplit/>
        </w:trPr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Solved on my own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Needed a hint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 help on Question # ______ </w:t>
            </w:r>
          </w:p>
        </w:tc>
      </w:tr>
    </w:tbl>
    <w:p>
      <w:pPr>
        <w:spacing w:before="40" w:after="0" w:line="276" w:lineRule="auto"/>
      </w:pP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 xml:space="preserve">Substitute one input-output pair into your rule. Check units and whether your answer fits the situation.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224" w:bottom="835" w:left="151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9: Two-variable Relationships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9-3  ·  Session 2  ·  Homework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venir Next" w:hAnsi="Avenir Next" w:cs="Avenir Next" w:eastAsia="Avenir Next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9.3 Session 2 HW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