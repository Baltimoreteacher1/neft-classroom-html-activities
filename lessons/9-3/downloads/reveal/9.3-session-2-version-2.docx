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from Situations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multiplicative rule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equals x times a constant rate.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6x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additive rule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equals x plus a fixed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y = x + 6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amount per 1 unit; separate it from any starting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$4 for each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represent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representar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show one relationship as a graph, table, or rule.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graph  equation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For every one unit of the other quantity.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25 miles per gallon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Paddleboard Rental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park shop rents bicycles for $8 each hour. A group of classmates wants one rule that works for any number of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Independent variable and its letter: __________ Dependent variable and its letter: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Words.  Finish it: the bicycle rental cost equals __________ times __________ 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Equation.  Write the bicycle rental equation for any number of hours: c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Graph.  Make a table for 1, 3, and 5 hours, plot the points, and label both axes.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the equation and the graph two views of the same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Devin earns $13 for every lawn he mows in his neighborhood.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 your variables for dogs walked and total pay, then write the equation: p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His pay for 9 dogs __________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constant in your equation tell you about Devin’s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 Sister.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Mia is always 7 years older than her younger brother, no matter what year it is.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Let a be the younger cousin’s age. Write an equation for Nora’s age: n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Nora’s age when her younger cousin turns 14 __________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rule add instead of multiply? Explain the difference.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Detailing.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Zuri earns $21 for every car she details at her uncle’s shop.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 your variables for windows painted and total earnings, then write the equation: e = 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Her earnings for 6 windows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your equation would change if Zuri raised her price to $24 for each car?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Every bus for a field trip seats the same 48 riders.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total audience members a in r full rows, then determine the audience members in 7 full rows.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Hint Name the letter for the number of full rows and the letter for the total audience members, then build the rule.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audience members in 7 full rows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Different Rules.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Graph A passes through (1, 5), (2, 10), and (3, 15). Graph B passes through (1, 5), (2, 6), and (3, 7). Write an equation for each graph and explain how the two rules differ.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each graph, check whether y equals x multiplied by a constant or x increased by a constant.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two equations + an explanation of how the rules differ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$25 for each month of membership, with no sign-up fee.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total cost, then explain how it would change if the price rose to $23 a month.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monthly price multiplies the number of months, so identify which number changes when the price rises.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original equation; changed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Slices.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Every pizza a restaurant cuts gives the same 12 slices.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total stickers s in p packs, then determine the stickers in 13 packs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number of stickers per pack stays the same, so multiply that number by the number of packs.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stickers in 13 packs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Summer Job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Ellis saves $45 from every paycheck at his summer job, and he had nothing saved before the job started.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money saved, then explain how the equation would change if he had already saved $85 before his first fair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amount saved per fair by the number of fairs; add any starting savings once.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original equation; changed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Van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 rents for $16 an hour. Write an equation for the total cost c after h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hourly studio price by the number of hours.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studio rental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 charges a $75 booking fee plus $30 an hour. Write an equation for the cost c after h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setup fee once to the hourly cost.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studio rental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and 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saves $12 each week and starts with $40.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Name the independent and dependent variables for Priya’s collection.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equation for the total number of postcards.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total number of postcards depends on the number of weeks.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variables; b.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LEILA’S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Buttons cost $2 each at a craft store. Anika wrote the equation c = n + 2 for the cost c of n buttons.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Test Leila’s rule on 6 bookmarks. Which operation does her rule need instead? Complete the sentence: Leila used __________, but she should use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Write the correct equation and find the cost of 6 bookmarks.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Gyms.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Gym A charges $22 a month with no joining fee. Gym B charges a $60 joining fee plus $16 a month.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each makerspace’s total cost after m months.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of one year at each makerspace.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number of months at which the two makerspaces cost the same.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equations, both yearly costs, and the number of months when the costs are equal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$9 an hour, the cost c after h hours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9 + 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h + 9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9h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h ÷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$20 fee plus $5 an hour gives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5h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20h + 5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25h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5h + 20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one-time fee in an equation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added once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multiplied by 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$14 per item, the cost c for n items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 = n + 14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 = 14n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 = 14 + 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 = n ÷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x: 1, 2, 3 and y: 14, 28, 42, write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through (5, 40) shows what rate?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7 =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9 cm and height 10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Fence Panels.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fence company charges $35 for each panel it installs.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 your variables for garden beds built and total cost, then write the equation: c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Cost of 8 garden beds __________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price of one garden bed by the number of beds, then substitute the given count.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