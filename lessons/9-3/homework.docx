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9-3  ·  Session 1</w:t>
      </w:r>
    </w:p>
    <w:p>
      <w:pPr>
        <w:pStyle w:val="Heading1"/>
      </w:pPr>
      <w:r>
        <w:rPr>
          <w:rFonts w:ascii="Arial" w:hAnsi="Arial" w:eastAsia="Arial" w:cs="Arial"/>
        </w:rPr>
        <w:t>Equations from Tables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6.EE.C.9   ·   Learning target — I can write an equation that matches a table of values.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• Look at a table of values to find the rule connecting x and y, then write it as an equation (y = …).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your equation works for every pair in the table, not just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if the y-values do not start at zero when x = 0, the rule includes a constant.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two different rows into your equation before you trust it.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Equation from a Table A table shows x: 1, 2, 3, 4 hours worked and y: 18, 36, 54, 72 dollars earned. Write an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Define the variables: x = hours worked, y = total dollars earned.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each row for one rate: 18 ÷ 1, 36 ÷ 2, and 54 ÷ 3 all give 18.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constant rate is 18 dollars per hour, so y is 18 times x.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it: y = 18x. Test the last row: 18 × 4 72, which matches.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 = 18x, where x is hours worked and y is total dollars earned.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equation for the table: x: 1,2,3 y: 4,8,12. Equation: y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equation for the table: x: 2,4,6 y: 5,7,9. Equation: y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Check that your equation from problem 2 works for all three pairs in the table.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equation that fits every row of each table.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x: 1, 2, 3 and y: 6, 12, 18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x: 1, 2, 3 and y: 9, 10, 11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x: 2, 3, 4 and y: 14, 21, 28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x: 5, 6, 7 and y: 0, 1, 2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x: 3, 6, 9 and y: 30, 60, 90    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Bulk Rice.  A market’s table shows x: 4, 8, 12 pounds of rice and y: 12, 24, 36 dollars. Write the equation that relates x and y, then find the cost of 15 pounds.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Band Fundraiser.  A band’s table shows x: 2, 5, 9 boxes of popcorn sold and y: 16, 40, 72 dollars raised. Write the equation, then find the money raised from 14 boxes.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Tables.  Table A shows x: 1, 2, 3 and y: 7, 14, 21. Table B shows x: 1, 2, 3 and y: 7, 8, 9. Write an equation for each table, then explain how the two rules are different.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Make your own table of values with three rows that follows a rule of the form y = (a number) times x. Write the equation, then show that it works for every row.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3, 4 and y: 6, 12, 18, 24, write the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 and y: 25, 50, 75, write the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a Constant.  For x: 1, 2, 3 and y: 11, 16, 21, write the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x: 1, 2, 3 and y: 8, 16, 24, Rae wrote y = x + 7 because it works for the first row.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equation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9-2 Session 2.  A graph through (3, 15) shows what rate?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8-5 Session 1.  Does n &gt; 2 use an open or a closed dot?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30 and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 and y: 9, 18, 27, the equation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y = 9x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 = x + 9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 = 9 + x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y = x ÷ 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x: 1, 2, 3 and y: 6, 9, 12, the equation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y = 6x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 = 3x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 = x + 6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y = 3x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constant in the rule shows up as a value when x equals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 rate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the total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every given input-output pair, including any starting amount.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Substitute one input-output pair into your rule. Check units and whether your answer fits the situation.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9.3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