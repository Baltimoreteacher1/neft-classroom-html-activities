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1-2  Greatest Common Factor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Number System Launch  |  Standard: 6.NS.4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greatest common factor (GCF) of two numbers by listing or comparing their factors.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factor, common factor, greatest common factor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GCF of 18 and 24.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GCF of 20 and 35.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GCF of 28 and 42.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GCF of 32 and 48.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GCF of 45 and 60.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GCF of 36 and 54.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GCF of 27 and 45.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GCF of 40 and 56.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GCF of 50 and 75.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GCF of 63 and 84.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GCF of 72 and 96.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GCF of 81 and 108.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1-2 Mystery Picture: Mission Patch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2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factors or compare prime factors.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