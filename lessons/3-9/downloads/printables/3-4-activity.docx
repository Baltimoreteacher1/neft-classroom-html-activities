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Equivalent Ratio Card Capture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Matching capture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Equivalent Ratios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ratio cards and proof box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decide whether two ratios are equivalent and prove it.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per pair. Each card shows two ratios.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decide if the ratios are equivalent, then prove it.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capture only counts with a written proof (×, ÷, or a table).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Ratio cards, Proof box, Multiplication/division arrows,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Proof box keeps the “show why” step visible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“These are/are not equivalent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model one match aloud before students start.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equal in value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simplify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simplificar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reduce to lowest terms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proof for Card 4 (the non-equivalent pair).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Equivalent Ratio Card Capture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decide whether two ratios are equivalent and prove it.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Ratio cards, Proof box.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card with two ratios.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if they are equivalent.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Prove it: multiply, divide, or simplify both ratios.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Capture the card only if your proof is written down.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Ratio Pairs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Decide if each pair of ratios is equivalent. Prove it with multiplication, division, or a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: 3  and  8 :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: 5  and  9 : 15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: 6  and  2 :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: 2  and  15 : 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: 9  and  2 :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: 4  and  5 : 20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: 3  and  21 : 9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: 12  and  6 : 9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Proof box (show your reasoning):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simplifying both ratios can prove they are equivalent.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These ratios are ___ equivalent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Fix Card 4 so the two ratios become equivalent. (Change 15 : 8 to 15 : 6.)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3-4  ·  Equivalent Ratio Card Capture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: 3  and  8 : 12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Equivalent — ×4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: 5  and  9 : 15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Equivalent — ×3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: 6  and  2 :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Equivalent — ÷2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: 2  and  15 :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NOT equivalent — ×3 gives 15 : 6, not 15 : 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: 9  and  2 :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Equivalent — ÷3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: 4  and  5 : 20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Equivalent — ×5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: 3  and  21 :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Equivalent — ×3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: 12  and  6 :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Equivalent — both simplify to 2 : 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Only Card 4 is non-equivalent.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Two ratios are equivalent if they simplify to the same lowest-terms ratio.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3 Lesson 3-4  ·  6.RP.3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