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5-6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Reading Nets and Solids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Mystery Net on the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net on the board shows 6 identical squares, each 4 cm on a side, joined edge to edge with no pieces overlapping.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Shape of the pieces: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the same? ______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Folded solid: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you know?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Edges: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Vertices: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ONE face: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all the faces together: ______ cm²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net tell you the name of a solid before anyone folds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Fold the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holds 2 rectangles that are 9 in. by 5 in., 2 rectangles that are 9 in. by 3 in., and 2 rectangles that are 5 in. by 3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Folded solid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faces land opposite each other?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every rectangle in this net have an exact partner somewhere in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Prism or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A is made of 2 hexagons and 6 rectangles. Net B is made of 1 hexagon and 6 triangles.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 A folds into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of faces on each solid: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part of a net tells you prism versus pyramid? Explain your reasoning.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Game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holds 2 rectangles that are 12 in. by 12 in. and 4 rectangles that are 12 in. by 3 in.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Folded solid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 area of all six faces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square base change this net from an ordinary box net?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Cube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cube has edges of 7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faces, edges, and vertices, then find the area of one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Turn a real box in your mind. Faces are flat, edges are the lines, vertices are the corners.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faces, edges, vertices, area of one face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Unfolding a Prism.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prism is 11 in. long, 6 in. wide, and 2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 for the prism, then find the area of each different-sized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rectangular prism has three different face sizes, and each size shows up twice in the net.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three different face areas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Ravi’s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Ravi sees a net made of 1 square and 4 triangles. He says it folds into a triangular prism.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Ravi’s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bases the net contains. Prisms and pyramids differ on exactly that point.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solid name (Is Ravi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Candle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is made of 2 identical octagons and 8 rectangles joined edge to edge.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solid, then give its number of faces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matching bases point to a prism, and the base shape gives the solid its name.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solid name and number of faces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Ornament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is made of 1 triangle base with 3 triangles around it. Each of the 3 outer triangles has a base of 9 cm and a height of 8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solid, then find the area of one outer triangle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Only one base means a pyramid. Use the triangle formula on a single outer face.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solid name and area of one outer triangle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Solid.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is made of 2 identical triangles and 3 rectangles joined edge to edge. Name the solid.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matching ends plus rectangles means a prism.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solid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Pyramid or Prism?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has 1 square and 4 triangles. Name the solid and explain how you know.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base plus triangles means a pyramid.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solid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A has 6 identical squares. Net B has 2 hexagons and 6 rectangles.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solid from Net A.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solid from Net B.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Identical end polygons plus rectangles means a prism.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NADIA’S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Nadia says a cube has 6 faces, 6 edges, and 6 vertices, because everything about a cube comes in sixes.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Trace one face of a box with your finger. How many lines and corners do you pass?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1: 2 triangles and 3 rectangles. Net 2: 1 square and 4 triangles. Net 3: 2 rectangles and 4 other rectangles.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solid each net makes.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rule you used to tell a prism from a pyramid.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counting the shapes alone is not always enough.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solids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with 2 pentagons and 5 rectangles makes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pentagonal prism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pentagonal pyramid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cube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triangular prism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with 1 triangle and 3 triangles makes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triangular prism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triangular pyramid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cube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rectangular prism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is named for the shape of its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longest edge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rectangles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two identical ends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top point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with 6 identical squares makes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triangular prism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 pyramid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rectangular prism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cube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shapes are in the net of a rectangular prism?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8 m by 2 m by 3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30 is 60%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4 lb for $10.00 or 6 lb for $14.40?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Nets.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Net P is made of 2 identical pentagons and 5 rectangles. Net Q is made of 1 square that is 8 cm on a side plus 4 triangles.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 P folds into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 Q folds into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matching bases point to one family of solids; a single base points to the other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