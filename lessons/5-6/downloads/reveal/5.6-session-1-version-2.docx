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5-6  ·  Session 1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Drawing Nets of Solids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net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flat pattern that folds up into a solid.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unfolded box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face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One flat side of a solid shape.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cube has 6 faces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pyramid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pirámide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solid with one base and triangular sides.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square base + 4 triangles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two-dimensional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bidimensional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Flat: it has length and width only.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net on paper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three-dimensional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tridimensional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Solid: it has length, width, and height.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folded box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Paper Pyramid Model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Amara is folding a paper model of a square pyramid. The square base is 6 in. on each side, and every triangular face has a height of 5 in.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Attributes.  Shape of the base: __________ Number of triangular faces: ______ Total flat pieces: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Sketch.  Sketch the net with a square in the center and one triangle attached to each side. Label 6 in.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Faces.  Find the area of the square base: ______ in² Find the area of ONE triangle: ______ in²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Reasoning.  Explain why the four triangular faces have equal areas.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 a solid’s attributes tell you what its net has to look like?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471" w:type="dxa"/>
              <w:jc w:val="left"/>
              <w:tblInd w:w="296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71"/>
            </w:tblGrid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e. Net.  Sketch the net on the grid below. Label the dimensions of every face and mark the matching pairs.​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725793"/>
                  <wp:docPr id="1" name="paper-6728258373ffcec4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6728258373ffcec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7257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Cereal Box.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cereal box is a rectangular prism 12 in. tall, 8 in. wide, and 2 in. deep.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Sketch the net. How many rectangles are there in all? __________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Find the area of the largest face. __________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Which faces of this rectangular prism form congruent pairs? Explain.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Net.  Sketch the net on the grid below. Label the dimensions of every face and mark the matching pairs.​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725793"/>
                  <wp:docPr id="2" name="paper-6728258373ffcec4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6728258373ffcec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7257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Tent Net.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camping tent is a triangular prism. Each triangular end has a base of 7 ft and a height of 4 ft, and the tent is 10 ft long.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Sketch the net. How many triangle pieces does it contain? __________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Find the area of ONE triangular end. __________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Where would you fold this net to build the tent? Describe the folds to your partner.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Net.  Sketch the net on the grid below. Label the dimensions of every face and mark the matching pairs.​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725793"/>
                  <wp:docPr id="3" name="paper-6728258373ffcec4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6728258373ffcec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7257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Juice Carton.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juice carton is a rectangular prism 6 cm long, 4 cm wide, and 15 cm tall.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Number of rectangles in the tea tin's net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Find the area of the largest face. __________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can you tell from your net which rectangles fold onto each other?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Gift Box.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gift box is a cube with edges of 9 cm.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Sketch a net for the cube. State how many faces it has and calculate the area of one face.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Hint All faces of a cube are identical squares. Draw four squares in a row, then attach one above and one below the same square.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number of faces: ______; area of one face: ______ cm²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Net.  Sketch the net on the grid below. Label the dimensions of every face and mark the matching pairs.​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725793"/>
                  <wp:docPr id="4" name="paper-6728258373ffcec4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6728258373ffcec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7257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Display Pyramid.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store display is a square pyramid. Its base is 14 in. on each side and each triangular face has a height of 11 in.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Sketch the net and calculate the area of one triangular face.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Hint Each triangle's base matches a side of the square. Use A = ½bh to find the area of one triangular face.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area of one triangular face: ______ in²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Net.  Sketch the net on the grid below. Label the dimensions of every face and mark the matching pairs.​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725793"/>
                  <wp:docPr id="5" name="paper-6728258373ffcec4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6728258373ffcec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7257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Maya’s Net.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Maya drew a net made of 5 squares that are all the same size. She says it folds into a cube.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Justify or correct Elias’s claim about his net.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Hint Count a cube's faces, then compare that number with the number of squares in Elias's net.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can all 7 squares become separate faces of a cube? Elias’s claim is ______ because a cube has ______ faces, but his net has ______ squares.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Pencil Case.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pencil case is a rectangular prism 18 cm long, 8 cm wide, and 5 cm tall.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Sketch a net for the pencil case and calculate the area of its largest face.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Hint Each rectangular face uses two of the three dimensions. Multiply the two longest dimensions to find the largest face's area.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area of the largest face: ______ cm²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Net.  Sketch the net on the grid below. Label the dimensions of every face and mark the matching pairs.​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725793"/>
                  <wp:docPr id="6" name="paper-6728258373ffcec4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6728258373ffcec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7257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Museum Pyramid.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museum model is a square pyramid with a base 10 in. on each side. Each triangular face has a slant height of 7 in.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Sketch the net, then calculate the area of one triangular face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Hint Use a side of the square as the triangle’s base and the slant height as its height to find the area of one face.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area of one triangular face: ______ in²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Net.  Sketch the net on the grid below. Label the dimensions of every face and mark the matching pairs.​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725793"/>
                  <wp:docPr id="7" name="paper-6728258373ffcec4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6728258373ffcec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7257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Square Pyramid.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square pyramid has a square base and 4 triangular faces. Describe the net you would draw.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Hint Start with one square and attach one triangle to each side.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your description of the net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Rectangular Prism.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rectangular prism is 6 cm by 4 cm by 3 cm. How many rectangles does its net contain, and which ones match?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Hint Pair each face with the opposite face that has the same dimensions.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number of rectangles and matching pairs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Count the Faces.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triangular prism has two triangular ends and three rectangular sides.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How many faces does the model tent have?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How many shapes would you draw in the model tent’s net?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Hint Count one shape in the net for each face of the solid.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a and b with the two counts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MAYA’S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Caleb drew a net for a square pyramid: one square with three triangles attached to three of its sides. He says it will fold up correctly.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Maya says a square pyramid’s net needs one square and three triangles. Explain her mistake and state how many triangles the net needs. Complete: “Maya needs ___ triangles because ___.”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Show correct work by sketching a square pyramid’s net and labeling its faces.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Gift Box.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gift box is a rectangular prism 10 in. long, 5 in. wide, and 4 in. tall.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List the six rectangles in the carton’s net with their dimensions.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Identify the three pairs of rectangles with matching dimensions.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Explain how a net makes it easier to plan how much cardboard is needed to make the carton.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the rectangle dimensions, matching pairs, and your explanation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net is a flat pattern that folds into a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point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line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solid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circle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cube’s net contains how many squares?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12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4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8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6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square pyramid’s net contains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 square, 4 triangles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4 squares, 1 triangle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6 squares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2 triangles, 3 rectangles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number of shapes in a net equals the number of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edges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faces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vertices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corners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5-5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prism has volume 180 cm³, length 6 cm, and width 5 cm. Find its height.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prism is 4 in. by 3 in. by 5 in. Find its volume.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4-4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60% of 150.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3-6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Convert 48 ounces to pounds.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Jewelry Box Net.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jewelry box is a rectangular prism 10 cm long, 7 cm wide, and 3 cm tall.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Draw a net for the jewelry box and label its edge lengths. Rectangles __________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Find the area of the top face __________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Hint Match each rectangle in your net with the rectangle representing its opposite face.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Net.  Sketch the net on the grid below. Label the dimensions of every face and mark the matching pairs.​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725793"/>
                  <wp:docPr id="8" name="paper-6728258373ffcec4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6728258373ffcec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7257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5: Area, Volume and Surface Area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5-6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5.6 Session 1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