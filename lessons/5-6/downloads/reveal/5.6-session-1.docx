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5-6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Drawing Nets of Solids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flat pattern that folds up into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unfolded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flat side of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cube has 6 faces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square base + 4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two-dimensional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bidimensional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Flat: it has length and width only.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net on paper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three-dimensional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tridimensional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Solid: it has length, width, and height.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folded box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Paper Pyramid Model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Yuri is folding a paper model of a square pyramid. The square base is 6 in. on each side, and every triangular face has a height of 5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Attributes.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Base shape: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Triangular faces: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flat pieces: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net: the square in the middle with a triangle on each side. Label 6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square base: ______ in²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triangle: ______ in²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are all four triangular faces the same size?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a solid’s attributes tell you what its net has to look like?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Cereal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cereal box is a rectangular prism 12 in. tall, 8 in. wide, and 2 in. deep.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net. Rectangles in all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largest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Which faces of this rectangular prism form congruent pairs?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camping tent is a triangular prism. Each triangular end has a base of 7 ft and a height of 4 ft, and the tent is 10 ft long.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net. Triangle pieces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triangular end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would you fold this net to build the tent? Describe the folds to your partner.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juice carton is a rectangular prism 6 cm long, 4 cm wide, and 15 cm tall.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Rectangles in the net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largest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you tell from your net which rectangles fold onto each 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cube with edges of 9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Draw a net for the cube, then find the number of faces and the area of one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cube’s faces are identical squares. Try a row of four with one above and one below.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faces and area of one face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display is a square pyramid. Its base is 14 in. on each side and each triangular face has a height of 11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Draw the net, then find the area of one triangular face.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base of each triangle is a side of the square. Use the triangle formula on just one face.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one triangular face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5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Maya’s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Maya drew a net made of 5 squares that are all the same size. She says it folds into a cube.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Maya’s net.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the flat faces a cube shows when you turn it and look from every direction.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it fold into a cube? (Why?)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 Case.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pencil case is a rectangular prism 18 cm long, 8 cm wide, and 5 cm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net for the case, then find the area of the largest face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face uses two of the three edges. Pair the two longest edges for the largest face.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the largest face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6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Museum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museum model is a square pyramid with a base 10 in. on each side. Each triangular face has a slant height of 7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net, then find the area of one triangular face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base of each triangle is a side of the square, so use the triangle formula on just one face.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one triangular face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7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square base and 4 triangular faces. Describe the net you would draw.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One square with a triangle attached to each of its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description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Rectangular Prism.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prism is 6 cm by 4 cm by 3 cm. How many rectangles does its net contain, and which ones match?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 faces of a prism are identical.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count and matching pairs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 the Faces.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has two triangular ends and three rectangular sides.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faces does the solid have?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shapes are in its net?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net has one shape per face.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CALEB’S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Caleb drew a net for a square pyramid: one square with three triangles attached to three of its sides. He says it will fold up correctly.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Count the sides of the square base. How many triangles does the net need?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Gift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gift box is a rectangular prism 10 in. long, 5 in. wide, and 4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List the six rectangles in its net with their dimensions.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three matching pairs.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a net makes it easier to plan how much wrapping paper is needed.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rectangles, the pairs,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net is a flat pattern that folds into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point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line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solid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circle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cube’s net contains how many squares?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square pyramid’s net contains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 square, 4 triangles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 squares, 1 triangle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 squares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 triangles, 3 rectangles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number of shapes in a net equals the number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edges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vertices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corners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volume 180 cm³, length 6 cm, and width 5 cm. Find its height.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in. by 3 in. by 5 in.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60% of 150.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48 ounces to pounds.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Jewelry Box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jewelry box is a rectangular prism 10 cm long, 7 cm wide, and 3 cm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 for the box and label the edges. Rectangles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top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 faces of a prism match, so every rectangle in your net has a twin somewhere in it.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8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