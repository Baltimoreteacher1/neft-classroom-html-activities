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5-6  ·  Session 2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Reading Nets and Solids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Mystery Net on the Board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A net on the board shows 6 identical squares, each 4 cm on a side, joined edge to edge with no pieces overlapping.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Describe.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Shape of the pieces: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How many?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All the same? ______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Name It.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Folded solid: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How do you know?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Count.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Faces: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Edges: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Vertices: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Area.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Area of ONE face: ______ cm²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Area of all the faces together: ______ cm²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can a net tell you the name of a solid before anyone folds it?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Fold the Net.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net holds 2 rectangles that are 9 in. by 5 in., 2 rectangles that are 9 in. by 3 in., and 2 rectangles that are 5 in. by 3 in.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Name the folded solid. __________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Which pairs of faces will be opposite each other on the supply box? __________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every rectangle in this net have an exact partner somewhere in it?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Prism or Pyramid.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Net A is made of 2 hexagons and 6 rectangles. Net B is made of 1 hexagon and 6 triangles.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Net A folds into a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Number of faces on each package: A __________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What part of a net tells you prism versus pyramid? Explain your reasoning.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Game Box.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net holds 2 rectangles that are 12 in. by 12 in. and 4 rectangles that are 12 in. by 3 in.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Name the folded solid. __________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Total area of all six puzzle box faces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a square base change this net from an ordinary box net?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Cube Count.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storage cube has edges of 7 cm.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display cube's number of faces, edges, and vertices, then calculate the area of one face.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Hint Imagine rotating the display cube. Count its flat faces, the edges where faces meet, and its corner vertices.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number of faces, edges, and vertices; area of one display cube face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Unfolding a Prism.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rectangular prism is 11 in. long, 6 in. wide, and 2 in. tall.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Help Maya sketch a net for the prism, then calculate the area of each different-sized face.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Hint Match the prism's faces in pairs. Each of its three different face sizes appears twice in the net.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area of each of the three different-sized faces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Net.  Sketch Maya's prism net on the grid below. Label every face with its dimensions and mark each matching pair.​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725793"/>
                  <wp:docPr id="1" name="paper-6728258373ffcec4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6728258373ffcec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7257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Ravi’s Claim.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Ravi sees a net made of 1 square and 4 triangles. He says it folds into a triangular prism.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Justify or correct Jordan’s answer. Complete the sentence: “Jordan is __________ because the net has __________, so it folds into a __________.”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Hint Count the polygon bases. A prism has two matching bases; a pyramid has one base with triangular faces that meet at a vertex.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correct solid name and an explanation of whether Jordan is right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Candle Box.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net is made of 2 identical octagons and 8 rectangles joined edge to edge.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Name the gift container's solid shape, then give its total number of faces.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Hint Identify the two matching bases to name the prism. Count both bases and all the rectangular faces.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gift container's solid name and total number of faces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Ornament Net.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net is made of 1 triangle base with 3 triangles around it. Each of the 3 outer triangles has a base of 9 cm and a height of 8 cm.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Name the decoration's solid shape, then calculate the area of one outer triangle.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Hint The triangular faces fold up from one base to meet at a vertex. Find one outer face's area using half its base times its height.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decoration's solid name and area of one outer triangle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Name the Solid.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net is made of 2 identical triangles and 3 rectangles joined edge to edge. Name the solid.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Hint Two matching polygon bases joined by rectangular faces identify a prism.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the name of the solid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Pyramid or Prism?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net has 1 square and 4 triangles. Name the solid and explain how you know.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Hint A single polygon base with triangular faces meeting at one vertex identifies a pyramid.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the name of the solid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and why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Nets.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Net A has 6 identical squares. Net B has 2 hexagons and 6 rectangles.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Name the solid that Net A forms.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Name the solid that Net B forms.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Hint Look for two matching polygon bases connected by rectangular faces to identify a prism.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parts a and b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ELI’S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Nadia says a cube has 6 faces, 6 edges, and 6 vertices, because everything about a cube comes in sixes.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Eli says a rectangular face of a cereal box has 3 edges and 3 vertices. Trace the face and count its edges and vertices. Complete: “Eli’s mistake is _____ because _____.”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Show correct work by stating the number of edges and vertices on one rectangular face.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Three Nets.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Net 1: 2 triangles and 3 rectangles. Net 2: 1 square and 4 triangles. Net 3: 2 rectangles and 4 other rectangles.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Name the solid formed by each of the designer’s nets.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Explain how the bases and other faces help you distinguish a prism from a pyramid.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Explain why the number of shapes alone does not guarantee that they will fold into the intended solid.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the names of all three solids and both explanations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net with 2 pentagons and 5 rectangles makes a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pentagonal prism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pentagonal pyramid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cube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triangular prism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net with 1 triangle and 3 triangles makes a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triangular prism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triangular pyramid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cube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rectangular prism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prism is named for the shape of its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longest edge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rectangles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two identical ends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top point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net with 6 identical squares makes a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triangular prism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square pyramid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rectangular prism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cube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5-6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How many shapes are in the net of a rectangular prism?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prism is 8 m by 2 m by 3 m. Find its volume.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If 30 is 60% of a number, find the number.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3-2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Which is the better buy: 4 lb for $10.00 or 6 lb for $14.40?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Nets.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Net P is made of 2 identical pentagons and 5 rectangles. Net Q is made of 1 square that is 8 cm on a side plus 4 triangles.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Amara’s Net P folds into a __________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Amara’s Net Q folds into a __________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Hint Check whether the net has two matching bases connected by rectangles or one base surrounded by triangles.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5: Area, Volume and Surface Area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5-6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5.6 Session 2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