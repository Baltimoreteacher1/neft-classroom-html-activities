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5.6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Drawing Nets of Solids · I can draw the net of a solid by unfolding its faces onto a flat surface.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Reading Nets and Solids · I can name the solid a net makes by reading the shapes in the net.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Drawing Nets of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draw the net of a solid by unfolding its faces onto a flat surface.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  b. 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Trace matching edges and predict the fold before constructing 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½ × 10 × 8 = 40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Trace matching edges and predict the fold before constructing 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2 triangles + 3 rectangles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2 triangles + 3 rectangles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the right face count as proof a net is valid..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Trace matching edges and predict the fold before constructing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Leaving out a face (or drawing one twice) so the net does not close.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Joining edges of different lengths, so the faces do not meet when folded.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List and arrange faces for a 5-by-2-by-1 cm prism, explaining matching edges.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Two 5×2, two 5×1, two 2×1 rectangles; accept a drawn valid nonoverlapping net.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Two 4×3 faces, two 4×2 faces, and two 3×2 faces; shared edges must have matching lengths. A valid arrangement must fold without overlap, not merely contain these six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the right face count as proof a net is valid.. Use trace matching edges and predict the fold before constructing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Reading Nets and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name the solid a net makes by reading the shapes in the net.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pentagonal pyramid  b. triangular prism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base, identify opposite faces, and trace where each fold places the remaining faces.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4 × 4 = 16; triangles 4 × (½ × 4 × 6) = 48; total 64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base, identify opposite faces, and trace where each fold places the remaining faces.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8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Infers a cube from any six squares..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a base, identify opposite faces, and trace where each fold places the remaining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Counting edges and vertices on the flat net instead of the folded solid.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Calling any net with triangles a pyramid (a triangular prism has triangles too).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cube has edge 3 cm. Find its surface area and explain why total area alone cannot prove a proposed net folds.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6 × 9 = 54 cm²; folding also requires correct face adjacency without overlap.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The cross-like second arrangement is a cube net; the row of six folds with overlaps and cannot close as a cube. Face count alone is insufficient.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Infers a cube from any six squares.. Use mark a base, identify opposite faces, and trace where each fold places the remaining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5.6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5.6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