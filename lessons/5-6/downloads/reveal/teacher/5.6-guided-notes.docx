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5.6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Drawing Nets of Solids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draw the net of a solid by unfolding its faces onto a flat surface. · 6.G.A.4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net / plantilla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flat _________ that folds into a solid.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an unfolded box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face / cara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One ______ side of a solid.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cube has 6 faces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prism / prisma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solid with two matching _______ joined by rectangles.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box, a tent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pyramid / pirámide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solid with one base and __________ faces that meet at a point.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square base + 4 triangles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Every face of the solid appears ______ in its net.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Edges that fold together must have the same 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rectangular prism net has _____ rectangles in 3 matching pairs.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Draw a net for a box 5 cm long, 3 cm wide, and 2 cm tall.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Bottom and top: two _____ cm by 3 cm rectangles.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Front and back: two 5 cm by _____ cm rectangles.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Left and right: two _____ cm by 2 cm rectangles.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_____ rectangles in all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This net folds into a square pyramid.</w:t>
        <w:br/>
        <w:t>a. Area of the base</w:t>
        <w:br/>
        <w:t>b. Area of one triangle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971800" cy="2971800"/>
            <wp:docPr id="1" name="Picture 1" descr="Given figure for original practice item 1. net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6-s1-90c49505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How many shapes are in each net?</w:t>
        <w:br/>
        <w:t xml:space="preserve">a. cube: ______ </w:t>
        <w:br/>
        <w:t xml:space="preserve">b. triangular prism: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check that a net is correct, I ___ and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Reading Nets and Solids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name the solid a net makes by reading the shapes in the net. · 6.G.A.4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edge / arista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_________ where two faces meet.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cube has 12 edges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vertex / vértice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________ where edges meet.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cube has 8 vertices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base / base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face that _______ a prism or a pyramid.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hexagon base: hexagonal prism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prism has _____ matching bases joined by rectangles.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pyramid has _____ base and triangles that meet at a point.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Count edges and vertices on the ________ solid, not on the flat net.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net has 1 square and 4 triangles. Name the solid and count its faces, edges, and vertices.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Pieces: 1 + 4 = _____ faces.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One square base with triangles: a square 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Edges: 4 + 4 = _____. Vertices: 4 + 1 = 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square pyramid: 5 faces, 8 edges, _____ vertices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Look at the net.</w:t>
        <w:br/>
        <w:t>a. Name the solid.</w:t>
        <w:br/>
        <w:t>b. Number of faces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397458" cy="2971799"/>
            <wp:docPr id="2" name="Picture 2" descr="Given figure for original practice item 1. net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6-s2-eaa2d98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7458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Name the solid each net makes.</w:t>
        <w:br/>
        <w:t xml:space="preserve">a. 2 octagons + 8 rectangles: ______ </w:t>
        <w:br/>
        <w:t xml:space="preserve">b. 1 hexagon + 6 triangles: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 can tell a prism from a pyramid by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Drawing Nets of Solids · 6.G.A.4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Draw and label a net for a 4 cm by 3 cm by 2 cm rectangular prism. Pair the matching faces and identify which edges must meet.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231832" cy="2971800"/>
            <wp:docPr id="3" name="Picture 3" descr="Student model space for Drawing Nets of Solids. net. Use the dimensions stated in the question; match faces and label un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6-s1-7ba1a284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183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treats the right face count as proof a net is valid..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Reading Nets and Solids · 6.G.A.4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two arrangements of six congruent squares: a row of six, and four in a row with one above and one below the second square. Which folds into a cube? Explain before testing.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4" name="Picture 4" descr="Student model space for Reading Nets and Solids. Arrangement A is six squares in one straight row. Arrangement B is four squares in a row with a square above and below the second square. Decide which folds without overla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6-s2-f551da71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infers a cube from any six squares..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5.6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5.6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