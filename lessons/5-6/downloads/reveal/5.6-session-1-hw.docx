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5-6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Drawing Nets of Solids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6.G.A.4   ·   Learning target — I can draw the net of a solid by unfolding its faces onto a flat surface.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A net is a 2-D pattern that folds up into a 3-D solid.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Match each face of the net to a face on the solid — count the faces to check your net is complete.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a net must fold up without any face overlapping another.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count the shapes in your net against the faces of the solid.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Drawing a Net from a Solid’s Attributes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triangular prism has 2 triangle bases and 3 rectangular side faces. Draw and describe its net.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List the attributes.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bases: 2 triangles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side faces: 3 rectangles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Draw the 3 rectangles in a row — these wrap around the outside.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Attach 1 triangle to the top edge of the row and 1 to the bottom edge.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Check: five flat pieces, and every folding edge has a partner.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net is a row of 3 rectangles with a triangle on the top edge and one on the bottom.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Draw a net for a cube. How many square faces does it need?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Net.  Draw the net on the grid and label every face.​</w:t>
      </w:r>
    </w:p>
    <w:p>
      <w:pPr>
        <w:keepNext/>
        <w:keepLines w:val="1"/>
        <w:spacing w:before="36" w:after="55"/>
        <w:jc w:val="center"/>
      </w:pPr>
      <w:r>
        <w:drawing>
          <wp:inline xmlns:a="http://schemas.openxmlformats.org/drawingml/2006/main" xmlns:pic="http://schemas.openxmlformats.org/drawingml/2006/picture">
            <wp:extent cx="3144129" cy="1920240"/>
            <wp:docPr id="1" name="paper-6728258373ffcec4.png" descr="Blank working grid for this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-6728258373ffcec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4129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Draw a net for a rectangular prism that is not a cube (has 3 different face sizes).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Net.  Draw the net on the grid and label every face.​</w:t>
      </w:r>
    </w:p>
    <w:p>
      <w:pPr>
        <w:keepNext/>
        <w:keepLines w:val="1"/>
        <w:spacing w:before="36" w:after="55"/>
        <w:jc w:val="center"/>
      </w:pPr>
      <w:r>
        <w:drawing>
          <wp:inline xmlns:a="http://schemas.openxmlformats.org/drawingml/2006/main" xmlns:pic="http://schemas.openxmlformats.org/drawingml/2006/picture">
            <wp:extent cx="3144129" cy="1920240"/>
            <wp:docPr id="2" name="paper-6728258373ffcec4.png" descr="Blank working grid for this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-6728258373ffcec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4129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How many faces does a triangular prism have, and what shapes are they?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Count the flat pieces each net needs.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cube’s net has ______ squares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square pyramid’s net has 1 square and ______ triangles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rectangular prism’s net has ______ rectangles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triangular prism’s net has ______ triangles and ______ rectangles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Snack Box.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snack box is a rectangular prism 9 cm long, 5 cm wide, and 4 cm tall. Draw a net for the box and label the three different rectangle sizes.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Net.  Draw the net on the grid and label every face.​</w:t>
      </w:r>
    </w:p>
    <w:p>
      <w:pPr>
        <w:keepNext/>
        <w:keepLines w:val="1"/>
        <w:spacing w:before="36" w:after="55"/>
        <w:jc w:val="center"/>
      </w:pPr>
      <w:r>
        <w:drawing>
          <wp:inline xmlns:a="http://schemas.openxmlformats.org/drawingml/2006/main" xmlns:pic="http://schemas.openxmlformats.org/drawingml/2006/picture">
            <wp:extent cx="3144129" cy="1920240"/>
            <wp:docPr id="3" name="paper-6728258373ffcec4.png" descr="Blank working grid for this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-6728258373ffcec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4129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Tent Model.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tent model is a triangular prism 8 in. long. Each triangular end has sides 5, 5, and 6 in., with height 4 in. Draw the net, then find the area of ONE triangular end.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Net.  Draw the net on the grid and label every face.​</w:t>
      </w:r>
    </w:p>
    <w:p>
      <w:pPr>
        <w:keepNext/>
        <w:keepLines w:val="1"/>
        <w:spacing w:before="36" w:after="55"/>
        <w:jc w:val="center"/>
      </w:pPr>
      <w:r>
        <w:drawing>
          <wp:inline xmlns:a="http://schemas.openxmlformats.org/drawingml/2006/main" xmlns:pic="http://schemas.openxmlformats.org/drawingml/2006/picture">
            <wp:extent cx="3144129" cy="1920240"/>
            <wp:docPr id="4" name="paper-6728258373ffcec4.png" descr="Blank working grid for this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-6728258373ffcec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4129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Pyramid Model.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model is a square pyramid with a base 8 ft on each side. Each triangular face has a slant height of 9 ft. Draw the net, then find the area of the square base and of ONE triangular face.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Next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Net.  Draw the net on the grid and label every face.​</w:t>
      </w:r>
    </w:p>
    <w:p>
      <w:pPr>
        <w:keepNext/>
        <w:keepLines w:val="1"/>
        <w:spacing w:before="36" w:after="55"/>
        <w:jc w:val="center"/>
      </w:pPr>
      <w:r>
        <w:drawing>
          <wp:inline xmlns:a="http://schemas.openxmlformats.org/drawingml/2006/main" xmlns:pic="http://schemas.openxmlformats.org/drawingml/2006/picture">
            <wp:extent cx="3144129" cy="1920240"/>
            <wp:docPr id="5" name="paper-6728258373ffcec4.png" descr="Blank working grid for this proble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-6728258373ffcec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4129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Jada drew a net for a rectangular prism using only 5 rectangles and says it will fold up. Explain what is wrong, then tell her exactly what to add.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Describe the net of a cube with 5 cm edges.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your description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rectangular prism is 9 m by 6 m by 2 m. List the six rectangles in its net.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six rectangles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Count Them.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pentagonal prism has two pentagon ends and five rectangular sides. How many shapes are in its net?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shapes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Jo drew a net for a rectangular prism using only 4 rectangles.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5-5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prism has base area 30 cm² and height 5 cm. Find its volume.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5-4 Session 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Two joined shapes of 44 ft² and 20 ft² give what total?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4-2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Write 1/4 as a percent.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triangular prism’s net contains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6 rectangles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3 triangles, 2 rectangles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2 triangles, 3 rectangles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1 triangle and 4 squares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Opposite faces of a rectangular prism are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curved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different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triangles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identical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net folds into a solid without faces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overlapping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touching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matching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joining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each labeled measure and required face or region. Use square units for area and cubic units for volume.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5: Area, Volume and Surface Area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5-6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5.6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