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7-6  ·  Session 1</w:t>
      </w:r>
    </w:p>
    <w:p>
      <w:pPr>
        <w:pStyle w:val="Heading1"/>
      </w:pPr>
      <w:r>
        <w:rPr>
          <w:rFonts w:ascii="Arial" w:hAnsi="Arial" w:eastAsia="Arial" w:cs="Arial"/>
        </w:rPr>
        <w:t>Distance Between Points on a Grid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6.NS.C.8   ·   Learning target — I can find the distance between two points that share a coordinate.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• When two points share the same x-coordinate or same y-coordinate, find the distance using the difference (absolute value) between the other coordinates.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• Count grid squares to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distance uses the coordinate that changes, not the one that stays the same.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units on a sketch to confirm your arithmetic.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Distance Between Two Points on a Vertical Line On a map where each unit is one kilometer, find the distance from J(−4.5, 8.5) to K(−4.5, −3.5).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x-coordinates match, so both points sit on one vertical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y-coordinates have different signs, so the trip crosses the x-axis.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each y-coordinate: |8.5| = 8.5 and |−3.5| = 3.5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Join the two distances: 8.5 + 3.5 = 12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points are 12 units apart, so the trip is 12 kilometers straight up and down.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between (2, 3) and (2, −5) (same x-coordinate).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between (−4, 1) and (6, 1) (same y-coordinate).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both pairs of points from problems 1 and 2 and count the grid squares to check your answers.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  Then count the grid squares between each pair.​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1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distance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Distance between (5, 9) and (5, −3):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Distance between (−7, 2) and (8, 2):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Distance between (−1, −4) and (−1, −16):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|−11| + |6|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Distance between (3, 7) and (3, 20):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Hydrants.  Two hydrants sit at (−9, 4) and (−9, −10) on a city grid where each unit is one meter. Find the distance between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Straight Walk.  Malia walks straight from (−12, 6) to (7, 6). Each unit is one block. Find how far she walks, then tell which coordinates you used.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Missing Corner.  Point R sits at (−5, 11). Point S sits 18 units directly below R. Write the coordinates of point 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Andre found the distance from (4, −8) to (4, 5) by subtracting 5 from 8 and writing 3 units. Explain the mistake, then show the correct distance.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from (7, 1) to (7, 12).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distance from (−8, 3) to (4, 3).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Same Side.  Find the distance from (−5, −2) to (−5, −11).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(2, 6) to (2, −4), Tom wrote 2 units.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distance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7-5 Session 2.  Reflect (−2, 7) across the y-axis.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1.  Simplify 6(m + 1) + 2m.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85% of 200.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distance from (0, 5) to (0, −5)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points with the same y-value lie on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circle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vertical line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diagonal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horizontal line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distance from (−9, 2) to (−3, 2)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27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The horizontal or vertical shortcut applies when one coordinate is the same.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