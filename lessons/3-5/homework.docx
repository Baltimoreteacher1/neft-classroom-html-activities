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3-5  ·  Session 1</w:t>
      </w:r>
    </w:p>
    <w:p>
      <w:pPr>
        <w:pStyle w:val="Heading1"/>
      </w:pPr>
      <w:r>
        <w:rPr>
          <w:rFonts w:ascii="Arial" w:hAnsi="Arial" w:eastAsia="Arial" w:cs="Arial"/>
        </w:rPr>
        <w:t>Comparing Ratios with Common Terms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6.RP.A.3b   ·   Learning target — I can compare two ratios by scaling them until they share a common term.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compare two ratios, rewrite them so they share a common term (like the same first or second number).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• Once the terms match, compare the other numbers directly.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bigger first number does not make a stronger mix; the pairing is what matters.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after scaling, one term must match exactly before you compare the other.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Comparing Two Mixes Fairly Mix P is 2 cocoa to 5 milk. Mix Q is 3 cocoa to 7 milk. Which is more chocolatey?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Pick the quantity to match — cocoa. Find the LCM of 2 and 3 6.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Scale Mix P. ×3 6 cocoa : 15 milk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Scale Mix Q. ×2 6 cocoa : 14 milk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Same cocoa, so compare the milk. less milk = more chocolatey.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Answer Mix Q is more chocolatey: for 6 cocoa it has only 14 milk.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2:5 and 3:5. Which ratio has more of the first quantity relative to the second?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1:3 and 2:9 so both have the same second term, then compare them.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red paint mix is 2:7 (red:white) and a blue paint mix is 2:5 (blue:white). Which mix is more concentrated?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each ratio so the first term is 12.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3 : 5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4 : 9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 : 7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2 : 11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 : 8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Fruit Punch Strength.  Batch 1 uses 4 scoops of mix to 9 cups of water. Batch 2 uses 6 scoops to 14 cups. Scale both to 12 scoops, then decide which batch is stronger.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Locker Room Colors.  Hall A has 5 blue lockers for every 8 gray lockers. Hall B has 3 blue for every 5 gray. Scale both to 15 blue lockers, then decide which hall has more gray lockers per 15 blue lockers.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Bird Seed Blends.  Blend X is 7 sunflower seeds to 4 millet seeds. Blend Y is 5 sunflower seeds to 3 millet seeds. Scale both to 35 sunflower seeds, then decide which blend has more millet.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Imani compared 3 : 8 and 5 : 11 and said 5 : 11 is stronger because 5 is greater than 3. Explain why that reasoning is not enough, then compare the two ratios correctly.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stronger: 2 syrup to 7 water, or 3 syrup to 11 water?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stronger mix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4 : 9 and 5 : 12 so both have 20 in the first term, then compare.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scalings and the comparison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Same or Different?  Is 6 : 10 the same strength as 9 : 15? Show your reasoning.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answer and reasoning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Zoe says 5 : 9 is stronger than 3 : 5 because 5 is bigger than 3.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3-4 Session 1.  A ratio of 1 : 7 gives which pair when x = 5?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3-3 Session 1.  Scale 8 : 3 by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1.  Find 57.6 ÷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Scaled to 10 first terms, 2 : 7 becomes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 : 14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10 : 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: 35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 : 35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6 : 15 and 2 : 5 are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equivalent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not equivalent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opposites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unit rates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With equal first terms, a smaller second term means the mix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weaker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stronger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the same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larger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same order and the same units for both comparisons.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