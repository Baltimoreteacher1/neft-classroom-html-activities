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3-5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Comparing Rates with Benchmarks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benchmark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shared amount you scale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both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choices to so you can compare.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12 lb for both stores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tasa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comparison of two different units.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$10 for 4 lb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unit rate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tasa unitaria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for exactly ONE.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$2.50 per lb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equivalent rate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same rate written with different, proportional amounts.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$10 / 4 lb = $30 / 12 lb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Arcade Ticket Rewards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Game A costs 2 tokens and gives 4 tickets. Game B costs 3 tokens and gives 7 tickets. Which gives more tickets per token?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Unit Rates.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Game A: 4 ÷ 2 = 2 tickets/token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|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Game B: 7 ÷ 3 ≈ 2.33 tickets/token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Benchmark 30 Tokens.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Game A (×15): 30 tokens = 60 tickets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|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Game B (×10): 30 tokens = 70 tickets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Conclusion.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30 tokens, Game ______ gives ______ more tickets, so it is the better deal.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scaling to 30 tokens easier than dividing 7 by 3?</w:t>
                  </w:r>
                </w:p>
                <w:p>
                  <w:pPr>
                    <w:keepLines w:val="1"/>
                    <w:spacing w:before="2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Sentence frame: “Scaling to 30 tokens is easier because it avoids repeating decimals like 2.33…”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Car Mileage Comparison.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Sedan goes 320 miles on 10 gallons. SUV goes 450 miles on 15 gallons.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Sedan mpg: 320 ÷ 10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vehicle has better gas mileage? The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Divide for each vehicle, then compare your mpg answers.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Typing Competition.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Tyler types 140 words in 4 min. Sarah types 175 words in 5 min.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Tyler: 140 ÷ 4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Who types faster?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Both partners divide, then compare your two rates. What do you notice?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Corner Store Chips.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Store J sells 4 bags of chips for $9.00. Store K sells 6 bags for $13.20.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Price per bag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Store J: $______   |   Store K: $______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Benchmark of 12 bags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Store J: $______   |   Store K: $______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Do the unit prices and the 12-bag totals point to the same store? Why should they agree?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Printer Speed.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Printer X prints 48 flyers in 3 min. Printer Y prints 75 flyers in 5 min. Which is faster?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flyers per minute for each printer, then compare.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faster printer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Bulk Gummy Bears.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Store A sells 6 lbs for $15. Store B sells 8 lbs for $18. Use benchmark 24 lbs to find the better buy.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Scale each store’s price up to the 24 lb benchmark, then compare the totals.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better store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Phone Data Plans.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Plan 1: 12 GB for $36. Plan 2: 15 GB for $40. Which has the lower cost per GB?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price by GB for each plan, then compare. Round to the nearest cent.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lower cost plan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Ice Rink Passes.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Rink A sells 5 skating sessions for $42.50. Rink B sells 8 sessions for $66.40.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cost of one session at each rink and name the better deal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each total by the number of sessions, then compare the two prices.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better rink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Stair Climb Challenge.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Jaylen climbs 84 stairs in 6 minutes. Nasir climbs 120 stairs in 8 minutes.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each climber’s stairs per minute and name the faster climber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the stairs by the minutes for each person, then compare the two rates.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faster climber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Stores.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Store A sells 4 lb for $10.00. Store B sells 6 lb for $14.40. Use 12 pounds as a benchmark to decide the better buy.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Scale A by 3 and B by 2.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totals and the better buy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Pick a Benchmark.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Shop 1 sells 5 notebooks for $8.00. Shop 2 sells 3 notebooks for $4.95. Name a benchmark and compare.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15 notebooks works for both.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benchmark, totals, and the better buy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Rates.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Reader 1 finishes 40 pages in 5 days. Reader 2 finishes 54 pages in 6 days.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Use 30 days as a benchmark to find each reader’s pages.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Who reads faster?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Scale by 6 and by 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CARLOS’S WORK</w:t>
            </w:r>
          </w:p>
          <w:p>
            <w:pPr>
              <w:keepLines w:val="1"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Game A is 2 tokens for 4 tickets. Game B is 3 tokens for 7 tickets. Carlos subtracted: 4 − 2 = 2 and 7 − 3 = 4.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Why is subtracting tokens from tickets wrong?</w:t>
            </w:r>
          </w:p>
          <w:p>
            <w:pPr>
              <w:keepLines w:val="1"/>
              <w:spacing w:before="9" w:after="9" w:line="240" w:lineRule="auto"/>
              <w:ind w:left="893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>Sentence frame: “You cannot subtract different units (tickets minus tokens); he should have divided to find tickets per token…”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Trip Vans.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Van company A charges $120 for 8 students. Company B charges $165 for 11 students.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Use 88 students as a benchmark and find each total cost.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company is cheaper per student?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one advantage of the benchmark method over dividing to find a unit price.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totals, the cheaper company,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benchmark amount must be one that both rates can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double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reach exactly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halve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ignore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At a 12-unit benchmark, Store X costs $30 and Store Y costs $27. The better buy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either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Store X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Store Y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neither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good benchmark for 4-unit and 6-unit packages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10 units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 units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7 units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12 units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Using a benchmark avoids the need to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divide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add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compare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scale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is stronger: 1 cocoa to 4 milk, or 2 cocoa to 7 milk?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ratio graph passes through (5, 45). Find the unit rate.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 travels 273 miles in 7 hours. Find the unit rate.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mean of 33, 37, 41.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Lawn Mowing Speed.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Tanner mows 3 lawns in 4 hours. Brett mows 4 lawns in 5 hours.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Tanner’s rate: 3 ÷ 4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Who mows lawns faster?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lawns per hour for each person, then compare the two decimals.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3-5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3.5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