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Ratios with Common Terms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múltiplo común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terms can be scaled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and 3 both reach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common multiple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smallest positive multiple shared by the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LCM of 2 and 3 =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 to match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each ratio until ONE quantity is the same in both.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make both 6 cocoa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stronger / weaker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of an ingredient for the same base makes it stronger.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cocoa = stronger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Purple Paint Mixture Comparison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Mix A has 3 red to 4 blue. Mix B has 2 red to 3 blue. Which mix is more blue (darker)?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Common Multiple.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common multiple of red paint (3 and 2): LCM = 6 cups red.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 Mix a ×2.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 red × 2 = 6 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 blue × 2 = 8 cups blue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 Mix B ×3.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2 red × 3 = 6 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3 blue × 3 = 9 cups blue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With 6 red, Mix A has 8 blue and Mix B has 9 blue. Mix ______ is more blue.</w:t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1"/>
              <w:gridCol w:w="1794"/>
              <w:gridCol w:w="1794"/>
            </w:tblGrid>
            <w:tr>
              <w:trPr>
                <w:cantSplit/>
                <w:trHeight w:val="460" w:hRule="atLeast"/>
              </w:trPr>
              <w:tc>
                <w:tcPr>
                  <w:tcW w:type="dxa" w:w="1081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Mix A (3:4)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 red : 4 blue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 red : 8 blue [×2]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1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Mix B (2:3)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 red : 3 blue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 red : 9 blue [×3]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making the red paint equal (6 cups) make comparing so simple?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“Making red equal makes it simple because we only have to compare the amount of…”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Orange Juice Sweetness.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Pitcher 1 has 3 cans juice to 5 cans water. Pitcher 2 has 2 cans juice to 3 cans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to 6 cans juice: Pitcher 1 has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pitcher has stronger orange flavor (less water)? Pitcher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Remember: 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2"/>
                      <w:u w:val="none"/>
                    </w:rPr>
                    <w:t>less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water makes the juice stronger!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Green Paint Mixes.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X uses 4 yellow to 3 blue. Recipe Y uses 3 yellow to 2 blue.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Common multiple for yellow (LCM of 4 and 3 = 12).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Recipe X (×3)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two blue amounts for the same 12 yellow. Which recipe has more?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Classroom Plant Food.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Bottle M mixes 5 drops of plant food with 9 ounces of water. Bottle N mixes 4 drops with 7 ounces.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Scale both to 20 drops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Bottle M: 20 : ______   |   Bottle N: 20 : 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Stronger bottle (less water for 20 drops)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Bottle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bottles use more water than plant food. Why does matching the drops settle the question?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Hot Cocoa Flavor.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Cup A has 2 scoops cocoa in 6 oz milk. Cup B has 3 scoops cocoa in 8 oz milk.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 both to 6 scoops cocoa. Which cup is more chocolatey (less milk)?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each cup so both have 6 scoops of cocoa, then compare the milk.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more chocolatey cup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Chlorine.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Pool 1 uses 5 tablets for 10,000 gal. Pool 2 uses 3 tablets for 5,000 gal.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 Pool 2 up to 10,000 gal. Which pool has the higher concentration?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Pool 2 up to 10,000 gallons, then compare the number of tablets.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higher concentration pool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Pretzels.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1 has 4 cups nuts to 6 oz pretzels. Mix 2 has 6 cups nuts to 8 oz pretzels.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 both to 12 cups nuts. Which mix has more pretzels?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both mixes to 12 cups of nuts, then compare the pretzels.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mix with more pretzels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Bubble Solution.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Jar 1 mixes 3 spoons of soap with 7 cups of water. Jar 2 mixes 5 spoons of soap with 12 cups of water.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jars to 15 spoons of soap and name the jar with the stronger solution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Jar 1 by 5 and Jar 2 by 3, then compare the cups of water.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stronger jar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Cafeteria Dressing.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P uses 6 spoons of oil to 5 spoons of vinegar. Recipe Q uses 8 spoons of oil to 7 spoons of vinegar.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recipes to 24 spoons of oil and name the recipe with more vinegar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Recipe P by 4 and Recipe Q by 3, then compare the vinegar amounts.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recipe with more vinegar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Cocoa Mixes.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P is 2 cocoa to 5 milk. Mix Q is 3 cocoa to 7 milk. Which mix is more chocolatey?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both to 6 cocoa, then compare the milk.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stronger mix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Juices.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A is 3 concentrate to 8 water. Juice B is 4 concentrate to 11 water. Which is stronger?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both to 12 concentrate.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stronger juice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Match a Term.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1 wins 4 of every 9 games. Team 2 wins 5 of every 12 games.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 both to the same number of wins.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team wins a larger share of its games?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to 20 wins: 4 : 9 becomes 20 : 45 and 5 : 12 becomes 20 : 48.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LUCAS’S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Mix A has 3 red to 4 blue. Mix B has 2 red to 3 blue. Lucas says: ‘Mix A is more blue because 4 &gt; 3.’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Lucas’s reasoning incomplete?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“Lucas ignored the red paint; when both are scaled to 6 red, Mix B has 9 blue, so Mix B is actually…”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1 is 3 cups lemon to 8 cups water. Recipe 2 is 5 cups lemon to 13 cups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 both recipes to 15 cups of lemon.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recipe tastes more strongly of lemon?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third recipe is 6 lemon to 16 water. Explain how it compares with Recipe 1 without scaling.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scalings, the stronger recipe, and your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2 : 3 and 3 : 5 fairly you first make one term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decimal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zero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same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mix is stronger: 1 cocoa to 3 milk, or 2 cocoa to 5 milk?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to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 to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Scaled to 12 first terms, 3 : 8 becomes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: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 :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 :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: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With the first terms equal, the stronger mix has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 second term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smaller second term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smaller first term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(4, 28).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8 : 12, how much goes with 6?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3 lb for $7.50 or 5 lb for $12.00?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14, 18, 22.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Tartness.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Maria mixes 4 lemons with 6 cups water. Carlos mixes 3 lemons with 4 cups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to 12 lemons: Maria uses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lemonade is more tart (less water for 12 lemons)?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each recipe to 12 lemons, then compare the cups of water.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