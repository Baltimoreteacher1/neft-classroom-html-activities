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Rates with Benchmarks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shared amount you scale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choices to so you can compare.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12 lb for both stores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comparison of two different units.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$10 for 4 lb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 unitaria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for exactly ONE.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$2.50 per lb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rate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same rate written with different, proportional amounts.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$10 / 4 lb = $30 / 12 lb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Arcade Ticket Rewards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Machine A costs 2 coins and gives 5 stickers. Machine B costs 3 coins and gives 8 stickers. Which gives more stickers per coin?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Unit Rates.  Machine A: 5 ÷ 2 = 2.5 stickers/coin | Machine B: 8 ÷ 3 ≈ 2.67 stickers/coin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Benchmark 30 Coins.  Machine A (×15): 30 coins = 75 stickers | Machine B (×10): 30 coins = 80 stickers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Conclusion.  For 30 coins, Machine ______ gives ______ more stickers, so it is the better deal.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scaling to 30 tokens easier than dividing 7 by 3?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“Scaling to 30 tokens is easier because it avoids repeating decimals like 2.33…”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Mileage Comparison.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Sedan goes 320 miles on 10 gallons. SUV goes 450 miles on 15 gallons.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Minivan mpg: 300 ÷ 12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vehicle has better gas mileage? The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Divide for each vehicle, then compare your mpg answers.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Typing Competition.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Tyler types 140 words in 4 min. Sarah types 175 words in 5 min.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Priya: 180 ÷ 4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 types faster?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partners divide, then compare your two rates. What do you notice?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Corner Store Chips.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J sells 4 bags of chips for $9.00. Store K sells 6 bags for $13.20.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Price per bottle  Store P: $______   |   Store Q: $______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Benchmark of 12 bottles  Store P: $______   |   Store Q: $______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 the unit prices and the 12-bag totals point to the same store? Why should they agree?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Printer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Printer X prints 48 flyers in 3 min. Printer Y prints 75 flyers in 5 min. Which is faster?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pages per minute for each copier, then compare.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faster printer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Bulk Gummy Bears.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6 lbs for $15. Store B sells 8 lbs for $18. Use benchmark 24 lbs to find the better buy.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each store’s price up to the 24 lb benchmark, then compare the totals.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store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Data Plans.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Plan 1: 12 GB for $36. Plan 2: 15 GB for $40. Which has the lower cost per GB?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price by GB for each plan, then compare. Round to the nearest 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lower cost plan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Ice Rink Passes.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Rink A sells 5 skating sessions for $42.50. Rink B sells 8 sessions for $66.40.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cost of one game at each bowling alley and name the better deal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each total by the number of games, then compare the two prices.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better rink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Stair Climb Challenge.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Jaylen climbs 84 stairs in 6 minutes. Nasir climbs 120 stairs in 8 minutes.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jumper’s jumps per minute and name the faster jumper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the jumps by the minutes for each person, then compare the two rates.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faster climber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 sells 4 lb for $10.00. Store B sells 6 lb for $14.40. Use 12 pounds as a benchmark to decide the better buy.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A by 3 and B by 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 and the better buy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 a Benchmark.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Shop 1 sells 5 notebooks for $8.00. Shop 2 sells 3 notebooks for $4.95. Name a benchmark and compare.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Hint 15 pens works for both.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benchmark, totals, and the better buy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Rates.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Reader 1 finishes 40 pages in 5 days. Reader 2 finishes 54 pages in 6 days.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Use 30 days as a benchmark to find each swimmer’s laps.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Who swims more laps per day?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by 6 and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Ride A is 3 tickets for 7 points. Ride B is 4 tickets for 10 points. Maya subtracted: 7 − 3 = 4 and 10 − 4 = 6.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subtracting tickets from points wrong?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“You cannot subtract different units (points minus tickets); the correct step is to divide to find points per ticket…”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Vans.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Van company A charges $120 for 8 students. Company B charges $165 for 11 students.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Use 24 students as a benchmark and find each total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company is cheaper per student?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one advantage of the benchmark method over dividing to find a unit price.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totals, the cheaper company,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benchmark amount must be one that both rates can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double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reach exactly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halve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At a 12-unit benchmark, Store X costs $30 and Store Y costs $27. The better buy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either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Store 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Store Y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neither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good benchmark for 4-unit and 6-unit packages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 units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 units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Using a benchmark avoids the need to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divide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compare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scale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stronger: 1 cocoa to 4 milk, or 2 cocoa to 7 milk?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(5, 45). Find the unit rate.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 travels 273 miles in 7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33, 37, 41.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Lawn Mowing Speed.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Tanner mows 3 lawns in 4 hours. Brett mows 4 lawns in 5 hours.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Owen’s rate: 3 ÷ 5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Who repairs bikes faster? __________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bikes per hour for each person, then compare the two decimals.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