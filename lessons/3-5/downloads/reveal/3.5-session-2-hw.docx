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Rates with Benchmarks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6.RP.A.3b   ·   Learning target — I can use a benchmark to compare two rates without dividing.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benchmark is a friendly, easy-to-compare value (like 1, 1/2, or 50%) used to estimate and compare rates.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Compare each rate to the same benchmark to decide which is greater.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comparing totals only works when both are scaled to the same benchmark amount.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state the benchmark in your answer so a reader can follow the comparison.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with a Benchmark Instead of Dividing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Store A sells 4 lb for $10.00. Store B sells 6 lb for $14.40. Which is the better deal?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Pick a benchmark both can reach.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and 6 both reach 12 lb.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Scale Store 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×3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lb for $30.00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Scale Store B.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×2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lb for $28.80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Same weight, so compare the price. LOWER price = better deal.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Store B is the better deal: $28.80 for 12 lb.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Runner A runs about 1/2 mile per 5 minutes. Runner B runs about 1 mile per 8 minutes. Which runner is faster? Use a benchmark to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car gets close to 30 miles per gallon; another gets close to 25 miles per gallon. Which is more fuel-efficient?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how using a benchmark makes comparing rates easier.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 to find each rate for 1.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126 miles in 3 hours  ______ miles per hour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$24 for 6 pounds  $______ per pound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80 pages in 5 days  ______ pages per day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63 goals in 9 games  ______ goals per game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$54 for 12 tickets  $______ per ticket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Cleaning Wipes.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Brand A sells 3 packs for $7.50. Brand B sells 5 packs for $12.00. Use the benchmark of 15 packs to find the better deal.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Reading Pace.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Zion reads 36 pages in 4 days. Nadia reads 45 pages in 5 days. Who reads more pages per day?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Trip Vans.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Van 1 carries 90 students in 6 trips. Van 2 carries 112 students in 8 trips. Which van carries more students on each trip?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Marisol says 8 laps in 10 minutes is faster than 5 laps in 6 minutes because 8 is greater than 5. Explain why she needs a benchmark, then decide which pace is faster.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Store A sells 3 lb for $8.10 and Store B sells 5 lb for $13.00. Use 15 pounds as a benchmark to compare.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totals and the better buy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Printer 1 makes 24 copies in 3 minutes. Printer 2 makes 40 copies in 5 minutes. Use 15 minutes to compare.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totals and the faster printer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Choose a Benchmark.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a good benchmark amount for comparing a 6-pack and a 9-pack, and explain your choice.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benchmark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Sam compares $10 for 4 lb with $14 for 6 lb by subtracting $14 − $10 = $4.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Are 4 : 10 and 6 : 15 equivalent?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5 : 6, how much goes with 20?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Share 72 in the ratio 5 : 4. Find both shares.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benchmark for 5-packs and 4-packs could be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At the same benchmark, the better buy has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larger package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higher total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lower total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smaller package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Benchmarks let you compare rates using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no numbers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fractions only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percents only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whole numbers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