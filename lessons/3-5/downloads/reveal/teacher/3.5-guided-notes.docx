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Comparing Ratios with Common Terms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two ratios by scaling them until they share a common term. · 6.RP.A.3b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common multiple / múltiplo común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both terms can be ________ to.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and 3 both reach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least common multiple / mínimo común múltiplo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 number that is a multiple of both numbers.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LCM of 2 and 3 is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stronger / más fuerte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More of the main ingredient for the ______ amount of water.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: 14 is stronger than 6 : 15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compare two ratios, scale them so one term is the ______ in both.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compare the _______ term. Less water for the same soap means a __________ mix.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Mix A has 2 spoons of soap to 5 cups of water. Mix B has 3 spoons of soap to 7 cups of water. Which mix is stronger?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common multiple of 2 and 3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Mix A × 3 = 6 : _____. Mix B × 2 = 6 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 the water: 14 cups is less than 15 cups.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Mix _____ is stronger: less water for the same 6 spoons of soap.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Tea A uses 2 bags for 9 cups of water. Tea B uses 3 bags for 12 cups. Scale both to 6 bags. Which tea is stronger?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Scale each ratio so the first term is 20.</w:t>
        <w:br/>
        <w:t xml:space="preserve">a. 4 : 7 = 20 : ______ </w:t>
        <w:br/>
        <w:t xml:space="preserve">b. 5 : 6 = 20 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compare two ratios, I make ___ the same, and then I compare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Rates with Benchmarks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a benchmark to compare two rates without dividing. · 6.RP.A.3b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benchmark / punto de referencia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shared amount you scale ______ choices to.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 lb for both stores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rate / tasa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Compares two amounts with ___________ units.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$10 for 4 lb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rate / tasa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for exactly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$2.50 per lb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Pick a benchmark that both amounts ________ into evenly, like 20 for 2 and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Scale each rate to the benchmark, then _________ the results.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Hose A fills 6 gallons in 2 minutes. Hose B fills 10 gallons in 4 minutes. Which hose fills faster?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Benchmark: _____ minutes for both hoses.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Hose A: 6 × 10 = _____ gallons. Hose B: 10 × 5 = _____ gallons.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Compare: 60 gallons &gt; 50 gallons in the same 20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Hose _____ fills faster.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Store A: 3 lb for $8. Store B: 4 lb for $10. Use a 12-lb benchmark. Which is the better buy?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Name a benchmark both amounts can reach.</w:t>
        <w:br/>
        <w:t xml:space="preserve">a. 4 min and 6 min ______ </w:t>
        <w:br/>
        <w:t xml:space="preserve">b. 5 lb and 8 lb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 benchmark helps me compare two rates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Ratios with Common Terms · 6.RP.A.3b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Mix A uses 2 cups of concentrate for 5 cups of water. Mix B uses 3 cups for 7 cups of water. Compare them using 6 cups of concentrate in each. Which tastes stronger if strength means more concentrate per cup of water?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Comparing Ratios with Common Terms. Columns: Mix, Concentrate, Water. Rows: A, 2, 5; B, 3, 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-s1-5e452cb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Could you compare using a common water amount instead? Show one valid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Rates with Benchmarks · 6.RP.A.3b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Hose A fills 8 gallons in 2 minutes; B fills 15 gallons in 5 minutes. Compare at 10 minutes and by unit rate. Explain why both methods agree.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Comparing Rates with Benchmarks. Columns: Hose, Given rate, At 10 min. Rows: A, 8 gal / 2 min, ?; B, 15 gal / 5 min, ?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-s2-0a0ee3d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Give a different common-time benchmark and explain why it produces the same decision.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