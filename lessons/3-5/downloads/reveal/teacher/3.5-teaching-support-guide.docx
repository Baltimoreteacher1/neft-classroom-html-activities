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3.5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Comparing Ratios with Common Terms · I can compare two ratios by scaling them until they share a common term.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Comparing Rates with Benchmarks · I can use a benchmark to compare two rates without dividing.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Comparing Ratios with Common Terms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compare two ratios by scaling them until they share a common term. · 6.RP.A.3b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15  b. 22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common quantity in both rows, then compare only the corresponding other quantities.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A: 6 : 9; B: 6 : 10. Mix A (less water)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common quantity in both rows, then compare only the corresponding other quantities.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less water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less water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Compares unequal reference amounts or confuses the water with the total mixture..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the common quantity in both rows, then compare only the corresponding other quantities.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Comparing second terms without matching the first terms (“7 &gt; 5, so B is greener”).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to match the first terms (turning 2 : 5 into 6 : 9) instead of multiplying.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uses 1 cup concentrate to 3 cups water; B uses 2 to 5. Compare with 2 cups concentrate.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A 2:6, B 2:5; B is stronger under the stated definition.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 becomes 6:15; B becomes 6:14. B is stronger because it uses less water for the same concentrate. Keep concentrate:water distinct from concentrate:total mixture.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Compares unequal reference amounts or confuses the water with the total mixture.. Use label the common quantity in both rows, then compare only the corresponding other quantities.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For the same ___ cups of concentrate, ___ uses ___ water, so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Comparing Rates with Benchmarks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a benchmark to compare two rates without dividing. · 6.RP.A.3b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15 miles  b. $2.40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Put both outputs over one common time before comparing.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A: $3 × 3 = $9; B: $5 × 2 = $10. Pack A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Put both outputs over one common time before comparing.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divide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divide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Selects the larger produced quantity without considering elapsed time..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Put both outputs over one common time before comparing.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the two quantities (9 − 2) instead of comparing rates.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a benchmark that one amount cannot reach exactly (10 for a 4-pack and a 6-pack).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makes 18 items in 3 minutes; B makes 28 in 4. Which is faster? Show a common-time or unit-rate comparison.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A 6 items/minute; B 7. B is faster. At 12 minutes: 72 versus 84 items.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At 10 minutes A fills 40 gallons and B 30. Unit rates are 4 and 3 gallons/minute. A is faster; both methods compare equal times.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Selects the larger produced quantity without considering elapsed time.. Use put both outputs over one common time before comparing.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I compared ___ minutes for both, which gives ___ and ___, so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3.5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