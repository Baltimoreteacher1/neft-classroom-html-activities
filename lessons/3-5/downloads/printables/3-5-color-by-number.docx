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3-5  Compare Ratios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Culinary Academy  |  Standard: 6.RP.3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compare ratios by finding unit rates or using equivalent ratios.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unit rate, compare, per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Find the unit rate: 12 points in 3 games.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Find the unit rate: 18 points in 6 games.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Find the unit rate: 20 points in 5 games.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Find the unit rate: 24 points in 8 games.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Find the unit rate: 30 points in 5 games.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Find the unit rate: 36 points in 9 games.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Find the unit rate: 40 points in 10 games.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Find the unit rate: 45 points in 5 games.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Find the unit rate: 48 points in 12 games.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Find the unit rate: 50 points in 10 games.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Find the unit rate: 56 points in 7 games.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Find the unit rate: 63 points in 9 games.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3-5 Mystery Picture: Chef Badge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= 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15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total by number of groups.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total by number of groups.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total by number of groups.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total by number of groups.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total by number of groups.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total by number of groups.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total by number of groups.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total by number of groups.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total by number of groups.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total by number of groups.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total by number of groups.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total by number of groups.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