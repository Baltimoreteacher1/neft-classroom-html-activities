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Better Mix Debate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Debate / justify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teams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Compare Ratios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comparison cards and debate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compare two ratios using equivalent ratios or unit rates and defend my choice.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per pair. Each card compares two situations.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decide which is stronger, sweeter, faster, or a better buy.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must defend the choice with equivalent ratios or a unit rate.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Comparison cards, Debate mat, Sentence frames,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Debate mat: Option A evidence / Option B evidence / decision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“___ is greater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define the comparison word on each card (stronger, sweeter, faster).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unit rate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tasa unitaria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rate for one unit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compare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comparar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decide which is greater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defend Card 4 with the two unit rates.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Better Mix Debate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compare two ratios using equivalent ratios or unit rates and defend my choice.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Comparison cards, Debate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both options on a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a unit rate or equivalent ratio for each.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Decide which option wins the comparison.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Defend your choice using the numbers.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Comparison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Compare the two options on each card. Use a unit rate or equivalent ratios to decide and defend.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Stronger lemonade: A = 2 mix : 5 water, B = 3 mix : 8 water?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More red paint: A = 3 red : 4 white, B = 6 red : 9 white?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Faster car: A = 120 mi in 2 h, B = 150 mi in 3 h?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Sweeter drink: A = 4 sugar : 10 water, B = 3 sugar : 6 water?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Better buy: A = 3 pens for $1.50, B = 5 pens for $2.00?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Stronger coffee: A = 2 scoops : 6 cups, B = 3 scoops : 8 cups?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Faster reader: A = 90 pages in 3 days, B = 100 pages in 4 days?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More juice: A = 5 juice : 2 soda, B = 7 juice : 3 soda?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Debate mat (rate for each option + decision):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finding a unit rate makes two ratios easier to compare.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___ is greater because its rate is ___, which is more than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5 compared cost per pen. Recompute it as pens per dollar. Does the better buy change? (No.)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3-5  ·  Better Mix Debate Cards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Stronger lemonade: A = 2 mix : 5 water, B = 3 mix : 8 water?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(2/5 = 0.40 &gt; 3/8 = 0.375)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More red paint: A = 3 red : 4 white, B = 6 red : 9 white?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(3/4 = 0.75 &gt; 6/9 ≈ 0.67)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Faster car: A = 120 mi in 2 h, B = 150 mi in 3 h?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(60 mph &gt; 50 mph)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Sweeter drink: A = 4 sugar : 10 water, B = 3 sugar : 6 water?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 (3/6 = 0.50 &gt; 4/10 = 0.40)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Better buy: A = 3 pens for $1.50, B = 5 pens for $2.00?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 ($0.40/pen &lt; $0.50/pen)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Stronger coffee: A = 2 scoops : 6 cups, B = 3 scoops : 8 cups?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 (3/8 = 0.375 &gt; 2/6 ≈ 0.33)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Faster reader: A = 90 pages in 3 days, B = 100 pages in 4 days?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(30 pages/day &gt; 25 pages/day)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More juice: A = 5 juice : 2 soda, B = 7 juice : 3 soda?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(5/2 = 2.5 &gt; 7/3 ≈ 2.33)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Winners: 1-A, 2-A, 3-A, 4-B, 5-B, 6-B, 7-A, 8-A.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Either unit rate (per water or per mix) works as long as it is consistent.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3-5  ·  6.RP.3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