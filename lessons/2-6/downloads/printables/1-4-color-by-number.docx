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1-4  Divide Multi-Digit Numbers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divide multi-digit whole numbers and explain the meaning of the quotient and remainder.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dividend, divisor, quotient, remainder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69 ÷ 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136 ÷ 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225 ÷ 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336 ÷ 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469 ÷ 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624 ÷ 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801 ÷ 9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1152 ÷ 12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648 ÷ 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625 ÷ 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1152 ÷ 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1872 ÷ 12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1-4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156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long division or fact families.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