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2-6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Divide Multi-Digit Numbers Using an Algorithm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2: Understanding the World Around Us Through Statistics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REMAINDER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PLACE 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DIVIDEND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ALGORITHM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CHECK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DIVISOR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MULTI-DIGIT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PRODUCT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QUOTIENT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ESTIMATE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2-6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Divide Multi-Digit Numbers Using an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DIVIDEND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DIVISOR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QUOTIENT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REMAINDER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ALGORITHM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MULTI-DIGIT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ESTIMATE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PLACE 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CHECK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PRODUCT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