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2-5  ·  Session 1</w:t>
      </w:r>
    </w:p>
    <w:p>
      <w:pPr>
        <w:pStyle w:val="Title"/>
      </w:pPr>
      <w:r>
        <w:rPr>
          <w:rFonts w:ascii="Arial" w:hAnsi="Arial" w:eastAsia="Arial" w:cs="Arial"/>
        </w:rPr>
        <w:t>Range and IQR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6.SP.B.5c   ·   Learning target — I can find the range and the interquartile range of a data set.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• Range = maximum minus minimum.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• IQR (interquartile range) = Q3 minus Q1; it measures the spread of the middle 50%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range uses only two values, so it can be driven entirely by one unusual data point.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IQR is always less than or equal to the range.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Range and the IQR Seven history test scores are 74, 90, 83, 68, 86, 77, 94.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values: 68, 74, 77, 83, 86, 90, 94.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Range: take the least value away from the greatest value. That gives 26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median is 83, so quartile 1 is 74 and quartile 3 is 90.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IQR: take quartile 1 away from quartile 3. That gives 16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range is 26 points and the interquartile range is 16 points.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3, 5, 5, 7, 9, 11, 13. Min ______ Max ______ Range ______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For the same data, Q1 = 5 and Q3 = 11. Find the IQR. ______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measure, range or IQR, is affected less by an extreme outlier?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measure named in each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Range of 12, 19, 7, 25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Range of 40, 33, 55, 47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Range of 6, 6, 6, 6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Range of 88, 62, 94, 70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IQR when Q1 = 14 and Q3 = 29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 Airplanes.  Seven flights traveled 9, 21, 14, 30, 18, 25, 12 feet.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Soup Can Drive.  Seven classrooms collected 46, 58, 52, 70, 61, 49, 64 cans. Find the range and the IQR, then tell what each one measures.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Working Backward.  A set of seven values has a minimum of 11, a range of 47, a Q1 of 20, and an IQR of 26. Find the maximum and Q3.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Can IQR Be Zero?  Sondra says the IQR can never be 0. Explain whether she is right, and give a data set that supports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range and the IQR of 55, 70, 62, 48, 66, 58, and 74.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range and IQR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set has min 14, Q1 20, median 26, Q3 33, max 45. Find the range and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range and IQR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Compare.  Set P has an IQR of 6 and set Q has an IQR of 19. Which set has the steadier middle half?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set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Omar computed the IQR as max − min. Explain his mistake and name what he actually found.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1.  Name the five numbers in a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1.  Find the median of 44, 39, 51, 47, 42.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2.4 × 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IQR stands for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item quality range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internal quota rate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inverse quarter ratio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interquartile range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Q1 = 22 and Q3 = 37 give an IQR of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measure is least affected by one extreme value?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IQR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maximum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minimum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consistent units and the same measure when comparing two groups.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2.5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