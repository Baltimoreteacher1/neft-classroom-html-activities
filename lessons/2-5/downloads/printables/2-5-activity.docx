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 Division Story Court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Debate / justify task cards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Fraction Division Problem Solving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story cards and evidence organizer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decide when a situation needs fraction division, write the equation, and defend my answer.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story set and organizer per team. Each card is a real-world situation.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decide if the problem needs division, write the equation, and solve.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“defend” their answer to the class or another team using the sentence frame.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Story problem cards, Evidence organizer, Judge’s checklist,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Evidence organizer: situation → operation → equation → answer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“This is division because we are finding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underline the question word in each story before solving.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equation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ecuación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sentence with an equal sign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justify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justificar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give reasons that prove your answer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Listen for a team defending Card 2 (sharing) vs Card 1 (measuring out).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 Division Story Court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decide when a situation needs fraction division, write the equation, and defend my answer.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Story problem cards, Evidence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story card with your team.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if it needs division. Write the equation.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Solve and label your answer with units.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Defend your answer using evidence from the story.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Story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Decide if each story needs division. Write the equation, solve, and be ready to defend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6-ft ribbon is cut into 3/4-ft pieces. How many pieces?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lb of trail mix is split equally among 3 friends. How much each?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recipe needs 2/3 cup per batch. You have 4 cups. How many batches?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1/2 yards of fabric is cut into 1/2-yd pieces. How many pieces?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5/6 gallon of juice fills 1/6-gallon cups. How many cups?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4 1/2-ft board is cut into 3/4-ft shelves. How many shelves?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7/8 cup of sugar is shared into 7 mini-jars. How much each?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cups of flour; each loaf uses 1 1/2 cups. How many loaves?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Evidence organizer (operation, equation, answer):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Choose one card. Explain how you knew it was division and not multiplication.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is division because we are finding how many ___ fit in ___ (or the size of each ___).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2 and 7 share an amount equally. Cards 1 and 4 measure out pieces. Sort all eight cards by meaning.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2-5  ·  Fraction Division Story Court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6-ft ribbon is cut into 3/4-ft pieces. How many pieces?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÷ 3/4 = 8 pieces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lb of trail mix is split equally among 3 friends. How much each?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3/4 ÷ 3 = 1/4 lb each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recipe needs 2/3 cup per batch. You have 4 cups. How many batches?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÷ 2/3 = 6 batches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1/2 yards of fabric is cut into 1/2-yd pieces. How many pieces?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1/2 ÷ 1/2 = 5 pieces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5/6 gallon of juice fills 1/6-gallon cups. How many cups?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5/6 ÷ 1/6 = 5 cups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4 1/2-ft board is cut into 3/4-ft shelves. How many shelves?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1/2 ÷ 3/4 = 6 shelves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7/8 cup of sugar is shared into 7 mini-jars. How much each?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7/8 ÷ 7 = 1/8 cup each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cups of flour; each loaf uses 1 1/2 cups. How many loaves?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 ÷ 1 1/2 = 6 loaves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“Sharing” cards: 2, 7 (size of each part). “Measuring out” cards: 1, 3, 4, 5, 6, 8 (how many fit).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Every answer should carry a unit (pieces, cups, batches…).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2 Lesson 2-5  ·  6.NS.1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