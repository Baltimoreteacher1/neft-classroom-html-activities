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2-5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Comparing Variability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range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rango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distance from the least value to the greatest.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greatest − least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interquartile range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distance across the middle half of the data.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IQR = Q3 − Q1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variability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variabilidad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much the values differ from one another.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Close together or far apart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consistent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Values stay close together, so spread is small.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Small IQR = consistent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extreme value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value far from the rest of the data.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It stretches the range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Science Classes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Team J scores: 64, 78, 71, 83, 67, 80, 74. Team K scores: 55, 92, 70, 88, 60, 81, 66.</w:t>
            </w: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Range.  Range of Team J: ______ Range of Team K: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Quartiles.  Team J: Q1 ______ Q3 ______ Team K: Q1 ______ Q3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IQR.  IQR of Team J: ______ IQR of Team K: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Decide.  More consistent team: ______ Which measure convinced you?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should you compare the interquartile ranges and not just the ranges?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Vending Machines.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Machine 1 daily sales: 30, 42, 35, 50, 38, 46, 33.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Machine 2 daily sales: 34, 39, 41, 37, 43, 40, 45.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Range: Stand 1 __________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IQR: Stand 1 __________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does a small interquartile range tell the store owner about planning restocks?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Weeks of Rain.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Week 1 rainfall (mm): 2, 9, 5, 13, 7, 11, 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Week 2 rainfall (mm): 6, 8, 10, 12, 3, 15, 1.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Week 1 range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Week 2 range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Could two weeks have the same total rainfall but different variability? Explain.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Phone Batteries.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Phone 1 hours: 16, 20, 18, 24, 22, 26, 14. Phone 2 hours: 19, 21, 20, 22, 18, 23, 17.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Range of each tablet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IQR of each tablet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Which phone would you trust to last a whole school day, and which measure convinced you?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Bakeries.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Bakery G loaves: 20, 26, 23, 29, 21, 25, 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Bakery H loaves: 10, 34, 18, 30, 12, 32, 16.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range and IQR for each shop, then explain which one is steadier.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Hint Put each list in order separately before you find the least, greatest, and quartile values.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range and IQR for each; the steadier bakery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Equal Range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V and Set W both have a range of 40. Set V has quartiles 15 and 35; Set W has quartiles 25 and 30. Devi says they vary the same amount.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Lena’s claim using the interquartile ranges.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Hint Matching ranges only compare the extreme values. Use the quartiles to compare the middle half.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Devi right? Explain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Choosing a Measure.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list of home prices has one house priced far above all the others. A reporter wants a single number for spread.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which measure of variability fits better here and why.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Hint Decide which measure that one unusual salary would stretch, and which would not be affected by it.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better measure, with a reason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Paper Routes.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Route P papers: 52, 60, 55, 66, 58, 63, 49. Route Q papers: 40, 72, 51, 68, 57, 45, 62.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range and IQR for each route, then explain which route is steadier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Hint Put each list in order separately before you find the least, greatest, and quartile values.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range and IQR for each; the steadier route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Equal IQR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T and Set U both have an IQR of 12. Set T runs from 30 to 54 and Set U runs from 8 to 96. Hugo says the two sets are equally spread out.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Marcus’s claim using both measures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Hint Matching IQRs only compare the middle halves; check what the least and greatest values show.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Hugo right? Explain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Classes.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Class A: min 52, Q1 61, median 68, Q3 74, max 89. Class B: min 57, Q1 64, median 68, Q3 72, max 80. Which class is more consistent? Use the IQR.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Hint Subtract Q1 from Q3 for each team, then compare.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class and both IQRs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Range Tells a Different Story.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M has range 40 and IQR 6. Set N has range 24 and IQR 18.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set has the wider middle half?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set most likely contains one unusual value? Explain.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Hint When the range is much greater than the IQR, look for an extreme value.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Practice Times.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Team 1 practice times have Q1 30 and Q3 45 minutes. Team 2 has Q1 35 and Q3 41 minutes. Compare the variability in a complete sentence.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each group’s IQR, then write the comparison.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your comparison sentence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NADIA’S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Harlan compared two sets and wrote: ‘Set A has the greater IQR, so Set A must have the greater range too.’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One measure does not decide the other. What could Nadia check to test the claim?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Choosing a Bus.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Bus 1 arrival times: min 6, Q1 9, median 11, Q3 13, max 15 minutes late. Bus 2: min 0, Q1 3, median 10, Q3 18, max 40 minutes late.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IQR for each train.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train is more predictable? Support your answer with both IQRs.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Train 2 sometimes arrives on time. Explain why you might still choose Train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IQRs, your choice, and your reasoning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smaller IQR means the middle half of the data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more spread out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more consistent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always larger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always smaller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Set X has range 12; set Y has range 30. Which set is more spread out overall?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they are equal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Set X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Set Y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cannot tell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Two sets have the same median but different IQRs. They differ in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units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center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count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variability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range much larger than the IQR suggests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an extreme value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no variability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 small data set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equal quartiles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min 10, Q1 16, Q3 28, max 40, find the range and the IQR.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wider box in a box plot means what?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9, 13, 17, 21.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13.5 ÷ 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Gymnasts.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Gymnast A scores: 8, 10, 9, 13, 11, 7, 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Gymnast B scores: 5, 15, 9, 11, 6, 13, 10.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A: range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More consistent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Hint Both divers have the same median, so use the range and the IQR to compare them.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2-5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2.5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