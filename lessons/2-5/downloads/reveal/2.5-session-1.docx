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2-5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Range and IQR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range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rango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from the least value to the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greatest − least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interquartile range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across the middle half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IQR = Q3 − Q1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quartile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cuartil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value that cuts the ordered data into fourths.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Q1, median, Q3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variability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variabilidad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the values differ from one another.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Close together or far apart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measure of variation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number that describes the spread of a set.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Range and IQR are both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Camp Hike Distances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Seven hikes covered these distances in kilometers: 5, 12, 8, 20, 15, 10, 18.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Order.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seven distances from least to greatest: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Range.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Greatest: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Least: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Range: ______ km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IQR.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Quartile 1: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Quartile 3: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IQR: ______ km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number describes only the middle half?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the range be large while the interquartile range stays small?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 Sale Earnings.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bake sales earned these dollar amounts: 48, 62, 55, 70, 51, 64, 59.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Quartile 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If the largest amount grew much bigger, which measure would move and which would not?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Puppy Weights.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puppies weigh these numbers of pounds: 9, 21, 13, 27, 17, 11, 23.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Five-number summary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the interquartile range never be larger than the range?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Chorus Rehearsals.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rehearsals lasted these numbers of minutes: 55, 72, 61, 88, 66, 79, 70.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IQR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If only the longest rehearsal changed, which of your two answers would move?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Study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students studied these numbers of minutes: 35, 20, 50, 25, 60, 40, 30.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range and the interquartile range, and explain what each one measures.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Range uses the two extreme values; IQR uses the quartiles at the edges of the box.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 in minutes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Swapped Value.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is 12, 14, 18, 22, 24, 29, 33. Someone replaces 33 with 95. Priscilla says both the range and the IQR grow.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Priscilla’s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Rebuild both measures after the swap and see which one depends on an extreme value.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Priscilla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Missing Maximum.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seven values has a minimum of 7, a range of 38, quartile 1 at 15, and quartile 3 at 32.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maximum value and the interquartile range.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range is the gap from least to greatest, so work forward from the minimum.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maximum value; IQR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Lawn Mowing Pay.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jobs paid these dollar amounts: 18, 45, 27, 60, 33, 51, 24.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range and the interquartile range, and explain what each one measures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Range uses the two extreme values; IQR uses the quartiles at the edges of the box.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 in dollars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Same Range, Different IQR.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C is 20, 24, 28, 32, 36, 40, 44. Set D is 20, 22, 23, 32, 41, 42, 44.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range and the IQR of each set, then explain what the results show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Both sets share the same least and greatest values, so look closely at the quartiles.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ranges and IQRs; what they show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Test Scores.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scores are 74, 90, 83, 68, 86, 77, and 94. Find the range and the IQR.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first. Q1 is the median of the lower three, Q3 the median of the upper three.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 and IQR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a Summary.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data set has min 23, Q1 31, median 38, Q3 46, and max 59.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range.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IQR.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Range uses min and max; IQR uses Q1 and Q3.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Spread?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set of hourly wages has min $11, Q1 $14, median $16, Q3 $19, and max $62. Find both measures, then tell which one better describes a typical spread.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Compare how much the $62 wage affects each measure.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range, IQR, and your choice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TOBIAS’S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For 6, 10, 13, 19, 24, 30, 36 Tobias wrote: ‘The IQR is 30, the greatest value take away the least.’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Tobias computed a different measure. Which one did he find, and what is the IQR?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Snack Bars.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Bar A’s sales have min 20, Q1 34, median 41, Q3 48, max 60. Bar B’s have min 31, Q1 38, median 42, Q3 45, max 51.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range and the IQR for each bar.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bar has the steadier middle half? Explain.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the ranges could be misleading if one day at Bar A had unusual weather.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measures, your comparison,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range of a data set is found by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middle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Q3 − Q1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adding all values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max − min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min 18, Q1 25, median 30, Q3 39, max 52, what is the IQR?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39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IQR describes the spread of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whole set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middle half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largest value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smallest value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What is the range of 12, 19, 8, 25, 16?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17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A’s median is 38 and Group B’s is 45. Which center is higher, and by how much?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6, 10, 14, 18, 22, what is the median?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3, 7, 11, 15.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108 ÷ 9.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Practice Laps.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Seven runners ran these numbers of laps: 4, 9, 6, 14, 11, 8, 17.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Range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the IQR tell you that the range does not?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Order the laps first, then pick out the two extremes and the two quartiles.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2.5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