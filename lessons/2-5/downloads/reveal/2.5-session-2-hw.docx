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2-5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Comparing Variability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6.SP.B.5c   ·   Learning target — I can compare the variability of two data sets using range and IQR.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 smaller range means less overall spread; a smaller IQR means less spread in the middle half.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Compare the same measure and units for both sets. Larger values indicate more spread.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group can have the higher center and still be the less consistent group.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name the measure and both numbers when you compare, not just “more spread out.”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Comparing the Spread of Two Groups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Class A: min 52, Q1 61, median 68, Q3 74, max 89.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Class B: min 57, Q1 63, median 69, Q3 71, max 83.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Range: take each set’s least value away from its greatest value.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Class A stretches from 52 to 89. Class B stretches from 57 to 83.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IQR: take quartile 1 away from quartile 3. A runs 61 to 74; B runs 63 to 71.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set with the larger range and the larger IQR is the one that varies more.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Class A varies more: its whiskers reach further and its box is wider than Class B’s.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Class A’s test scores have a range of 12. Class B’s have a range of 30. Which class has more consistent scores?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Class A’s IQR is 6; Class B’s IQR is 15. Does this agree with your answer to problem 1?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Give one real-world reason a teacher might care about the variability (range/IQR) of test scores, not just the average.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Answer each part about spread.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Range 9 or range 40 — which is more consistent?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IQR 22 or IQR 7 — which is more consistent?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Minimum 15, maximum 48. Range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Q1 = 26, Q3 = 39. IQR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Two sets both have a range of 50. Must their IQRs match?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Crayon Boxes.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Box A counts: 60, 64, 62, 68, 66. Box B counts: 48, 72, 58, 80, 62. Find each range and say which box is more consistent.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Free Throw Lines.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Player 1 makes: 6, 8, 9, 11, 12, 14, 15. Player 2 makes: 3, 7, 9, 11, 13, 17, 19. Find each range and IQR, then name the steadier player.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Same Median.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Two after-school clubs both have a median attendance of 18. Club 1 has an IQR of 3 and Club 2 has an IQR of 14. Explain what each number tells a planner.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Range and IQR.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Trenton says a set with the larger range must also have the larger IQR. Give two sets that prove him wrong and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Set A has IQR 9 and set B has IQR 21. Which is more consistent?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set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Class P: Q1 70, Q3 84. Class Q: Q1 74, Q3 80. Find both IQRs and name the steadier class.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IQRs and the class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Same Center.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Two groups both have a median of 25. Group 1 has range 8 and Group 2 has range 36. Write one sentence comparing the groups.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sentence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Sara says two sets with equal medians must have equal spread. Explain why that is wrong.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explanation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Q1 = 30 and Q3 = 47. Find the IQR.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Q1 is the median of which half?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5.6 ÷ 7.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More consistent data has 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larger IQR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smaller IQR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larger range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higher median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Group 1 IQR 5, Group 2 IQR 14. The steadier group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neither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Group 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Group 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both equally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Variability describes how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data is ordered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large the center is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many values there are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spread out data is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2-5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2.5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