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2.5 Teaching Support Guide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Teach-tomorrow route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Print: current Guided Notes and Practice A for the class; Exit Tickets; optional Language Support and supported homework. Keep this guide and answer keys teacher-facing. Use the full-size model pages in the updated notes.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Phase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Planned minutes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Teaching move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Retrieve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Warm-Up items 1–4; note the missing prerequisite before launch.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Launch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7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Name the session target and invite a prediction from the conceptual task.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Model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10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Link a visual model to the worked example; rehearse the mathematical explanation.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Practice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18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Core: A #1, #2, #4, #6 and the error task. Choose remaining items from evidence.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Check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Exit Ticket; use the diagnostic page before assigning reteaching.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This is a planned 45-minute route, not a measured classroom duration. For a shorter lesson, keep the model and exit; reduce repeated practice. Form B is parallel practice or reassessment only when its items are unseen.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S1: Range and IQR · I can find the range and the interquartile range of a data set.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S2: Comparing Variability · I can compare the variability of two data sets using range and IQR.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Spaced retrieval: revisit one item after 2 lessons and after approximately 1 week. Mix it with the next unit’s prerequisite check; do not announce the operation before students choose a method.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Range and IQR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find the range and the interquartile range of a data set. · 6.SP.B.5c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Order: 3, 5, 7, 8, 10, 12, 14. a. 11  b. 12 − 5 = 7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Recompute the two quartiles and identify which observations determine them before making a claim.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30 − 6 = 24; 22 − 10 = 12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Recompute the two quartiles and identify which observations determine them before making a claim.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 — Only the range changes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B — Only the range changes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Treats resistance to extremes as a rule that IQR never changes..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Recompute the two quartiles and identify which observations determine them before making a claim.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Computing the range (max − min) when the IQR is asked.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Subtracting Q1 from the max, or the min from Q3, instead of Q3 − Q1.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1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Compare IQRs for 2, 4, 6, 8 and 2, 4, 6, 20. Explain the effect of changing the maximum.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First: Q1 3, Q3 7, IQR 4. Second: Q1 3, Q3 13, IQR 10. It changes because the maximum is part of the upper-half median.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A: range 3, Q1 1.5, Q3 3.5, IQR 2. B: range 39, Q1 1.5, Q3 21.5, IQR 20. No; in these small sets the maximum participates in Q3. The seven-value examples have different quartile positions.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Treats resistance to extremes as a rule that IQR never changes.. Use recompute the two quartiles and identify which observations determine them before making a claim.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The IQR changed from ___ to ___ because Q3 ___. This shows that ___.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Comparing Variability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compare the variability of two data sets using range and IQR. · 6.SP.B.5c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12  b. 4 (Y is more consistent)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Make two comparison rows: range versus range, and IQR versus IQR. Attach the purpose to each row.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Team 1 (IQR 6 &lt; 14)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Make two comparison rows: range versus range, and IQR versus IQR. Attach the purpose to each row.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 — IQR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B — IQR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Compares one group's range with another group's IQR or calls a group simply 'more spread out' without a measure..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Make two comparison rows: range versus range, and IQR versus IQR. Attach the purpose to each row.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Comparing the range of one group with the IQR of the other.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Thinking a greater IQR always means a greater range.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2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X has range 30 and IQR 4; Y has range 18 and IQR 8. Which is less spread out overall, and which has the steadier middle half?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Y overall by range; X in the middle half by IQR.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A: range 38 and IQR 4. B: range 20 and IQR 10. B has the smaller overall spread; A has the smaller middle-half spread. A claim must name the measure and purpose.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Compares one group's range with another group's IQR or calls a group simply 'more spread out' without a measure.. Use make two comparison rows: range versus range, and IQR versus IQR. Attach the purpose to each row.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Using ___, I choose ___ because ___. However, the other measure shows ___.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2.5 Teaching Support Guide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TEACHER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2.5 Teaching Support Guide</dc:title>
  <dc:subject>Teacher use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