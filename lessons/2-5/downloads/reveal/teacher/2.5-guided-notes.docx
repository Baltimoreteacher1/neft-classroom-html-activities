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2.5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Range and IQR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range and the interquartile range of a data set. · 6.SP.B.5c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range / rango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greatest value _______ the least value.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20 − 5 = 15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interquartile range (IQR) / rango intercuartil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Q3 minus Q1; the spread of the _____________.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18 − 8 = 10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extreme value / valor extremo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value far from the others; it changes the _______ a lot.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62 in 11, 14, 16, 19, 62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Range and IQR both measure ________, or variability.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For this seven-value example, increasing the maximum leaves the _____ unchanged. Recompute quartiles for a different set.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Hikes (km): 5, 12, 8, 20, 15, 10, 18. Find the range and the IQR.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Order: 5, 8, 10, 12, 15, 18, 20. Range = 20 − 5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Q1 = _____ and Q3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IQR = 18 − 8 = _____ km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Data: 4, 9, 6, 15, 11, 7, 13.</w:t>
        <w:br/>
        <w:t xml:space="preserve">a. Range: ______ </w:t>
        <w:br/>
        <w:t xml:space="preserve">b. IQR: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set has min 12 and range 25. Find the max.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The IQR is often better than the range when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Variability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compare the variability of two data sets using range and IQR. · 6.SP.B.5c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consistent / constante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Values are close together; the spread is 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IQR 4 vs. IQR 12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measure of variability / medida de variabilidad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 that tells how ____________ data are.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range, IQR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extreme value / valor extremo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value far from the rest; it stretches the 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40 in 0, 3, 10, 18, 40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Compare the ______ measure for both groups. The smaller value means more consistent.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When one value is far from the rest, trust the _____ more than the range.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Class R: range 18, IQR 12. Class S: range 35, IQR 25. Which class is more consistent?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Ranges: 18 &lt; 35, so R is ______ spread overall.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IQRs: 12 &lt; 25, so R’s _____________ is closer together.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Class _____ is more consistent.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each IQR. Circle the more consistent set.</w:t>
        <w:br/>
        <w:t xml:space="preserve">a. P: Q1 = 30, Q3 = 42 ______ </w:t>
        <w:br/>
        <w:t xml:space="preserve">b. Q: Q1 = 33, Q3 = 39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Set A: range 50, IQR 8. Set B: range 22, IQR 16. Which set likely has one unusual value?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decide which group is more consistent, I compare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Range and IQR · 6.SP.B.5c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medians of the lower and upper halves. Compare A: 1, 2, 3, 4 and B: 1, 2, 3, 40. Find each range and IQR. Is changing a maximum guaranteed to leave IQR unchanged?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Range and IQR. A: 1, 2 | 3, 4; B: 1, 2 | 3, 4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5-s1-c2a873d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why replacing 7 by 70 in 1, 2, 3, 4, 5, 6, 7 leaves IQR unchanged under this convention.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Comparing Variability · 6.SP.B.5c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Two delivery routes have five-number summaries A: 2, 8, 10, 12, 40 and B: 5, 7, 11, 17, 25 minutes. Compare overall spread and middle-half spread. Which route is more consistent depends on which measure?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581912"/>
            <wp:docPr id="2" name="Picture 2" descr="Student model space for Comparing Variability. boxplot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5-s2-bda84f3b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81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Recommend a route for someone who prioritizes a predictable typical trip, then explain what risk your choice does not capture.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2.5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2.5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