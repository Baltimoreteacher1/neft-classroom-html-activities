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3-1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Ratios with Tape Diagrams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tape diagram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diagrama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drawing that uses equal boxes to show a ratio.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: 1  |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unidad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of ONE box in the tape diagram.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÷ 4 boxes = 6 in each box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total parts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the two terms of the ratio.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+ 1 = 4 parts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equal groups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Every box in the diagram holds the same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each  = 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Mix Recipe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camp cook uses 2 cups of granola for every 3 cups of cranberries. The cook makes a 25-cup batch for a hiking trip.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Ratio Parts.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Granola parts: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Cranberry parts: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parts: ______ equal units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Unit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total cups by total parts: 25 ÷ 5 parts = ______ cups in each unit box.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Amounts.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Granola: 2 × ______ = ______ cups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|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Cranberries: 3 × ______ = ______ cups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dividing the total (25) by the total parts (5) help you find each ingredient?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“Dividing the total by 5 parts tells us how many cups are in…”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76856" cy="1188720"/>
                  <wp:docPr id="1" name="tape-526e0b4e31e96ac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526e0b4e31e96a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Smoothie Fruit Blend.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smoothie recipe uses 3 strawberries for every 2 bananas. A pitcher uses 20 total fruits.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total units are in this ratio? 3 + 2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value of 1 unit: 20 ÷ 5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Confirm that strawberries + bananas = 20 total fruits.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76856" cy="1188720"/>
                  <wp:docPr id="2" name="tape-a5a7f0a5275685c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a5a7f0a5275685c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Mural Paint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art club mixes 4 cups of blue with 1 cup of white paint to make sky blue. They need 35 cups.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units: 4 + 1 = 5 units. Value of 1 unit: 35 ÷ 5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White paint needed __________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Add your two amounts together. Do they come back to 35 cups?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587752" cy="1188720"/>
                  <wp:docPr id="3" name="tape-3ac53fa3650f49d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3ac53fa3650f49d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752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Band Uniform Buttons.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band jacket uses 5 gold buttons for every 3 silver buttons. One jacket set uses 64 buttons in all.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Total units  3 + 4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Value of 1 unit  56 ÷ 7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Multiply each row by the value of one unit. Do your two amounts add back to 64 buttons?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Fish Tank Species.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has goldfish and guppies in a ratio of 5 to 3. There are 32 fish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cats are in the shelter?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the parts to find the total units, divide 35 by that, then multiply by the cat parts.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goldfish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 Counselors.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camp has 1 counselor for every 6 campers. If there are 42 campers, how many counselors are needed?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56 students by 8 to find chaperones.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counselors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Cookie Bakery.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bakery bakes chocolate chip and sugar cookies in a ratio of 4 to 3. In one batch, they bake 49 cookies. How many are chocolate chip?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54 by the total number of units, then multiply by the blueberry parts.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chocolate chip cookies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Recycling Bins.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sorts paper and plastic in a ratio of 6 to 5. One week the school collects 77 pounds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pounds of plastic the center collected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6 and 5 to find the total units, divide 77 by that number, then multiply by the plastic parts.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 of paper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46574"/>
                  <wp:docPr id="4" name="tape-bebce1f99cf8a9b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bebce1f99cf8a9b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46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Choir Voices.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choir has altos and sopranos in a ratio of 4 to 9. The choir has 39 singers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nonfiction books are in the library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44 by the total units, then multiply that value by the nonfiction parts.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sopranos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Mixing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Paint mixes 3 cups blue to 1 cup white, and the painter needs 24 cups in all. Find the cups of each color.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Hint There are 6 boxes in all. Divide 18 by 6 to size one box.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blue and white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Splitting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cousins share $45 in the ratio 4 : 5. Find each cousin’s share.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Hint Seven boxes in all; one box is $8.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shares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mix uses 2 parts raisins to 5 parts nuts. The recipe calls for 15 ounces of nuts.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ounces is one part?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ounces of snack mix does the recipe make?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Hint Four boxes hold 20 ounces, so one box holds 5 ounces.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DIEGO’S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pot of chili uses 3 cups rice and 4 cups beans (total 42 cups). Diego divided 42 by 3 and got 14 cups rice.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Why was dividing by 3 wrong? What should Diego have divided 42 by?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“Diego should have added 3 + 4 = 7 total parts, then divided 42 by 7 to get…”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plants beans and corn in the ratio 5 : 3 and uses 96 seeds in 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seeds of each crop.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fewer corn seeds than bean seeds are planted?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Next year the club wants equal numbers of each crop with the same 96 seeds. Explain what ratio to use.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amounts, the difference, and next year’s ratio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158824"/>
                  <wp:docPr id="5" name="tape-ca880df8e63ce6c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ca880df8e63ce6c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158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 of 2 : 3 shares a total of 30. One box is worth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the ratio 3 : 4, how many boxes are in the whole tape diagram?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 of 1 : 4 shares 25 cookies. The larger share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size one box, divide the total by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number of boxes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first ratio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second ratio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difference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has 8 markers and 12 crayons. Write the ratio of markers to crayons in simplest form.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sets share a mean. Which is steadier: MAD 2 or MAD 11?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8.8 ÷ 0.8.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17, 12, 25, 19, 14.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Carnival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Game tickets and ride tickets are in a ratio of 7 to 2. Marcus receives 54 tickets in 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game tickets did Priya receive? __________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ride tickets did Priya receive? __________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parts to find the total units, divide 54 by that, then multiply by each part.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Tape diagram.  Write the unit value in every box, then add the boxes in each bar.​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954149"/>
                  <wp:docPr id="6" name="tape-d1220cbc0c65fcf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d1220cbc0c65fcf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954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3.1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