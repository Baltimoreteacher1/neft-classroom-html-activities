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3-1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Ratios with Tape Diagrams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tape diagram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diagrama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drawing that uses equal boxes to show a ratio.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3 : 1  |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unit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unidad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value of ONE box in the tape diagram.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24 ÷ 4 boxes = 6 in each box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total parts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Add the two terms of the ratio.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3 + 1 = 4 parts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equal groups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Every box in the diagram holds the same amount.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each  = 6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Trail Mix Recipe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recipe uses 2 cups of granola for every 3 cups of cranberries. A chef makes a 25-cup batch.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Ratio Parts.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Granola parts: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Cranberry parts: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Total parts: ______ equal units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Unit Value.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Divide total cups by total parts: 25 ÷ 5 parts = ______ cups in each unit box.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Find Amounts.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Granola: 2 × ______ = ______ cups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|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Cranberries: 3 × ______ = ______ cups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dividing the total (25) by the total parts (5) help you find each ingredient?</w:t>
                  </w:r>
                </w:p>
                <w:p>
                  <w:pPr>
                    <w:keepLines w:val="1"/>
                    <w:spacing w:before="2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Sentence frame: “Dividing the total by 5 parts tells us how many cups are in…”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Tape diagram.  Write the unit value in every box, then add the boxes in each bar.​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276856" cy="1188720"/>
                  <wp:docPr id="1" name="tape-526e0b4e31e96ac2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pe-526e0b4e31e96ac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856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Smoothie Fruit Blend.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smoothie recipe uses 3 strawberries for every 2 bananas. A pitcher uses 20 total fruits.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many total units are in this ratio? 3 + 2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value of 1 unit: 20 ÷ 5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Confirm that strawberries + bananas = 20 total fruits.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Tape diagram.  Write the unit value in every box, then add the boxes in each bar.​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276856" cy="1188720"/>
                  <wp:docPr id="2" name="tape-a5a7f0a5275685cc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pe-a5a7f0a5275685c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856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Mural Paint Mix.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art club mixes 4 cups of blue with 1 cup of white paint to make sky blue. They need 35 cups.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Total units: 4 + 1 = 5 units. Value of 1 unit: 35 ÷ 5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Blue paint needed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Add your two amounts together. Do they come back to 35 cups?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Tape diagram.  Write the unit value in every box, then add the boxes in each bar.​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587752" cy="1188720"/>
                  <wp:docPr id="3" name="tape-3ac53fa3650f49df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pe-3ac53fa3650f49d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7752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Band Uniform Buttons.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band jacket uses 5 gold buttons for every 3 silver buttons. One jacket set uses 64 buttons in all.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Total units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5 + 3 =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Value of 1 unit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64 ÷ 8 =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Multiply each row by the value of one unit. Do your two amounts add back to 64 buttons?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Fish Tank Species.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tank has goldfish and guppies in a ratio of 5 to 3. There are 32 fish in 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goldfish are in the tank?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Add the parts to find the total units, divide 32 by that, then multiply by the goldfish parts.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goldfish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Camp Counselors.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camp has 1 counselor for every 6 campers. If there are 42 campers, how many counselors are needed?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42 campers by 6 to find counselors.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counselors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Cookie Bakery.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bakery bakes chocolate chip and sugar cookies in a ratio of 4 to 3. In one batch, they bake 49 cookies. How many are chocolate chip?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49 by the total number of units, then multiply by the chocolate chip parts.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chocolate chip cookies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Recycling Bins.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school sorts paper and plastic in a ratio of 6 to 5. One week the school collects 77 pounds in 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how many pounds of paper the school collected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Add 6 and 5 to find the total units, divide 77 by that number, then multiply by the paper parts.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pounds of paper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Tape diagram.  Write the unit value in every box, then add the boxes in each bar.​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046574"/>
                  <wp:docPr id="4" name="tape-bebce1f99cf8a9b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pe-bebce1f99cf8a9b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0465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Choir Voices.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choir has altos and sopranos in a ratio of 4 to 9. The choir has 39 singers in 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how many sopranos sing in the choir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39 by the total units, then multiply that value by the soprano parts.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sopranos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Mixing Paint.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Paint mixes 3 cups blue to 1 cup white, and the painter needs 24 cups in all. Find the cups of each color.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There are 4 boxes in all. Divide 24 by 4 to size one box.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blue and white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Splitting Money.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Two cousins share $45 in the ratio 4 : 5. Find each cousin’s share.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Nine boxes in all; one box is $5.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shares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Find the Total.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trail mix uses 2 parts raisins to 5 parts nuts. The recipe calls for 15 ounces of nuts.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ounces is one part?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ounces of trail mix does the recipe make?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Five boxes hold 15 ounces, so one box holds 3 ounces.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SOFIA’S WORK</w:t>
            </w:r>
          </w:p>
          <w:p>
            <w:pPr>
              <w:keepLines w:val="1"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mix uses 2 cups sugar and 5 cups flour (total 28 cups). Sofia divided 28 by 2 and got 14 cups sugar.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Why was dividing by 2 wrong? What should Sofia have divided 28 by?</w:t>
            </w:r>
          </w:p>
          <w:p>
            <w:pPr>
              <w:keepLines w:val="1"/>
              <w:spacing w:before="9" w:after="9" w:line="240" w:lineRule="auto"/>
              <w:ind w:left="893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>Sentence frame: “Sofia should have added 2 + 5 = 7 total parts, then divided 28 by 7 to get…”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Garden Beds.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gardener plants beans and corn in the ratio 5 : 3 and uses 96 seeds in all.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number of seeds of each crop.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more bean seeds than corn seeds are planted?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gardener wants equal numbers next year with the same 96 seeds. Explain what ratio to use.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amounts, the difference, and next year’s ratio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Tape diagram.  Write the unit value in every box, then add the boxes in each bar.​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158824"/>
                  <wp:docPr id="5" name="tape-ca880df8e63ce6cc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pe-ca880df8e63ce6c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158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ratio of 2 : 3 shares a total of 30. One box is worth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the ratio 3 : 4, how many boxes are in the whole tape diagram?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7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ratio of 1 : 4 shares 25 cookies. The larger share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21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size one box, divide the total by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number of boxes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first ratio number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second ratio number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difference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box has 8 markers and 12 crayons. Write the ratio of markers to crayons in simplest form.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2-9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Two sets share a mean. Which is steadier: MAD 2 or MAD 11?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2-7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8.8 ÷ 0.8.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17, 12, 25, 19, 14.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Carnival Tickets.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Game tickets and ride tickets are in a ratio of 7 to 2. Marcus receives 54 tickets in all.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many game tickets did Marcus receive?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many ride tickets did Marcus receive?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Add the parts to find the total units, divide 54 by that, then multiply by each part.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Tape diagram.  Write the unit value in every box, then add the boxes in each bar.​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954149"/>
                  <wp:docPr id="6" name="tape-d1220cbc0c65fcff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pe-d1220cbc0c65fcff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9541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3-1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3.1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