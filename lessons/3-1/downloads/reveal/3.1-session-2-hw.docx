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3-1  ·  Session 2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Ratios and Tape Diagrams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6.RP.A.1   ·   Learning target — I can use a tape diagram to share a total according to a given ratio.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A tape diagram uses equal-size boxes to show the two quantities in a ratio.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The number of boxes for each quantity matches the numbers in the ratio.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the total is shared across every box, so count all the boxes before you divide.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your two amounts must add back to the original total.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Sharing a Total Using a Ratio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Paint mixes 3 cups blue for every 1 cup white. The painter needs 24 cups in all.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Add the terms to find total parts.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 + 1 = 4 parts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Divide the total by the parts.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24 ÷ 4 = 6 cups in each box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Multiply each row by 6.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blue: 3 × 6 = 18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white: 1 × 6 = 6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Check by adding.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18 + 6 = 24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painter needs 18 cups blue and 6 cups white.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The ratio of red to blue marbles is 2:3. Draw a tape diagram with 2 boxes for red and 3 boxes for blue.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Next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Tape diagram.  Write the unit value in every box.​</w:t>
      </w:r>
    </w:p>
    <w:p>
      <w:pPr>
        <w:keepNext/>
        <w:keepLines w:val="1"/>
        <w:spacing w:before="36" w:after="55"/>
        <w:jc w:val="center"/>
      </w:pPr>
      <w:r>
        <w:drawing>
          <wp:inline xmlns:a="http://schemas.openxmlformats.org/drawingml/2006/main" xmlns:pic="http://schemas.openxmlformats.org/drawingml/2006/picture">
            <wp:extent cx="2276856" cy="914400"/>
            <wp:docPr id="1" name="tape-a61449709cb24c89.png" descr="Blank working grid for this probl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pe-a61449709cb24c8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6856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If each box in problem 1 represents 4 marbles, how many red marbles are there?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How many blue marbles?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recipe ratio of flour to sugar is 4:1. If there are 20 cups of flour, use a tape diagram to find the cups of sugar.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Next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Tape diagram.  Write the unit value in every box.​</w:t>
      </w:r>
    </w:p>
    <w:p>
      <w:pPr>
        <w:keepNext/>
        <w:keepLines w:val="1"/>
        <w:spacing w:before="36" w:after="55"/>
        <w:jc w:val="center"/>
      </w:pPr>
      <w:r>
        <w:drawing>
          <wp:inline xmlns:a="http://schemas.openxmlformats.org/drawingml/2006/main" xmlns:pic="http://schemas.openxmlformats.org/drawingml/2006/picture">
            <wp:extent cx="2587752" cy="1188720"/>
            <wp:docPr id="2" name="tape-d73e3d06fc614494.png" descr="Blank working grid for this probl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pe-d73e3d06fc61449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7752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Add the terms to find the total number of equal parts in each ratio.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3 : 5  ______ parts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7 : 2  ______ parts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4 : 6  ______ parts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5 : 5  ______ parts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 : 8  ______ parts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Soccer Snacks.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cooler holds juice boxes and water bottles in a ratio of 5 to 4. There are 45 drinks in all. Draw a tape diagram, then find how many water bottles are in the cooler.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Next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Tape diagram.  Write the unit value in every box.​</w:t>
      </w:r>
    </w:p>
    <w:p>
      <w:pPr>
        <w:keepNext/>
        <w:keepLines w:val="1"/>
        <w:spacing w:before="36" w:after="55"/>
        <w:jc w:val="center"/>
      </w:pPr>
      <w:r>
        <w:drawing>
          <wp:inline xmlns:a="http://schemas.openxmlformats.org/drawingml/2006/main" xmlns:pic="http://schemas.openxmlformats.org/drawingml/2006/picture">
            <wp:extent cx="2898648" cy="1188720"/>
            <wp:docPr id="3" name="tape-ee743fcde816a734.png" descr="Blank working grid for this probl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pe-ee743fcde816a73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8648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Hallway Tiles.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hallway is tiled with gray and white tiles in a ratio of 7 to 3. The crew lays 60 tiles. How many tiles of each color did the crew lay?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tape diagram is drawn with 6 equal boxes and the total is 54. What is the value of one box?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Next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Tape diagram.  Write the unit value in every box.​</w:t>
      </w:r>
    </w:p>
    <w:p>
      <w:pPr>
        <w:keepNext/>
        <w:keepLines w:val="1"/>
        <w:spacing w:before="36" w:after="55"/>
        <w:jc w:val="center"/>
      </w:pPr>
      <w:r>
        <w:drawing>
          <wp:inline xmlns:a="http://schemas.openxmlformats.org/drawingml/2006/main" xmlns:pic="http://schemas.openxmlformats.org/drawingml/2006/picture">
            <wp:extent cx="3209544" cy="786384"/>
            <wp:docPr id="4" name="tape-5d90a5c6f08764dd.png" descr="Blank working grid for this probl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pe-5d90a5c6f08764d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9544" cy="78638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Nia drew a tape diagram for a 2 to 7 ratio with a total of 36. She said each box is worth 18 because 36 ÷ 2 = 18. Explain her mistake, then find the correct value of one box.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Share $56 in the ratio 3 : 4. Find both shares.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both shares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mix uses 2 parts oats to 3 parts seeds for 40 grams in all. Find each amount.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oats and seeds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Work Backward.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recipe uses 3 parts water to 1 part syrup. It uses 9 cups of water. How many cups does the recipe make in all?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cups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To share 40 in the ratio 3 : 5, Nia divided 40 by 3. Explain the mistake and give the correct shares.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shares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3-1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Write the ratio 14 : 21 in simplest form.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2-8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the mean of 30, 34, 38, 42.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2-7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36.9 ÷ 9.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Sharing 36 in the ratio 1 : 3 gives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12 and 24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9 and 27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6 and 30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18 and 18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For the ratio 2 : 5, one box of a 63-unit total is worth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18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7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9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45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tape diagram shows a ratio as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a bar graph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a number line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a circle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equal-sized boxes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that corresponding quantities stay in order. Label units and explain what your answer means.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3: Ratios and Rates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3-1  ·  Session 2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3.1 Session 2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