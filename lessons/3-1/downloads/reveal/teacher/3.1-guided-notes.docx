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3.1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Understanding Ratios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describe a relationship between two quantities using ratio language. · 6.RP.A.1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ratio / razón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comparison of two 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 to 5,  3 : 5,  3/5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term / término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One of the two _________ in a ratio.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 3 : 5, the terms are 3 and 5.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part-to-part / parte a parte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Compares one group with _________ group.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apples : oranges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part-to-whole / parte al todo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Compares one group with the 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apples : all the fruit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Write a ratio in the _______ the question asks.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For part-to-whole, _____ the groups to find the whole.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simplify, divide both terms by the same ________.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shelf has 6 math books and 9 reading books. Write math to all books in simplest form.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All books: 6 + 9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Math first: 6 :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Divide both terms by _____: 2 : 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Math to all books = _____ : 5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A pack has 10 pens and 15 pencils. Write each ratio in simplest form.</w:t>
        <w:br/>
        <w:t xml:space="preserve">a. pens to pencils ______ </w:t>
        <w:br/>
        <w:t xml:space="preserve">b. pencils to all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team has 7 forwards and 4 defenders. Write the ratio of defenders to forwards.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In a ratio, order matters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Ratios and Tape Diagrams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use a tape diagram to share a total according to a given ratio. · 6.RP.A.1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tape diagram / diagrama de cinta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drawing with _______ boxes that shows a ratio.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 boxes : 3 boxes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unit (one box) / unidad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amount inside _____ box.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24 ÷ 4 boxes = 6 in each box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total parts / partes totales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All the boxes _______ together.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 + 1 = 4 parts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Add the ratio terms to find the _______ parts.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One box = total ÷ _____________.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 one box by each ______ to find each share.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Ana and Ben share 28 stickers in the ratio 3 : 4. Find each share.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Total parts: 3 + 4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One box: 28 ÷ 7 = _____ stickers.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Ana: 3 × 4 = _____.  Ben: 4 × 4 = 16.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Ana gets _____ and Ben gets _____. Check: 12 + 16 = 28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Add the terms to find the total parts.</w:t>
        <w:br/>
        <w:t xml:space="preserve">a. 3 : 5 ______ </w:t>
        <w:br/>
        <w:t xml:space="preserve">b. 7 : 2 ______ </w:t>
        <w:br/>
        <w:t xml:space="preserve">c. 4 : 6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Share $56 in the ratio 3 : 4. Find both shares.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share a total in a ratio, I first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Understanding Ratios · 6.RP.A.1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tray holds 4 blue counters and 6 yellow counters. Write blue:yellow, yellow:blue, and blue:all in simplest form. Explain what each number counts.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Understanding Ratios. counters. Use the stated data and scale to complete or explain the repres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-s1-f7090ba9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Add equal numbers of blue and yellow counters. Must the ratio stay the same? Give a counterexample.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Ratios and Tape Diagrams · 6.RP.A.1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Split 35 stickers between two groups in the ratio 2:3. Label the equal tape units, find both shares, and check their sum.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088136"/>
            <wp:docPr id="2" name="Picture 2" descr="Student model space for Ratios and Tape Diagrams. tape. Use the stated data and scale to complete or explain the repres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-s2-58b7108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88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different total that can be shared in ratio 2:3 using whole stickers.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3.1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