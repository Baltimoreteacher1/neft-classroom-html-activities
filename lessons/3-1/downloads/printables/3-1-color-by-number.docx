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3-1  Understand Ratios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and describe a ratio that compares two quantities.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ratio, part-to-part, simplify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Simplify the ratio 6:9.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Simplify the ratio 8:12.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Simplify the ratio 10:15.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Simplify the ratio 12:18.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Simplify the ratio 14:21.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Simplify the ratio 16:20.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Simplify the ratio 18:24.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Simplify the ratio 20:25.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Simplify the ratio 24:30.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Simplify the ratio 27:36.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Simplify the ratio 28:42.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Simplify the ratio 30:45.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3-1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2:3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4:5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3:4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8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4:5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4:5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4:5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3:4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2:3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both parts by the same factor.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