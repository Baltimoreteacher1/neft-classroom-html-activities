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Prime Factorization Escape Folder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1-1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6.NS.4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Cooperative escape challenge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Prime Factorization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6.NS.4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clue cards into 4 envelopes per team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prime factorization to solve a chain of clues and crack a final code.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clue set per team. Place each clue in its own envelope labeled 1–4.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open one envelope at a time. Each prime factorization reveals one code digit.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Hold the final-lock card until a team thinks they have all four digits.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4 envelope clue cards, Factor-tree scratch paper, Code strip,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Provide a worked factor tree for 12 as a model on the table (ESOL/SPED).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Pair a Recorder with a Checker so every digit is verified before moving 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exponent on ___ is ___, so the code digit is ___.”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exponent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exponente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tells how many times a base is multiplied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base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base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being multiplied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prime factorization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factorización prima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product of only prime numbers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code strip (3-2-2-2). If a team is stuck, point them to the prime they missed.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Prime Factorization Escape Folder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1: Number System Launch  ·  Lesson 1-1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prime factorization to solve a chain of clues and crack a final code.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Clue cards, Factor-tree scratch paper, Code strip.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Open Envelope 1. Find the prime factorization, then read the digit clue.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Write the code digit on your code strip. Move to the next envelope.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After Envelope 4, enter all four digits in order on the final lock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Finish with the challenge card to prove your team understands factor trees.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Clue Envelopes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Each clue gives one code digit. Find all four digits in order, then open the final lock.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Envelope 1: Find the prime factorization of 40. Code digit 1 = the exponent on 2.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Envelope 2: Find the prime factorization of 18. Code digit 2 = the exponent on 3.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Envelope 3: Find the prime factorization of 50. Code digit 3 = the exponent on 5.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Envelope 4: Find the prime factorization of 245. Code digit 4 = the exponent on 7.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Final Lock: Enter your four code digits in order to open the capsule.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 Card: Build two different factor trees for 72 and write the prime factorization.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Code strip (write each digit as you solve):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an exponent in a prime factorization is different from a regular factor.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exponent ___ means the prime ___ is used ___ times.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Create your own clue for a teammate: choose a number, write its prime factorization, and name which exponent is the secret digit.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 · LESSON 1-1  ★ FLAGSHIP  ·  Prime Factorization Escape Folder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6.NS.4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Envelope 1: Find the prime factorization of 40. Code digit 1 = the exponent on 2.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40 = 2³ × 5  →  digit 1 = 3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Envelope 2: Find the prime factorization of 18. Code digit 2 = the exponent on 3.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18 = 2 × 3²  →  digit 2 = 2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Envelope 3: Find the prime factorization of 50. Code digit 3 = the exponent on 5.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50 = 2 × 5²  →  digit 3 = 2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Envelope 4: Find the prime factorization of 245. Code digit 4 = the exponent on 7.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245 = 5 × 7²  →  digit 4 = 2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Final Lock: Enter your four code digits in order to open the capsule.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 – 2 – 2 – 2</w:t>
            </w:r>
          </w:p>
        </w:tc>
      </w:tr>
      <w:tr>
        <w:tc>
          <w:tcPr>
            <w:tcW w:type="dxa" w:w="10512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1008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 Card: Build two different factor trees for 72 and write the prime factorization.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Both trees give 72 = 2³ × 3²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Final code is 3-2-2-2.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often forget the lone prime (the 5 in 40, the 5 in 245). Remind them every branch must end prime.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 Lesson 1-1  ·  6.NS.4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