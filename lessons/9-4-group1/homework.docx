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9-4  ·  Session 1</w:t>
      </w:r>
    </w:p>
    <w:p>
      <w:pPr>
        <w:pStyle w:val="Heading1"/>
      </w:pPr>
      <w:r>
        <w:rPr>
          <w:rFonts w:ascii="Arial" w:hAnsi="Arial" w:eastAsia="Arial" w:cs="Arial"/>
        </w:rPr>
        <w:t>Substitute and Solve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6.EE.C.9   ·   Learning target — I can substitute a value into an equation to find the matching output.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find y for a given x (or x for a given y), substitute the known value into the equation and solve.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• Follow order of operations carefully after substituting.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substituting into an equation with a fee needs the order of operations.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your answer should grow when the input grows, unless the rule subtracts.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Substituting to Find the Output A press makes 22 posters each hour. Write an equation, then find the posters made in 15 hours.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Define: h = hours running, p = posters made. Posters depend on hours.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rate is 22 posters for each hour, so the rule is p = 22h.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Substitute 15 for h: 22 × 15 330 posters.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the context: many more hours gave a much larger count, so this fits.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Answer p = 22h, so a 15-hour run makes 330 posters.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Using y = 3x + 2, find y when x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Using y = 4x − 1, find x when y = 15. (Hint: substitute, then solve the equation.)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Using y = 2x + 6, find x when y =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Substitute the given value of x and find 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y = 5x + 3, when x = 4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y = 7x, when x = 9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y = 2x + 11, when x = 8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y = 6x − 5, when x = 10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y = x + 19, when x = 12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Sprinkler.  A sprinkler puts out 17 gallons of water each hour it runs. Write an equation for the gallons g used in h hours, then find the gallons used in 24 hours.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Carnival Tickets.  A carnival charges $9 for each ride ticket plus a $5 entry fee. Write an equation for the total cost y for x tickets, then find the cost of 12 tickets.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Stocking Shelves.  A worker uses the rule b = 16m to find the boxes b unpacked in m minutes. Find the boxes unpacked in 45 minutes, then explain whether your answer is reasonable.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Using y = 8x + 6, Selena said that when x = 7 the value of y is 98. She added 6 to 8 first and then multiplied by 7. Explain her mistake, then find the correct value of 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y = 12x, find y when x = 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c = 8h + 15, find c when h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Inputs.  For y = 4x + 9, find the output when x = 6 and when x =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values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c = 6h + 10 with h = 3, Lu added first and wrote 78.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9-3 Session 2.  A $40 fee plus $9 an hour gives what equation?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8-5 Session 2.  Is n = 6 a solution of n ≤ 6?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2.  Factor 8n + 20.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y = 7x, find y when x = 9.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0.78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c = 4h + 12, find c when h = 6.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y = 10x + 5, find y when x = 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Substitute one input-output pair into your rule. Check units and whether your answer fits the situation.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9.4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